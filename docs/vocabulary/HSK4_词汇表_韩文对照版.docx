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HSK 4 级大纲词汇表 (1001 - 2000) · 韩文对照版</w:t>
      </w:r>
    </w:p>
    <w:p>
      <w:r>
        <w:t>HSK 3.0 표준 어휘집 | 영문 해설을 한국어 뜻으로 전면 개정 | 총 1,000단어 수록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>
              <w:rPr>
                <w:rFonts w:ascii="Malgun Gothic" w:hAnsi="Malgun Gothic"/>
                <w:b/>
              </w:rPr>
              <w:t>序号</w:t>
            </w:r>
          </w:p>
        </w:tc>
        <w:tc>
          <w:tcPr>
            <w:tcW w:type="dxa" w:w="1296"/>
          </w:tcPr>
          <w:p>
            <w:r>
              <w:rPr>
                <w:rFonts w:ascii="Malgun Gothic" w:hAnsi="Malgun Gothic"/>
                <w:b/>
              </w:rPr>
              <w:t>汉字</w:t>
            </w:r>
          </w:p>
        </w:tc>
        <w:tc>
          <w:tcPr>
            <w:tcW w:type="dxa" w:w="1584"/>
          </w:tcPr>
          <w:p>
            <w:r>
              <w:rPr>
                <w:rFonts w:ascii="Malgun Gothic" w:hAnsi="Malgun Gothic"/>
                <w:b/>
              </w:rPr>
              <w:t>拼音</w:t>
            </w:r>
          </w:p>
        </w:tc>
        <w:tc>
          <w:tcPr>
            <w:tcW w:type="dxa" w:w="4896"/>
          </w:tcPr>
          <w:p>
            <w:r>
              <w:rPr>
                <w:rFonts w:ascii="Malgun Gothic" w:hAnsi="Malgun Gothic"/>
                <w:b/>
              </w:rPr>
              <w:t>韩文解释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</w:rPr>
              <w:t>词性 (품사)</w:t>
            </w:r>
          </w:p>
        </w:tc>
      </w:tr>
      <w:tr>
        <w:tc>
          <w:tcPr>
            <w:tcW w:type="dxa" w:w="1008"/>
          </w:tcPr>
          <w:p>
            <w:r>
              <w:t>1001</w:t>
            </w:r>
          </w:p>
        </w:tc>
        <w:tc>
          <w:tcPr>
            <w:tcW w:type="dxa" w:w="1296"/>
          </w:tcPr>
          <w:p>
            <w:r>
              <w:t>啊</w:t>
            </w:r>
          </w:p>
        </w:tc>
        <w:tc>
          <w:tcPr>
            <w:tcW w:type="dxa" w:w="1584"/>
          </w:tcPr>
          <w:p>
            <w:r>
              <w:t>ā</w:t>
            </w:r>
          </w:p>
        </w:tc>
        <w:tc>
          <w:tcPr>
            <w:tcW w:type="dxa" w:w="4896"/>
          </w:tcPr>
          <w:p>
            <w:r>
              <w:t>아, 어 (감탄·놀람을 나타냄)</w:t>
            </w:r>
          </w:p>
        </w:tc>
        <w:tc>
          <w:tcPr>
            <w:tcW w:type="dxa" w:w="1872"/>
          </w:tcPr>
          <w:p>
            <w:r>
              <w:t>叹 (감탄사)</w:t>
            </w:r>
          </w:p>
        </w:tc>
      </w:tr>
      <w:tr>
        <w:tc>
          <w:tcPr>
            <w:tcW w:type="dxa" w:w="1008"/>
          </w:tcPr>
          <w:p>
            <w:r>
              <w:t>1002</w:t>
            </w:r>
          </w:p>
        </w:tc>
        <w:tc>
          <w:tcPr>
            <w:tcW w:type="dxa" w:w="1296"/>
          </w:tcPr>
          <w:p>
            <w:r>
              <w:t>爱情</w:t>
            </w:r>
          </w:p>
        </w:tc>
        <w:tc>
          <w:tcPr>
            <w:tcW w:type="dxa" w:w="1584"/>
          </w:tcPr>
          <w:p>
            <w:r>
              <w:t>àiqíng</w:t>
            </w:r>
          </w:p>
        </w:tc>
        <w:tc>
          <w:tcPr>
            <w:tcW w:type="dxa" w:w="4896"/>
          </w:tcPr>
          <w:p>
            <w:r>
              <w:t>사랑, 애정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1003</w:t>
            </w:r>
          </w:p>
        </w:tc>
        <w:tc>
          <w:tcPr>
            <w:tcW w:type="dxa" w:w="1296"/>
          </w:tcPr>
          <w:p>
            <w:r>
              <w:t>爱心</w:t>
            </w:r>
          </w:p>
        </w:tc>
        <w:tc>
          <w:tcPr>
            <w:tcW w:type="dxa" w:w="1584"/>
          </w:tcPr>
          <w:p>
            <w:r>
              <w:t>àixīn</w:t>
            </w:r>
          </w:p>
        </w:tc>
        <w:tc>
          <w:tcPr>
            <w:tcW w:type="dxa" w:w="4896"/>
          </w:tcPr>
          <w:p>
            <w:r>
              <w:t>사랑하는 마음, 애심, 따뜻한 마음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1004</w:t>
            </w:r>
          </w:p>
        </w:tc>
        <w:tc>
          <w:tcPr>
            <w:tcW w:type="dxa" w:w="1296"/>
          </w:tcPr>
          <w:p>
            <w:r>
              <w:t>安检</w:t>
            </w:r>
          </w:p>
        </w:tc>
        <w:tc>
          <w:tcPr>
            <w:tcW w:type="dxa" w:w="1584"/>
          </w:tcPr>
          <w:p>
            <w:r>
              <w:t>ānjiǎn</w:t>
            </w:r>
          </w:p>
        </w:tc>
        <w:tc>
          <w:tcPr>
            <w:tcW w:type="dxa" w:w="4896"/>
          </w:tcPr>
          <w:p>
            <w:r>
              <w:t>보안 검사를 하다[받다]; 보안 검사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1005</w:t>
            </w:r>
          </w:p>
        </w:tc>
        <w:tc>
          <w:tcPr>
            <w:tcW w:type="dxa" w:w="1296"/>
          </w:tcPr>
          <w:p>
            <w:r>
              <w:t>安排</w:t>
            </w:r>
          </w:p>
        </w:tc>
        <w:tc>
          <w:tcPr>
            <w:tcW w:type="dxa" w:w="1584"/>
          </w:tcPr>
          <w:p>
            <w:r>
              <w:t>ānpái</w:t>
            </w:r>
          </w:p>
        </w:tc>
        <w:tc>
          <w:tcPr>
            <w:tcW w:type="dxa" w:w="4896"/>
          </w:tcPr>
          <w:p>
            <w:r>
              <w:t>마련하다, 계획하다, 안배하다, 처리하다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1006</w:t>
            </w:r>
          </w:p>
        </w:tc>
        <w:tc>
          <w:tcPr>
            <w:tcW w:type="dxa" w:w="1296"/>
          </w:tcPr>
          <w:p>
            <w:r>
              <w:t>按</w:t>
            </w:r>
          </w:p>
        </w:tc>
        <w:tc>
          <w:tcPr>
            <w:tcW w:type="dxa" w:w="1584"/>
          </w:tcPr>
          <w:p>
            <w:r>
              <w:t>àn</w:t>
            </w:r>
          </w:p>
        </w:tc>
        <w:tc>
          <w:tcPr>
            <w:tcW w:type="dxa" w:w="4896"/>
          </w:tcPr>
          <w:p>
            <w:r>
              <w:t>(손으로) 누르다; ~에 따라, ~대로</w:t>
            </w:r>
          </w:p>
        </w:tc>
        <w:tc>
          <w:tcPr>
            <w:tcW w:type="dxa" w:w="1872"/>
          </w:tcPr>
          <w:p>
            <w:r>
              <w:t>动、介 (동사, 개사)</w:t>
            </w:r>
          </w:p>
        </w:tc>
      </w:tr>
      <w:tr>
        <w:tc>
          <w:tcPr>
            <w:tcW w:type="dxa" w:w="1008"/>
          </w:tcPr>
          <w:p>
            <w:r>
              <w:t>1007</w:t>
            </w:r>
          </w:p>
        </w:tc>
        <w:tc>
          <w:tcPr>
            <w:tcW w:type="dxa" w:w="1296"/>
          </w:tcPr>
          <w:p>
            <w:r>
              <w:t>按时</w:t>
            </w:r>
          </w:p>
        </w:tc>
        <w:tc>
          <w:tcPr>
            <w:tcW w:type="dxa" w:w="1584"/>
          </w:tcPr>
          <w:p>
            <w:r>
              <w:t>ànshí</w:t>
            </w:r>
          </w:p>
        </w:tc>
        <w:tc>
          <w:tcPr>
            <w:tcW w:type="dxa" w:w="4896"/>
          </w:tcPr>
          <w:p>
            <w:r>
              <w:t>제때에, 정시에, 제시간에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1008</w:t>
            </w:r>
          </w:p>
        </w:tc>
        <w:tc>
          <w:tcPr>
            <w:tcW w:type="dxa" w:w="1296"/>
          </w:tcPr>
          <w:p>
            <w:r>
              <w:t>按照</w:t>
            </w:r>
          </w:p>
        </w:tc>
        <w:tc>
          <w:tcPr>
            <w:tcW w:type="dxa" w:w="1584"/>
          </w:tcPr>
          <w:p>
            <w:r>
              <w:t>ànzhào</w:t>
            </w:r>
          </w:p>
        </w:tc>
        <w:tc>
          <w:tcPr>
            <w:tcW w:type="dxa" w:w="4896"/>
          </w:tcPr>
          <w:p>
            <w:r>
              <w:t>~에 따라, ~대로, ~에 비추어</w:t>
            </w:r>
          </w:p>
        </w:tc>
        <w:tc>
          <w:tcPr>
            <w:tcW w:type="dxa" w:w="1872"/>
          </w:tcPr>
          <w:p>
            <w:r>
              <w:t>介 (개사)</w:t>
            </w:r>
          </w:p>
        </w:tc>
      </w:tr>
      <w:tr>
        <w:tc>
          <w:tcPr>
            <w:tcW w:type="dxa" w:w="1008"/>
          </w:tcPr>
          <w:p>
            <w:r>
              <w:t>1009</w:t>
            </w:r>
          </w:p>
        </w:tc>
        <w:tc>
          <w:tcPr>
            <w:tcW w:type="dxa" w:w="1296"/>
          </w:tcPr>
          <w:p>
            <w:r>
              <w:t>白酒</w:t>
            </w:r>
          </w:p>
        </w:tc>
        <w:tc>
          <w:tcPr>
            <w:tcW w:type="dxa" w:w="1584"/>
          </w:tcPr>
          <w:p>
            <w:r>
              <w:t>báijiǔ</w:t>
            </w:r>
          </w:p>
        </w:tc>
        <w:tc>
          <w:tcPr>
            <w:tcW w:type="dxa" w:w="4896"/>
          </w:tcPr>
          <w:p>
            <w:r>
              <w:t>바이주, 백주 (중국 전통 증류주)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1010</w:t>
            </w:r>
          </w:p>
        </w:tc>
        <w:tc>
          <w:tcPr>
            <w:tcW w:type="dxa" w:w="1296"/>
          </w:tcPr>
          <w:p>
            <w:r>
              <w:t>办公</w:t>
            </w:r>
          </w:p>
        </w:tc>
        <w:tc>
          <w:tcPr>
            <w:tcW w:type="dxa" w:w="1584"/>
          </w:tcPr>
          <w:p>
            <w:r>
              <w:t>bàngōng</w:t>
            </w:r>
          </w:p>
        </w:tc>
        <w:tc>
          <w:tcPr>
            <w:tcW w:type="dxa" w:w="4896"/>
          </w:tcPr>
          <w:p>
            <w:r>
              <w:t>사무를 보다, 근무하다, 공무를 처리하다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1011</w:t>
            </w:r>
          </w:p>
        </w:tc>
        <w:tc>
          <w:tcPr>
            <w:tcW w:type="dxa" w:w="1296"/>
          </w:tcPr>
          <w:p>
            <w:r>
              <w:t>办理</w:t>
            </w:r>
          </w:p>
        </w:tc>
        <w:tc>
          <w:tcPr>
            <w:tcW w:type="dxa" w:w="1584"/>
          </w:tcPr>
          <w:p>
            <w:r>
              <w:t>bànlǐ</w:t>
            </w:r>
          </w:p>
        </w:tc>
        <w:tc>
          <w:tcPr>
            <w:tcW w:type="dxa" w:w="4896"/>
          </w:tcPr>
          <w:p>
            <w:r>
              <w:t>(업무·수속 등을) 처리하다, 취급하다, 수속하다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1012</w:t>
            </w:r>
          </w:p>
        </w:tc>
        <w:tc>
          <w:tcPr>
            <w:tcW w:type="dxa" w:w="1296"/>
          </w:tcPr>
          <w:p>
            <w:r>
              <w:t>办事</w:t>
            </w:r>
          </w:p>
        </w:tc>
        <w:tc>
          <w:tcPr>
            <w:tcW w:type="dxa" w:w="1584"/>
          </w:tcPr>
          <w:p>
            <w:r>
              <w:t>bànshì</w:t>
            </w:r>
          </w:p>
        </w:tc>
        <w:tc>
          <w:tcPr>
            <w:tcW w:type="dxa" w:w="4896"/>
          </w:tcPr>
          <w:p>
            <w:r>
              <w:t>일을 처리하다, 일을 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1013</w:t>
            </w:r>
          </w:p>
        </w:tc>
        <w:tc>
          <w:tcPr>
            <w:tcW w:type="dxa" w:w="1296"/>
          </w:tcPr>
          <w:p>
            <w:r>
              <w:t>棒</w:t>
            </w:r>
          </w:p>
        </w:tc>
        <w:tc>
          <w:tcPr>
            <w:tcW w:type="dxa" w:w="1584"/>
          </w:tcPr>
          <w:p>
            <w:r>
              <w:t>bàng</w:t>
            </w:r>
          </w:p>
        </w:tc>
        <w:tc>
          <w:tcPr>
            <w:tcW w:type="dxa" w:w="4896"/>
          </w:tcPr>
          <w:p>
            <w:r>
              <w:t>대단하다, 훌륭하다, 최고다; 몽둥이, 방망이</w:t>
            </w:r>
          </w:p>
        </w:tc>
        <w:tc>
          <w:tcPr>
            <w:tcW w:type="dxa" w:w="1872"/>
          </w:tcPr>
          <w:p>
            <w:r>
              <w:t>形、（名） (형용사, （명사）)</w:t>
            </w:r>
          </w:p>
        </w:tc>
      </w:tr>
      <w:tr>
        <w:tc>
          <w:tcPr>
            <w:tcW w:type="dxa" w:w="1008"/>
          </w:tcPr>
          <w:p>
            <w:r>
              <w:t>1014</w:t>
            </w:r>
          </w:p>
        </w:tc>
        <w:tc>
          <w:tcPr>
            <w:tcW w:type="dxa" w:w="1296"/>
          </w:tcPr>
          <w:p>
            <w:r>
              <w:t>保护</w:t>
            </w:r>
          </w:p>
        </w:tc>
        <w:tc>
          <w:tcPr>
            <w:tcW w:type="dxa" w:w="1584"/>
          </w:tcPr>
          <w:p>
            <w:r>
              <w:t>bǎohù</w:t>
            </w:r>
          </w:p>
        </w:tc>
        <w:tc>
          <w:tcPr>
            <w:tcW w:type="dxa" w:w="4896"/>
          </w:tcPr>
          <w:p>
            <w:r>
              <w:t>보호하다, 지키다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1015</w:t>
            </w:r>
          </w:p>
        </w:tc>
        <w:tc>
          <w:tcPr>
            <w:tcW w:type="dxa" w:w="1296"/>
          </w:tcPr>
          <w:p>
            <w:r>
              <w:t>保证</w:t>
            </w:r>
          </w:p>
        </w:tc>
        <w:tc>
          <w:tcPr>
            <w:tcW w:type="dxa" w:w="1584"/>
          </w:tcPr>
          <w:p>
            <w:r>
              <w:t>bǎozhèng</w:t>
            </w:r>
          </w:p>
        </w:tc>
        <w:tc>
          <w:tcPr>
            <w:tcW w:type="dxa" w:w="4896"/>
          </w:tcPr>
          <w:p>
            <w:r>
              <w:t>보증하다, 보장하다; 보증, 확약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1016</w:t>
            </w:r>
          </w:p>
        </w:tc>
        <w:tc>
          <w:tcPr>
            <w:tcW w:type="dxa" w:w="1296"/>
          </w:tcPr>
          <w:p>
            <w:r>
              <w:t>抱</w:t>
            </w:r>
          </w:p>
        </w:tc>
        <w:tc>
          <w:tcPr>
            <w:tcW w:type="dxa" w:w="1584"/>
          </w:tcPr>
          <w:p>
            <w:r>
              <w:t>bào</w:t>
            </w:r>
          </w:p>
        </w:tc>
        <w:tc>
          <w:tcPr>
            <w:tcW w:type="dxa" w:w="4896"/>
          </w:tcPr>
          <w:p>
            <w:r>
              <w:t>안다, 껴안다, 품에 안다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1017</w:t>
            </w:r>
          </w:p>
        </w:tc>
        <w:tc>
          <w:tcPr>
            <w:tcW w:type="dxa" w:w="1296"/>
          </w:tcPr>
          <w:p>
            <w:r>
              <w:t>报考</w:t>
            </w:r>
          </w:p>
        </w:tc>
        <w:tc>
          <w:tcPr>
            <w:tcW w:type="dxa" w:w="1584"/>
          </w:tcPr>
          <w:p>
            <w:r>
              <w:t>bàokǎo</w:t>
            </w:r>
          </w:p>
        </w:tc>
        <w:tc>
          <w:tcPr>
            <w:tcW w:type="dxa" w:w="4896"/>
          </w:tcPr>
          <w:p>
            <w:r>
              <w:t>(시험·학교에) 응시하다, 지원하다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1018</w:t>
            </w:r>
          </w:p>
        </w:tc>
        <w:tc>
          <w:tcPr>
            <w:tcW w:type="dxa" w:w="1296"/>
          </w:tcPr>
          <w:p>
            <w:r>
              <w:t>报名</w:t>
            </w:r>
          </w:p>
        </w:tc>
        <w:tc>
          <w:tcPr>
            <w:tcW w:type="dxa" w:w="1584"/>
          </w:tcPr>
          <w:p>
            <w:r>
              <w:t>bàomíng</w:t>
            </w:r>
          </w:p>
        </w:tc>
        <w:tc>
          <w:tcPr>
            <w:tcW w:type="dxa" w:w="4896"/>
          </w:tcPr>
          <w:p>
            <w:r>
              <w:t>신청하다, 등록하다, 지원하다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1019</w:t>
            </w:r>
          </w:p>
        </w:tc>
        <w:tc>
          <w:tcPr>
            <w:tcW w:type="dxa" w:w="1296"/>
          </w:tcPr>
          <w:p>
            <w:r>
              <w:t>抱歉</w:t>
            </w:r>
          </w:p>
        </w:tc>
        <w:tc>
          <w:tcPr>
            <w:tcW w:type="dxa" w:w="1584"/>
          </w:tcPr>
          <w:p>
            <w:r>
              <w:t>bàoqiàn</w:t>
            </w:r>
          </w:p>
        </w:tc>
        <w:tc>
          <w:tcPr>
            <w:tcW w:type="dxa" w:w="4896"/>
          </w:tcPr>
          <w:p>
            <w:r>
              <w:t>미안하다, 죄송하다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1020</w:t>
            </w:r>
          </w:p>
        </w:tc>
        <w:tc>
          <w:tcPr>
            <w:tcW w:type="dxa" w:w="1296"/>
          </w:tcPr>
          <w:p>
            <w:r>
              <w:t>背</w:t>
            </w:r>
          </w:p>
        </w:tc>
        <w:tc>
          <w:tcPr>
            <w:tcW w:type="dxa" w:w="1584"/>
          </w:tcPr>
          <w:p>
            <w:r>
              <w:t>bēi</w:t>
            </w:r>
          </w:p>
        </w:tc>
        <w:tc>
          <w:tcPr>
            <w:tcW w:type="dxa" w:w="4896"/>
          </w:tcPr>
          <w:p>
            <w:r>
              <w:t>(가방 등을) 메다, (등에) 업다, 짊어지다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1021</w:t>
            </w:r>
          </w:p>
        </w:tc>
        <w:tc>
          <w:tcPr>
            <w:tcW w:type="dxa" w:w="1296"/>
          </w:tcPr>
          <w:p>
            <w:r>
              <w:t>背包</w:t>
            </w:r>
          </w:p>
        </w:tc>
        <w:tc>
          <w:tcPr>
            <w:tcW w:type="dxa" w:w="1584"/>
          </w:tcPr>
          <w:p>
            <w:r>
              <w:t>bēibāo</w:t>
            </w:r>
          </w:p>
        </w:tc>
        <w:tc>
          <w:tcPr>
            <w:tcW w:type="dxa" w:w="4896"/>
          </w:tcPr>
          <w:p>
            <w:r>
              <w:t>배낭, 백팩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1022</w:t>
            </w:r>
          </w:p>
        </w:tc>
        <w:tc>
          <w:tcPr>
            <w:tcW w:type="dxa" w:w="1296"/>
          </w:tcPr>
          <w:p>
            <w:r>
              <w:t>北部</w:t>
            </w:r>
          </w:p>
        </w:tc>
        <w:tc>
          <w:tcPr>
            <w:tcW w:type="dxa" w:w="1584"/>
          </w:tcPr>
          <w:p>
            <w:r>
              <w:t>běibù</w:t>
            </w:r>
          </w:p>
        </w:tc>
        <w:tc>
          <w:tcPr>
            <w:tcW w:type="dxa" w:w="4896"/>
          </w:tcPr>
          <w:p>
            <w:r>
              <w:t>북부, 북쪽 지역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1023</w:t>
            </w:r>
          </w:p>
        </w:tc>
        <w:tc>
          <w:tcPr>
            <w:tcW w:type="dxa" w:w="1296"/>
          </w:tcPr>
          <w:p>
            <w:r>
              <w:t>倍</w:t>
            </w:r>
          </w:p>
        </w:tc>
        <w:tc>
          <w:tcPr>
            <w:tcW w:type="dxa" w:w="1584"/>
          </w:tcPr>
          <w:p>
            <w:r>
              <w:t>bèi</w:t>
            </w:r>
          </w:p>
        </w:tc>
        <w:tc>
          <w:tcPr>
            <w:tcW w:type="dxa" w:w="4896"/>
          </w:tcPr>
          <w:p>
            <w:r>
              <w:t>배, 곱절 (배수를 세는 단위)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1024</w:t>
            </w:r>
          </w:p>
        </w:tc>
        <w:tc>
          <w:tcPr>
            <w:tcW w:type="dxa" w:w="1296"/>
          </w:tcPr>
          <w:p>
            <w:r>
              <w:t>本科</w:t>
            </w:r>
          </w:p>
        </w:tc>
        <w:tc>
          <w:tcPr>
            <w:tcW w:type="dxa" w:w="1584"/>
          </w:tcPr>
          <w:p>
            <w:r>
              <w:t>běnkē</w:t>
            </w:r>
          </w:p>
        </w:tc>
        <w:tc>
          <w:tcPr>
            <w:tcW w:type="dxa" w:w="4896"/>
          </w:tcPr>
          <w:p>
            <w:r>
              <w:t>본과, 대학 학부 (학사 과정)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1025</w:t>
            </w:r>
          </w:p>
        </w:tc>
        <w:tc>
          <w:tcPr>
            <w:tcW w:type="dxa" w:w="1296"/>
          </w:tcPr>
          <w:p>
            <w:r>
              <w:t>本来</w:t>
            </w:r>
          </w:p>
        </w:tc>
        <w:tc>
          <w:tcPr>
            <w:tcW w:type="dxa" w:w="1584"/>
          </w:tcPr>
          <w:p>
            <w:r>
              <w:t>běnlái</w:t>
            </w:r>
          </w:p>
        </w:tc>
        <w:tc>
          <w:tcPr>
            <w:tcW w:type="dxa" w:w="4896"/>
          </w:tcPr>
          <w:p>
            <w:r>
              <w:t>원래, 본래; 원래의, 본래의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1026</w:t>
            </w:r>
          </w:p>
        </w:tc>
        <w:tc>
          <w:tcPr>
            <w:tcW w:type="dxa" w:w="1296"/>
          </w:tcPr>
          <w:p>
            <w:r>
              <w:t>笨</w:t>
            </w:r>
          </w:p>
        </w:tc>
        <w:tc>
          <w:tcPr>
            <w:tcW w:type="dxa" w:w="1584"/>
          </w:tcPr>
          <w:p>
            <w:r>
              <w:t>bèn</w:t>
            </w:r>
          </w:p>
        </w:tc>
        <w:tc>
          <w:tcPr>
            <w:tcW w:type="dxa" w:w="4896"/>
          </w:tcPr>
          <w:p>
            <w:r>
              <w:t>둔하다, 우둔하다, 바보 같다, 서투르다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1027</w:t>
            </w:r>
          </w:p>
        </w:tc>
        <w:tc>
          <w:tcPr>
            <w:tcW w:type="dxa" w:w="1296"/>
          </w:tcPr>
          <w:p>
            <w:r>
              <w:t>鼻子</w:t>
            </w:r>
          </w:p>
        </w:tc>
        <w:tc>
          <w:tcPr>
            <w:tcW w:type="dxa" w:w="1584"/>
          </w:tcPr>
          <w:p>
            <w:r>
              <w:t>bízi</w:t>
            </w:r>
          </w:p>
        </w:tc>
        <w:tc>
          <w:tcPr>
            <w:tcW w:type="dxa" w:w="4896"/>
          </w:tcPr>
          <w:p>
            <w:r>
              <w:t>코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1028</w:t>
            </w:r>
          </w:p>
        </w:tc>
        <w:tc>
          <w:tcPr>
            <w:tcW w:type="dxa" w:w="1296"/>
          </w:tcPr>
          <w:p>
            <w:r>
              <w:t>笔试</w:t>
            </w:r>
          </w:p>
        </w:tc>
        <w:tc>
          <w:tcPr>
            <w:tcW w:type="dxa" w:w="1584"/>
          </w:tcPr>
          <w:p>
            <w:r>
              <w:t>bǐshì</w:t>
            </w:r>
          </w:p>
        </w:tc>
        <w:tc>
          <w:tcPr>
            <w:tcW w:type="dxa" w:w="4896"/>
          </w:tcPr>
          <w:p>
            <w:r>
              <w:t>필기시험을 보다; 필기시험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1029</w:t>
            </w:r>
          </w:p>
        </w:tc>
        <w:tc>
          <w:tcPr>
            <w:tcW w:type="dxa" w:w="1296"/>
          </w:tcPr>
          <w:p>
            <w:r>
              <w:t>毕业</w:t>
            </w:r>
          </w:p>
        </w:tc>
        <w:tc>
          <w:tcPr>
            <w:tcW w:type="dxa" w:w="1584"/>
          </w:tcPr>
          <w:p>
            <w:r>
              <w:t>bìyè</w:t>
            </w:r>
          </w:p>
        </w:tc>
        <w:tc>
          <w:tcPr>
            <w:tcW w:type="dxa" w:w="4896"/>
          </w:tcPr>
          <w:p>
            <w:r>
              <w:t>졸업하다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1030</w:t>
            </w:r>
          </w:p>
        </w:tc>
        <w:tc>
          <w:tcPr>
            <w:tcW w:type="dxa" w:w="1296"/>
          </w:tcPr>
          <w:p>
            <w:r>
              <w:t>毕业生</w:t>
            </w:r>
          </w:p>
        </w:tc>
        <w:tc>
          <w:tcPr>
            <w:tcW w:type="dxa" w:w="1584"/>
          </w:tcPr>
          <w:p>
            <w:r>
              <w:t>bìyèshēng</w:t>
            </w:r>
          </w:p>
        </w:tc>
        <w:tc>
          <w:tcPr>
            <w:tcW w:type="dxa" w:w="4896"/>
          </w:tcPr>
          <w:p>
            <w:r>
              <w:t>졸업생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1031</w:t>
            </w:r>
          </w:p>
        </w:tc>
        <w:tc>
          <w:tcPr>
            <w:tcW w:type="dxa" w:w="1296"/>
          </w:tcPr>
          <w:p>
            <w:r>
              <w:t>便于</w:t>
            </w:r>
          </w:p>
        </w:tc>
        <w:tc>
          <w:tcPr>
            <w:tcW w:type="dxa" w:w="1584"/>
          </w:tcPr>
          <w:p>
            <w:r>
              <w:t>biànyú</w:t>
            </w:r>
          </w:p>
        </w:tc>
        <w:tc>
          <w:tcPr>
            <w:tcW w:type="dxa" w:w="4896"/>
          </w:tcPr>
          <w:p>
            <w:r>
              <w:t>~하기에 편리하다, ~하기 쉽다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1032</w:t>
            </w:r>
          </w:p>
        </w:tc>
        <w:tc>
          <w:tcPr>
            <w:tcW w:type="dxa" w:w="1296"/>
          </w:tcPr>
          <w:p>
            <w:r>
              <w:t>标准</w:t>
            </w:r>
          </w:p>
        </w:tc>
        <w:tc>
          <w:tcPr>
            <w:tcW w:type="dxa" w:w="1584"/>
          </w:tcPr>
          <w:p>
            <w:r>
              <w:t>biāozhǔn</w:t>
            </w:r>
          </w:p>
        </w:tc>
        <w:tc>
          <w:tcPr>
            <w:tcW w:type="dxa" w:w="4896"/>
          </w:tcPr>
          <w:p>
            <w:r>
              <w:t>표준, 기준; 표준적인, 규범에 맞는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1033</w:t>
            </w:r>
          </w:p>
        </w:tc>
        <w:tc>
          <w:tcPr>
            <w:tcW w:type="dxa" w:w="1296"/>
          </w:tcPr>
          <w:p>
            <w:r>
              <w:t>表</w:t>
            </w:r>
          </w:p>
        </w:tc>
        <w:tc>
          <w:tcPr>
            <w:tcW w:type="dxa" w:w="1584"/>
          </w:tcPr>
          <w:p>
            <w:r>
              <w:t>biǎo</w:t>
            </w:r>
          </w:p>
        </w:tc>
        <w:tc>
          <w:tcPr>
            <w:tcW w:type="dxa" w:w="4896"/>
          </w:tcPr>
          <w:p>
            <w:r>
              <w:t>시계; 표, 서식; 겉, 표면; 나타내다</w:t>
            </w:r>
          </w:p>
        </w:tc>
        <w:tc>
          <w:tcPr>
            <w:tcW w:type="dxa" w:w="1872"/>
          </w:tcPr>
          <w:p>
            <w:r>
              <w:t>名、（动） (명사, （동사）)</w:t>
            </w:r>
          </w:p>
        </w:tc>
      </w:tr>
      <w:tr>
        <w:tc>
          <w:tcPr>
            <w:tcW w:type="dxa" w:w="1008"/>
          </w:tcPr>
          <w:p>
            <w:r>
              <w:t>1034</w:t>
            </w:r>
          </w:p>
        </w:tc>
        <w:tc>
          <w:tcPr>
            <w:tcW w:type="dxa" w:w="1296"/>
          </w:tcPr>
          <w:p>
            <w:r>
              <w:t>表格</w:t>
            </w:r>
          </w:p>
        </w:tc>
        <w:tc>
          <w:tcPr>
            <w:tcW w:type="dxa" w:w="1584"/>
          </w:tcPr>
          <w:p>
            <w:r>
              <w:t>biǎogé</w:t>
            </w:r>
          </w:p>
        </w:tc>
        <w:tc>
          <w:tcPr>
            <w:tcW w:type="dxa" w:w="4896"/>
          </w:tcPr>
          <w:p>
            <w:r>
              <w:t>서식, 표, 양식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1035</w:t>
            </w:r>
          </w:p>
        </w:tc>
        <w:tc>
          <w:tcPr>
            <w:tcW w:type="dxa" w:w="1296"/>
          </w:tcPr>
          <w:p>
            <w:r>
              <w:t>表示</w:t>
            </w:r>
          </w:p>
        </w:tc>
        <w:tc>
          <w:tcPr>
            <w:tcW w:type="dxa" w:w="1584"/>
          </w:tcPr>
          <w:p>
            <w:r>
              <w:t>biǎoshì</w:t>
            </w:r>
          </w:p>
        </w:tc>
        <w:tc>
          <w:tcPr>
            <w:tcW w:type="dxa" w:w="4896"/>
          </w:tcPr>
          <w:p>
            <w:r>
              <w:t>나타내다, 표시하다, 표현하다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1036</w:t>
            </w:r>
          </w:p>
        </w:tc>
        <w:tc>
          <w:tcPr>
            <w:tcW w:type="dxa" w:w="1296"/>
          </w:tcPr>
          <w:p>
            <w:r>
              <w:t>表现</w:t>
            </w:r>
          </w:p>
        </w:tc>
        <w:tc>
          <w:tcPr>
            <w:tcW w:type="dxa" w:w="1584"/>
          </w:tcPr>
          <w:p>
            <w:r>
              <w:t>biǎoxiàn</w:t>
            </w:r>
          </w:p>
        </w:tc>
        <w:tc>
          <w:tcPr>
            <w:tcW w:type="dxa" w:w="4896"/>
          </w:tcPr>
          <w:p>
            <w:r>
              <w:t>나타내다, 드러내다, 발휘하다; (태도를) 보이다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1037</w:t>
            </w:r>
          </w:p>
        </w:tc>
        <w:tc>
          <w:tcPr>
            <w:tcW w:type="dxa" w:w="1296"/>
          </w:tcPr>
          <w:p>
            <w:r>
              <w:t>表扬</w:t>
            </w:r>
          </w:p>
        </w:tc>
        <w:tc>
          <w:tcPr>
            <w:tcW w:type="dxa" w:w="1584"/>
          </w:tcPr>
          <w:p>
            <w:r>
              <w:t>biǎoyáng</w:t>
            </w:r>
          </w:p>
        </w:tc>
        <w:tc>
          <w:tcPr>
            <w:tcW w:type="dxa" w:w="4896"/>
          </w:tcPr>
          <w:p>
            <w:r>
              <w:t>칭찬하다, 표창하다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1038</w:t>
            </w:r>
          </w:p>
        </w:tc>
        <w:tc>
          <w:tcPr>
            <w:tcW w:type="dxa" w:w="1296"/>
          </w:tcPr>
          <w:p>
            <w:r>
              <w:t>饼干</w:t>
            </w:r>
          </w:p>
        </w:tc>
        <w:tc>
          <w:tcPr>
            <w:tcW w:type="dxa" w:w="1584"/>
          </w:tcPr>
          <w:p>
            <w:r>
              <w:t>bǐnggān</w:t>
            </w:r>
          </w:p>
        </w:tc>
        <w:tc>
          <w:tcPr>
            <w:tcW w:type="dxa" w:w="4896"/>
          </w:tcPr>
          <w:p>
            <w:r>
              <w:t>과자, 비스킷, 쿠키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1039</w:t>
            </w:r>
          </w:p>
        </w:tc>
        <w:tc>
          <w:tcPr>
            <w:tcW w:type="dxa" w:w="1296"/>
          </w:tcPr>
          <w:p>
            <w:r>
              <w:t>并</w:t>
            </w:r>
          </w:p>
        </w:tc>
        <w:tc>
          <w:tcPr>
            <w:tcW w:type="dxa" w:w="1584"/>
          </w:tcPr>
          <w:p>
            <w:r>
              <w:t>bìng</w:t>
            </w:r>
          </w:p>
        </w:tc>
        <w:tc>
          <w:tcPr>
            <w:tcW w:type="dxa" w:w="4896"/>
          </w:tcPr>
          <w:p>
            <w:r>
              <w:t>결코, 전혀 (부정 강조); 아울러, 겸하여; 그리고, 및</w:t>
            </w:r>
          </w:p>
        </w:tc>
        <w:tc>
          <w:tcPr>
            <w:tcW w:type="dxa" w:w="1872"/>
          </w:tcPr>
          <w:p>
            <w:r>
              <w:t>动、副、连 (동사, 부사, 접속사)</w:t>
            </w:r>
          </w:p>
        </w:tc>
      </w:tr>
      <w:tr>
        <w:tc>
          <w:tcPr>
            <w:tcW w:type="dxa" w:w="1008"/>
          </w:tcPr>
          <w:p>
            <w:r>
              <w:t>1040</w:t>
            </w:r>
          </w:p>
        </w:tc>
        <w:tc>
          <w:tcPr>
            <w:tcW w:type="dxa" w:w="1296"/>
          </w:tcPr>
          <w:p>
            <w:r>
              <w:t>并且</w:t>
            </w:r>
          </w:p>
        </w:tc>
        <w:tc>
          <w:tcPr>
            <w:tcW w:type="dxa" w:w="1584"/>
          </w:tcPr>
          <w:p>
            <w:r>
              <w:t>bìngqiě</w:t>
            </w:r>
          </w:p>
        </w:tc>
        <w:tc>
          <w:tcPr>
            <w:tcW w:type="dxa" w:w="4896"/>
          </w:tcPr>
          <w:p>
            <w:r>
              <w:t>그리고, 게다가, 더욱이, 아울러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1041</w:t>
            </w:r>
          </w:p>
        </w:tc>
        <w:tc>
          <w:tcPr>
            <w:tcW w:type="dxa" w:w="1296"/>
          </w:tcPr>
          <w:p>
            <w:r>
              <w:t>播放</w:t>
            </w:r>
          </w:p>
        </w:tc>
        <w:tc>
          <w:tcPr>
            <w:tcW w:type="dxa" w:w="1584"/>
          </w:tcPr>
          <w:p>
            <w:r>
              <w:t>bōfàng</w:t>
            </w:r>
          </w:p>
        </w:tc>
        <w:tc>
          <w:tcPr>
            <w:tcW w:type="dxa" w:w="4896"/>
          </w:tcPr>
          <w:p>
            <w:r>
              <w:t>방송하다, 방영하다, (음악·영상을) 재생하다[틀다]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1042</w:t>
            </w:r>
          </w:p>
        </w:tc>
        <w:tc>
          <w:tcPr>
            <w:tcW w:type="dxa" w:w="1296"/>
          </w:tcPr>
          <w:p>
            <w:r>
              <w:t>博士</w:t>
            </w:r>
          </w:p>
        </w:tc>
        <w:tc>
          <w:tcPr>
            <w:tcW w:type="dxa" w:w="1584"/>
          </w:tcPr>
          <w:p>
            <w:r>
              <w:t>bóshì</w:t>
            </w:r>
          </w:p>
        </w:tc>
        <w:tc>
          <w:tcPr>
            <w:tcW w:type="dxa" w:w="4896"/>
          </w:tcPr>
          <w:p>
            <w:r>
              <w:t>박사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1043</w:t>
            </w:r>
          </w:p>
        </w:tc>
        <w:tc>
          <w:tcPr>
            <w:tcW w:type="dxa" w:w="1296"/>
          </w:tcPr>
          <w:p>
            <w:r>
              <w:t>不必</w:t>
            </w:r>
          </w:p>
        </w:tc>
        <w:tc>
          <w:tcPr>
            <w:tcW w:type="dxa" w:w="1584"/>
          </w:tcPr>
          <w:p>
            <w:r>
              <w:t>búbì</w:t>
            </w:r>
          </w:p>
        </w:tc>
        <w:tc>
          <w:tcPr>
            <w:tcW w:type="dxa" w:w="4896"/>
          </w:tcPr>
          <w:p>
            <w:r>
              <w:t>~할 필요가 없다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1044</w:t>
            </w:r>
          </w:p>
        </w:tc>
        <w:tc>
          <w:tcPr>
            <w:tcW w:type="dxa" w:w="1296"/>
          </w:tcPr>
          <w:p>
            <w:r>
              <w:t>不便</w:t>
            </w:r>
          </w:p>
        </w:tc>
        <w:tc>
          <w:tcPr>
            <w:tcW w:type="dxa" w:w="1584"/>
          </w:tcPr>
          <w:p>
            <w:r>
              <w:t>búbiàn</w:t>
            </w:r>
          </w:p>
        </w:tc>
        <w:tc>
          <w:tcPr>
            <w:tcW w:type="dxa" w:w="4896"/>
          </w:tcPr>
          <w:p>
            <w:r>
              <w:t>불편하다; 불편하게 하다, 지장을 주다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1045</w:t>
            </w:r>
          </w:p>
        </w:tc>
        <w:tc>
          <w:tcPr>
            <w:tcW w:type="dxa" w:w="1296"/>
          </w:tcPr>
          <w:p>
            <w:r>
              <w:t>不断</w:t>
            </w:r>
          </w:p>
        </w:tc>
        <w:tc>
          <w:tcPr>
            <w:tcW w:type="dxa" w:w="1584"/>
          </w:tcPr>
          <w:p>
            <w:r>
              <w:t>búduàn</w:t>
            </w:r>
          </w:p>
        </w:tc>
        <w:tc>
          <w:tcPr>
            <w:tcW w:type="dxa" w:w="4896"/>
          </w:tcPr>
          <w:p>
            <w:r>
              <w:t>끊임없이, 줄곧; 끊이지 않다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1046</w:t>
            </w:r>
          </w:p>
        </w:tc>
        <w:tc>
          <w:tcPr>
            <w:tcW w:type="dxa" w:w="1296"/>
          </w:tcPr>
          <w:p>
            <w:r>
              <w:t>不够</w:t>
            </w:r>
          </w:p>
        </w:tc>
        <w:tc>
          <w:tcPr>
            <w:tcW w:type="dxa" w:w="1584"/>
          </w:tcPr>
          <w:p>
            <w:r>
              <w:t>búgòu</w:t>
            </w:r>
          </w:p>
        </w:tc>
        <w:tc>
          <w:tcPr>
            <w:tcW w:type="dxa" w:w="4896"/>
          </w:tcPr>
          <w:p>
            <w:r>
              <w:t>부족하다, 모자라다; 충분히 ~하지 않다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1047</w:t>
            </w:r>
          </w:p>
        </w:tc>
        <w:tc>
          <w:tcPr>
            <w:tcW w:type="dxa" w:w="1296"/>
          </w:tcPr>
          <w:p>
            <w:r>
              <w:t>不过</w:t>
            </w:r>
          </w:p>
        </w:tc>
        <w:tc>
          <w:tcPr>
            <w:tcW w:type="dxa" w:w="1584"/>
          </w:tcPr>
          <w:p>
            <w:r>
              <w:t>búguò</w:t>
            </w:r>
          </w:p>
        </w:tc>
        <w:tc>
          <w:tcPr>
            <w:tcW w:type="dxa" w:w="4896"/>
          </w:tcPr>
          <w:p>
            <w:r>
              <w:t>그러나, 하지만; 단지, 겨우, 불과</w:t>
            </w:r>
          </w:p>
        </w:tc>
        <w:tc>
          <w:tcPr>
            <w:tcW w:type="dxa" w:w="1872"/>
          </w:tcPr>
          <w:p>
            <w:r>
              <w:t>连、（副） (접속사, （부사）)</w:t>
            </w:r>
          </w:p>
        </w:tc>
      </w:tr>
      <w:tr>
        <w:tc>
          <w:tcPr>
            <w:tcW w:type="dxa" w:w="1008"/>
          </w:tcPr>
          <w:p>
            <w:r>
              <w:t>1048</w:t>
            </w:r>
          </w:p>
        </w:tc>
        <w:tc>
          <w:tcPr>
            <w:tcW w:type="dxa" w:w="1296"/>
          </w:tcPr>
          <w:p>
            <w:r>
              <w:t>不论</w:t>
            </w:r>
          </w:p>
        </w:tc>
        <w:tc>
          <w:tcPr>
            <w:tcW w:type="dxa" w:w="1584"/>
          </w:tcPr>
          <w:p>
            <w:r>
              <w:t>búlùn</w:t>
            </w:r>
          </w:p>
        </w:tc>
        <w:tc>
          <w:tcPr>
            <w:tcW w:type="dxa" w:w="4896"/>
          </w:tcPr>
          <w:p>
            <w:r>
              <w:t>~에 관계없이, ~을 막론하고, 불문하고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1049</w:t>
            </w:r>
          </w:p>
        </w:tc>
        <w:tc>
          <w:tcPr>
            <w:tcW w:type="dxa" w:w="1296"/>
          </w:tcPr>
          <w:p>
            <w:r>
              <w:t>步</w:t>
            </w:r>
          </w:p>
        </w:tc>
        <w:tc>
          <w:tcPr>
            <w:tcW w:type="dxa" w:w="1584"/>
          </w:tcPr>
          <w:p>
            <w:r>
              <w:t>bù</w:t>
            </w:r>
          </w:p>
        </w:tc>
        <w:tc>
          <w:tcPr>
            <w:tcW w:type="dxa" w:w="4896"/>
          </w:tcPr>
          <w:p>
            <w:r>
              <w:t>걸음, 발걸음; 단계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1050</w:t>
            </w:r>
          </w:p>
        </w:tc>
        <w:tc>
          <w:tcPr>
            <w:tcW w:type="dxa" w:w="1296"/>
          </w:tcPr>
          <w:p>
            <w:r>
              <w:t>部</w:t>
            </w:r>
          </w:p>
        </w:tc>
        <w:tc>
          <w:tcPr>
            <w:tcW w:type="dxa" w:w="1584"/>
          </w:tcPr>
          <w:p>
            <w:r>
              <w:t>bù</w:t>
            </w:r>
          </w:p>
        </w:tc>
        <w:tc>
          <w:tcPr>
            <w:tcW w:type="dxa" w:w="4896"/>
          </w:tcPr>
          <w:p>
            <w:r>
              <w:t>부서, 부문, 부분; (서적·영화·기계 등을 세는 단위) 부, 편, 대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1051</w:t>
            </w:r>
          </w:p>
        </w:tc>
        <w:tc>
          <w:tcPr>
            <w:tcW w:type="dxa" w:w="1296"/>
          </w:tcPr>
          <w:p>
            <w:r>
              <w:t>不得不</w:t>
            </w:r>
          </w:p>
        </w:tc>
        <w:tc>
          <w:tcPr>
            <w:tcW w:type="dxa" w:w="1584"/>
          </w:tcPr>
          <w:p>
            <w:r>
              <w:t>bùdébù</w:t>
            </w:r>
          </w:p>
        </w:tc>
        <w:tc>
          <w:tcPr>
            <w:tcW w:type="dxa" w:w="4896"/>
          </w:tcPr>
          <w:p>
            <w:r>
              <w:t>마지못해 ~하다, 어쩔 수 없이 ~해야 한다, 하지 않을 수 없다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1052</w:t>
            </w:r>
          </w:p>
        </w:tc>
        <w:tc>
          <w:tcPr>
            <w:tcW w:type="dxa" w:w="1296"/>
          </w:tcPr>
          <w:p>
            <w:r>
              <w:t>部分</w:t>
            </w:r>
          </w:p>
        </w:tc>
        <w:tc>
          <w:tcPr>
            <w:tcW w:type="dxa" w:w="1584"/>
          </w:tcPr>
          <w:p>
            <w:r>
              <w:t>bùfen</w:t>
            </w:r>
          </w:p>
        </w:tc>
        <w:tc>
          <w:tcPr>
            <w:tcW w:type="dxa" w:w="4896"/>
          </w:tcPr>
          <w:p>
            <w:r>
              <w:t>부분, 일부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1053</w:t>
            </w:r>
          </w:p>
        </w:tc>
        <w:tc>
          <w:tcPr>
            <w:tcW w:type="dxa" w:w="1296"/>
          </w:tcPr>
          <w:p>
            <w:r>
              <w:t>不管</w:t>
            </w:r>
          </w:p>
        </w:tc>
        <w:tc>
          <w:tcPr>
            <w:tcW w:type="dxa" w:w="1584"/>
          </w:tcPr>
          <w:p>
            <w:r>
              <w:t>bùguǎn</w:t>
            </w:r>
          </w:p>
        </w:tc>
        <w:tc>
          <w:tcPr>
            <w:tcW w:type="dxa" w:w="4896"/>
          </w:tcPr>
          <w:p>
            <w:r>
              <w:t>~에 상관없이, ~에 관계없이, ~을 막론하고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1054</w:t>
            </w:r>
          </w:p>
        </w:tc>
        <w:tc>
          <w:tcPr>
            <w:tcW w:type="dxa" w:w="1296"/>
          </w:tcPr>
          <w:p>
            <w:r>
              <w:t>不光</w:t>
            </w:r>
          </w:p>
        </w:tc>
        <w:tc>
          <w:tcPr>
            <w:tcW w:type="dxa" w:w="1584"/>
          </w:tcPr>
          <w:p>
            <w:r>
              <w:t>bùguāng</w:t>
            </w:r>
          </w:p>
        </w:tc>
        <w:tc>
          <w:tcPr>
            <w:tcW w:type="dxa" w:w="4896"/>
          </w:tcPr>
          <w:p>
            <w:r>
              <w:t>~뿐만 아니라, ~에 그치지 않고</w:t>
            </w:r>
          </w:p>
        </w:tc>
        <w:tc>
          <w:tcPr>
            <w:tcW w:type="dxa" w:w="1872"/>
          </w:tcPr>
          <w:p>
            <w:r>
              <w:t>副、连 (부사, 접속사)</w:t>
            </w:r>
          </w:p>
        </w:tc>
      </w:tr>
      <w:tr>
        <w:tc>
          <w:tcPr>
            <w:tcW w:type="dxa" w:w="1008"/>
          </w:tcPr>
          <w:p>
            <w:r>
              <w:t>1055</w:t>
            </w:r>
          </w:p>
        </w:tc>
        <w:tc>
          <w:tcPr>
            <w:tcW w:type="dxa" w:w="1296"/>
          </w:tcPr>
          <w:p>
            <w:r>
              <w:t>不仅</w:t>
            </w:r>
          </w:p>
        </w:tc>
        <w:tc>
          <w:tcPr>
            <w:tcW w:type="dxa" w:w="1584"/>
          </w:tcPr>
          <w:p>
            <w:r>
              <w:t>bùjǐn</w:t>
            </w:r>
          </w:p>
        </w:tc>
        <w:tc>
          <w:tcPr>
            <w:tcW w:type="dxa" w:w="4896"/>
          </w:tcPr>
          <w:p>
            <w:r>
              <w:t>~뿐만 아니라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1056</w:t>
            </w:r>
          </w:p>
        </w:tc>
        <w:tc>
          <w:tcPr>
            <w:tcW w:type="dxa" w:w="1296"/>
          </w:tcPr>
          <w:p>
            <w:r>
              <w:t>不满</w:t>
            </w:r>
          </w:p>
        </w:tc>
        <w:tc>
          <w:tcPr>
            <w:tcW w:type="dxa" w:w="1584"/>
          </w:tcPr>
          <w:p>
            <w:r>
              <w:t>bùmǎn</w:t>
            </w:r>
          </w:p>
        </w:tc>
        <w:tc>
          <w:tcPr>
            <w:tcW w:type="dxa" w:w="4896"/>
          </w:tcPr>
          <w:p>
            <w:r>
              <w:t>불만스럽다, 못마땅하다; 불만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1057</w:t>
            </w:r>
          </w:p>
        </w:tc>
        <w:tc>
          <w:tcPr>
            <w:tcW w:type="dxa" w:w="1296"/>
          </w:tcPr>
          <w:p>
            <w:r>
              <w:t>部门</w:t>
            </w:r>
          </w:p>
        </w:tc>
        <w:tc>
          <w:tcPr>
            <w:tcW w:type="dxa" w:w="1584"/>
          </w:tcPr>
          <w:p>
            <w:r>
              <w:t>bùmén</w:t>
            </w:r>
          </w:p>
        </w:tc>
        <w:tc>
          <w:tcPr>
            <w:tcW w:type="dxa" w:w="4896"/>
          </w:tcPr>
          <w:p>
            <w:r>
              <w:t>부문, 부서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1058</w:t>
            </w:r>
          </w:p>
        </w:tc>
        <w:tc>
          <w:tcPr>
            <w:tcW w:type="dxa" w:w="1296"/>
          </w:tcPr>
          <w:p>
            <w:r>
              <w:t>不如</w:t>
            </w:r>
          </w:p>
        </w:tc>
        <w:tc>
          <w:tcPr>
            <w:tcW w:type="dxa" w:w="1584"/>
          </w:tcPr>
          <w:p>
            <w:r>
              <w:t>bùrú</w:t>
            </w:r>
          </w:p>
        </w:tc>
        <w:tc>
          <w:tcPr>
            <w:tcW w:type="dxa" w:w="4896"/>
          </w:tcPr>
          <w:p>
            <w:r>
              <w:t>~만 못하다, ~보다 못하다, 차라리 ~하는 편이 낫다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1059</w:t>
            </w:r>
          </w:p>
        </w:tc>
        <w:tc>
          <w:tcPr>
            <w:tcW w:type="dxa" w:w="1296"/>
          </w:tcPr>
          <w:p>
            <w:r>
              <w:t>擦</w:t>
            </w:r>
          </w:p>
        </w:tc>
        <w:tc>
          <w:tcPr>
            <w:tcW w:type="dxa" w:w="1584"/>
          </w:tcPr>
          <w:p>
            <w:r>
              <w:t>cā</w:t>
            </w:r>
          </w:p>
        </w:tc>
        <w:tc>
          <w:tcPr>
            <w:tcW w:type="dxa" w:w="4896"/>
          </w:tcPr>
          <w:p>
            <w:r>
              <w:t>닦다, 문지르다, 비비다, 스치다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1060</w:t>
            </w:r>
          </w:p>
        </w:tc>
        <w:tc>
          <w:tcPr>
            <w:tcW w:type="dxa" w:w="1296"/>
          </w:tcPr>
          <w:p>
            <w:r>
              <w:t>猜</w:t>
            </w:r>
          </w:p>
        </w:tc>
        <w:tc>
          <w:tcPr>
            <w:tcW w:type="dxa" w:w="1584"/>
          </w:tcPr>
          <w:p>
            <w:r>
              <w:t>cāi</w:t>
            </w:r>
          </w:p>
        </w:tc>
        <w:tc>
          <w:tcPr>
            <w:tcW w:type="dxa" w:w="4896"/>
          </w:tcPr>
          <w:p>
            <w:r>
              <w:t>맞히다, 추측하다, 짐작하다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1061</w:t>
            </w:r>
          </w:p>
        </w:tc>
        <w:tc>
          <w:tcPr>
            <w:tcW w:type="dxa" w:w="1296"/>
          </w:tcPr>
          <w:p>
            <w:r>
              <w:t>材料</w:t>
            </w:r>
          </w:p>
        </w:tc>
        <w:tc>
          <w:tcPr>
            <w:tcW w:type="dxa" w:w="1584"/>
          </w:tcPr>
          <w:p>
            <w:r>
              <w:t>cáiliào</w:t>
            </w:r>
          </w:p>
        </w:tc>
        <w:tc>
          <w:tcPr>
            <w:tcW w:type="dxa" w:w="4896"/>
          </w:tcPr>
          <w:p>
            <w:r>
              <w:t>재료, 원료; 자료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1062</w:t>
            </w:r>
          </w:p>
        </w:tc>
        <w:tc>
          <w:tcPr>
            <w:tcW w:type="dxa" w:w="1296"/>
          </w:tcPr>
          <w:p>
            <w:r>
              <w:t>参观</w:t>
            </w:r>
          </w:p>
        </w:tc>
        <w:tc>
          <w:tcPr>
            <w:tcW w:type="dxa" w:w="1584"/>
          </w:tcPr>
          <w:p>
            <w:r>
              <w:t>cānguān</w:t>
            </w:r>
          </w:p>
        </w:tc>
        <w:tc>
          <w:tcPr>
            <w:tcW w:type="dxa" w:w="4896"/>
          </w:tcPr>
          <w:p>
            <w:r>
              <w:t>참관하다, 견학하다, 둘러보다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1063</w:t>
            </w:r>
          </w:p>
        </w:tc>
        <w:tc>
          <w:tcPr>
            <w:tcW w:type="dxa" w:w="1296"/>
          </w:tcPr>
          <w:p>
            <w:r>
              <w:t>参赛</w:t>
            </w:r>
          </w:p>
        </w:tc>
        <w:tc>
          <w:tcPr>
            <w:tcW w:type="dxa" w:w="1584"/>
          </w:tcPr>
          <w:p>
            <w:r>
              <w:t>cānsài</w:t>
            </w:r>
          </w:p>
        </w:tc>
        <w:tc>
          <w:tcPr>
            <w:tcW w:type="dxa" w:w="4896"/>
          </w:tcPr>
          <w:p>
            <w:r>
              <w:t>(시합·경기에) 참가하다, 출전하다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1064</w:t>
            </w:r>
          </w:p>
        </w:tc>
        <w:tc>
          <w:tcPr>
            <w:tcW w:type="dxa" w:w="1296"/>
          </w:tcPr>
          <w:p>
            <w:r>
              <w:t>餐厅</w:t>
            </w:r>
          </w:p>
        </w:tc>
        <w:tc>
          <w:tcPr>
            <w:tcW w:type="dxa" w:w="1584"/>
          </w:tcPr>
          <w:p>
            <w:r>
              <w:t>cāntīng</w:t>
            </w:r>
          </w:p>
        </w:tc>
        <w:tc>
          <w:tcPr>
            <w:tcW w:type="dxa" w:w="4896"/>
          </w:tcPr>
          <w:p>
            <w:r>
              <w:t>식당, 레스토랑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1065</w:t>
            </w:r>
          </w:p>
        </w:tc>
        <w:tc>
          <w:tcPr>
            <w:tcW w:type="dxa" w:w="1296"/>
          </w:tcPr>
          <w:p>
            <w:r>
              <w:t>操场</w:t>
            </w:r>
          </w:p>
        </w:tc>
        <w:tc>
          <w:tcPr>
            <w:tcW w:type="dxa" w:w="1584"/>
          </w:tcPr>
          <w:p>
            <w:r>
              <w:t>cāochǎng</w:t>
            </w:r>
          </w:p>
        </w:tc>
        <w:tc>
          <w:tcPr>
            <w:tcW w:type="dxa" w:w="4896"/>
          </w:tcPr>
          <w:p>
            <w:r>
              <w:t>운동장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1066</w:t>
            </w:r>
          </w:p>
        </w:tc>
        <w:tc>
          <w:tcPr>
            <w:tcW w:type="dxa" w:w="1296"/>
          </w:tcPr>
          <w:p>
            <w:r>
              <w:t>厕所</w:t>
            </w:r>
          </w:p>
        </w:tc>
        <w:tc>
          <w:tcPr>
            <w:tcW w:type="dxa" w:w="1584"/>
          </w:tcPr>
          <w:p>
            <w:r>
              <w:t>cèsuǒ</w:t>
            </w:r>
          </w:p>
        </w:tc>
        <w:tc>
          <w:tcPr>
            <w:tcW w:type="dxa" w:w="4896"/>
          </w:tcPr>
          <w:p>
            <w:r>
              <w:t>화장실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1067</w:t>
            </w:r>
          </w:p>
        </w:tc>
        <w:tc>
          <w:tcPr>
            <w:tcW w:type="dxa" w:w="1296"/>
          </w:tcPr>
          <w:p>
            <w:r>
              <w:t>查看</w:t>
            </w:r>
          </w:p>
        </w:tc>
        <w:tc>
          <w:tcPr>
            <w:tcW w:type="dxa" w:w="1584"/>
          </w:tcPr>
          <w:p>
            <w:r>
              <w:t>chákàn</w:t>
            </w:r>
          </w:p>
        </w:tc>
        <w:tc>
          <w:tcPr>
            <w:tcW w:type="dxa" w:w="4896"/>
          </w:tcPr>
          <w:p>
            <w:r>
              <w:t>살피다, 확인하다, 조사하다, 검사하다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1068</w:t>
            </w:r>
          </w:p>
        </w:tc>
        <w:tc>
          <w:tcPr>
            <w:tcW w:type="dxa" w:w="1296"/>
          </w:tcPr>
          <w:p>
            <w:r>
              <w:t>茶叶</w:t>
            </w:r>
          </w:p>
        </w:tc>
        <w:tc>
          <w:tcPr>
            <w:tcW w:type="dxa" w:w="1584"/>
          </w:tcPr>
          <w:p>
            <w:r>
              <w:t>cháyè</w:t>
            </w:r>
          </w:p>
        </w:tc>
        <w:tc>
          <w:tcPr>
            <w:tcW w:type="dxa" w:w="4896"/>
          </w:tcPr>
          <w:p>
            <w:r>
              <w:t>찻잎, 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1069</w:t>
            </w:r>
          </w:p>
        </w:tc>
        <w:tc>
          <w:tcPr>
            <w:tcW w:type="dxa" w:w="1296"/>
          </w:tcPr>
          <w:p>
            <w:r>
              <w:t>查找</w:t>
            </w:r>
          </w:p>
        </w:tc>
        <w:tc>
          <w:tcPr>
            <w:tcW w:type="dxa" w:w="1584"/>
          </w:tcPr>
          <w:p>
            <w:r>
              <w:t>cházhǎo</w:t>
            </w:r>
          </w:p>
        </w:tc>
        <w:tc>
          <w:tcPr>
            <w:tcW w:type="dxa" w:w="4896"/>
          </w:tcPr>
          <w:p>
            <w:r>
              <w:t>찾아보다, 검색하다, 조사하여 찾다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1070</w:t>
            </w:r>
          </w:p>
        </w:tc>
        <w:tc>
          <w:tcPr>
            <w:tcW w:type="dxa" w:w="1296"/>
          </w:tcPr>
          <w:p>
            <w:r>
              <w:t>差点儿</w:t>
            </w:r>
          </w:p>
        </w:tc>
        <w:tc>
          <w:tcPr>
            <w:tcW w:type="dxa" w:w="1584"/>
          </w:tcPr>
          <w:p>
            <w:r>
              <w:t>chàdiǎnr</w:t>
            </w:r>
          </w:p>
        </w:tc>
        <w:tc>
          <w:tcPr>
            <w:tcW w:type="dxa" w:w="4896"/>
          </w:tcPr>
          <w:p>
            <w:r>
              <w:t>하마터면, 거의; 조금 모자라다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1071</w:t>
            </w:r>
          </w:p>
        </w:tc>
        <w:tc>
          <w:tcPr>
            <w:tcW w:type="dxa" w:w="1296"/>
          </w:tcPr>
          <w:p>
            <w:r>
              <w:t>产生</w:t>
            </w:r>
          </w:p>
        </w:tc>
        <w:tc>
          <w:tcPr>
            <w:tcW w:type="dxa" w:w="1584"/>
          </w:tcPr>
          <w:p>
            <w:r>
              <w:t>chǎnshēng</w:t>
            </w:r>
          </w:p>
        </w:tc>
        <w:tc>
          <w:tcPr>
            <w:tcW w:type="dxa" w:w="4896"/>
          </w:tcPr>
          <w:p>
            <w:r>
              <w:t>생기다, 발생하다, 나타나다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1072</w:t>
            </w:r>
          </w:p>
        </w:tc>
        <w:tc>
          <w:tcPr>
            <w:tcW w:type="dxa" w:w="1296"/>
          </w:tcPr>
          <w:p>
            <w:r>
              <w:t>厂</w:t>
            </w:r>
          </w:p>
        </w:tc>
        <w:tc>
          <w:tcPr>
            <w:tcW w:type="dxa" w:w="1584"/>
          </w:tcPr>
          <w:p>
            <w:r>
              <w:t>chǎng</w:t>
            </w:r>
          </w:p>
        </w:tc>
        <w:tc>
          <w:tcPr>
            <w:tcW w:type="dxa" w:w="4896"/>
          </w:tcPr>
          <w:p>
            <w:r>
              <w:t>공장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1073</w:t>
            </w:r>
          </w:p>
        </w:tc>
        <w:tc>
          <w:tcPr>
            <w:tcW w:type="dxa" w:w="1296"/>
          </w:tcPr>
          <w:p>
            <w:r>
              <w:t>场</w:t>
            </w:r>
          </w:p>
        </w:tc>
        <w:tc>
          <w:tcPr>
            <w:tcW w:type="dxa" w:w="1584"/>
          </w:tcPr>
          <w:p>
            <w:r>
              <w:t>chǎng</w:t>
            </w:r>
          </w:p>
        </w:tc>
        <w:tc>
          <w:tcPr>
            <w:tcW w:type="dxa" w:w="4896"/>
          </w:tcPr>
          <w:p>
            <w:r>
              <w:t>마당, 장소; (경기·공연·일 등의 횟수를 세는) 판, 회, 차례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1074</w:t>
            </w:r>
          </w:p>
        </w:tc>
        <w:tc>
          <w:tcPr>
            <w:tcW w:type="dxa" w:w="1296"/>
          </w:tcPr>
          <w:p>
            <w:r>
              <w:t>超过</w:t>
            </w:r>
          </w:p>
        </w:tc>
        <w:tc>
          <w:tcPr>
            <w:tcW w:type="dxa" w:w="1584"/>
          </w:tcPr>
          <w:p>
            <w:r>
              <w:t>chāoguò</w:t>
            </w:r>
          </w:p>
        </w:tc>
        <w:tc>
          <w:tcPr>
            <w:tcW w:type="dxa" w:w="4896"/>
          </w:tcPr>
          <w:p>
            <w:r>
              <w:t>초과하다, 넘어서다, 앞지르다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1075</w:t>
            </w:r>
          </w:p>
        </w:tc>
        <w:tc>
          <w:tcPr>
            <w:tcW w:type="dxa" w:w="1296"/>
          </w:tcPr>
          <w:p>
            <w:r>
              <w:t>车速</w:t>
            </w:r>
          </w:p>
        </w:tc>
        <w:tc>
          <w:tcPr>
            <w:tcW w:type="dxa" w:w="1584"/>
          </w:tcPr>
          <w:p>
            <w:r>
              <w:t>chēsù</w:t>
            </w:r>
          </w:p>
        </w:tc>
        <w:tc>
          <w:tcPr>
            <w:tcW w:type="dxa" w:w="4896"/>
          </w:tcPr>
          <w:p>
            <w:r>
              <w:t>주행 속도, 차속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1076</w:t>
            </w:r>
          </w:p>
        </w:tc>
        <w:tc>
          <w:tcPr>
            <w:tcW w:type="dxa" w:w="1296"/>
          </w:tcPr>
          <w:p>
            <w:r>
              <w:t>车位</w:t>
            </w:r>
          </w:p>
        </w:tc>
        <w:tc>
          <w:tcPr>
            <w:tcW w:type="dxa" w:w="1584"/>
          </w:tcPr>
          <w:p>
            <w:r>
              <w:t>chēwèi</w:t>
            </w:r>
          </w:p>
        </w:tc>
        <w:tc>
          <w:tcPr>
            <w:tcW w:type="dxa" w:w="4896"/>
          </w:tcPr>
          <w:p>
            <w:r>
              <w:t>주차 공간, 주차 자리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1077</w:t>
            </w:r>
          </w:p>
        </w:tc>
        <w:tc>
          <w:tcPr>
            <w:tcW w:type="dxa" w:w="1296"/>
          </w:tcPr>
          <w:p>
            <w:r>
              <w:t>城</w:t>
            </w:r>
          </w:p>
        </w:tc>
        <w:tc>
          <w:tcPr>
            <w:tcW w:type="dxa" w:w="1584"/>
          </w:tcPr>
          <w:p>
            <w:r>
              <w:t>chéng</w:t>
            </w:r>
          </w:p>
        </w:tc>
        <w:tc>
          <w:tcPr>
            <w:tcW w:type="dxa" w:w="4896"/>
          </w:tcPr>
          <w:p>
            <w:r>
              <w:t>성, 도시, 시내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1078</w:t>
            </w:r>
          </w:p>
        </w:tc>
        <w:tc>
          <w:tcPr>
            <w:tcW w:type="dxa" w:w="1296"/>
          </w:tcPr>
          <w:p>
            <w:r>
              <w:t>乘1</w:t>
            </w:r>
          </w:p>
        </w:tc>
        <w:tc>
          <w:tcPr>
            <w:tcW w:type="dxa" w:w="1584"/>
          </w:tcPr>
          <w:p>
            <w:r>
              <w:t>chéng</w:t>
            </w:r>
          </w:p>
        </w:tc>
        <w:tc>
          <w:tcPr>
            <w:tcW w:type="dxa" w:w="4896"/>
          </w:tcPr>
          <w:p>
            <w:r>
              <w:t>(차·배·비행기 등을) 타다, 탑승하다; 곱하다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1079</w:t>
            </w:r>
          </w:p>
        </w:tc>
        <w:tc>
          <w:tcPr>
            <w:tcW w:type="dxa" w:w="1296"/>
          </w:tcPr>
          <w:p>
            <w:r>
              <w:t>成功</w:t>
            </w:r>
          </w:p>
        </w:tc>
        <w:tc>
          <w:tcPr>
            <w:tcW w:type="dxa" w:w="1584"/>
          </w:tcPr>
          <w:p>
            <w:r>
              <w:t>chénggōng</w:t>
            </w:r>
          </w:p>
        </w:tc>
        <w:tc>
          <w:tcPr>
            <w:tcW w:type="dxa" w:w="4896"/>
          </w:tcPr>
          <w:p>
            <w:r>
              <w:t>성공하다; 성공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1080</w:t>
            </w:r>
          </w:p>
        </w:tc>
        <w:tc>
          <w:tcPr>
            <w:tcW w:type="dxa" w:w="1296"/>
          </w:tcPr>
          <w:p>
            <w:r>
              <w:t>乘客</w:t>
            </w:r>
          </w:p>
        </w:tc>
        <w:tc>
          <w:tcPr>
            <w:tcW w:type="dxa" w:w="1584"/>
          </w:tcPr>
          <w:p>
            <w:r>
              <w:t>chéngkè</w:t>
            </w:r>
          </w:p>
        </w:tc>
        <w:tc>
          <w:tcPr>
            <w:tcW w:type="dxa" w:w="4896"/>
          </w:tcPr>
          <w:p>
            <w:r>
              <w:t>승객, 탑승객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1081</w:t>
            </w:r>
          </w:p>
        </w:tc>
        <w:tc>
          <w:tcPr>
            <w:tcW w:type="dxa" w:w="1296"/>
          </w:tcPr>
          <w:p>
            <w:r>
              <w:t>诚实</w:t>
            </w:r>
          </w:p>
        </w:tc>
        <w:tc>
          <w:tcPr>
            <w:tcW w:type="dxa" w:w="1584"/>
          </w:tcPr>
          <w:p>
            <w:r>
              <w:t>chéngshí</w:t>
            </w:r>
          </w:p>
        </w:tc>
        <w:tc>
          <w:tcPr>
            <w:tcW w:type="dxa" w:w="4896"/>
          </w:tcPr>
          <w:p>
            <w:r>
              <w:t>정직하다, 솔직하다, 성실하다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1082</w:t>
            </w:r>
          </w:p>
        </w:tc>
        <w:tc>
          <w:tcPr>
            <w:tcW w:type="dxa" w:w="1296"/>
          </w:tcPr>
          <w:p>
            <w:r>
              <w:t>成为</w:t>
            </w:r>
          </w:p>
        </w:tc>
        <w:tc>
          <w:tcPr>
            <w:tcW w:type="dxa" w:w="1584"/>
          </w:tcPr>
          <w:p>
            <w:r>
              <w:t>chéngwéi</w:t>
            </w:r>
          </w:p>
        </w:tc>
        <w:tc>
          <w:tcPr>
            <w:tcW w:type="dxa" w:w="4896"/>
          </w:tcPr>
          <w:p>
            <w:r>
              <w:t>~이 되다, ~로 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1083</w:t>
            </w:r>
          </w:p>
        </w:tc>
        <w:tc>
          <w:tcPr>
            <w:tcW w:type="dxa" w:w="1296"/>
          </w:tcPr>
          <w:p>
            <w:r>
              <w:t>乘坐</w:t>
            </w:r>
          </w:p>
        </w:tc>
        <w:tc>
          <w:tcPr>
            <w:tcW w:type="dxa" w:w="1584"/>
          </w:tcPr>
          <w:p>
            <w:r>
              <w:t>chéngzuò</w:t>
            </w:r>
          </w:p>
        </w:tc>
        <w:tc>
          <w:tcPr>
            <w:tcW w:type="dxa" w:w="4896"/>
          </w:tcPr>
          <w:p>
            <w:r>
              <w:t>(차·배·비행기 등에) 탑승하다, 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1084</w:t>
            </w:r>
          </w:p>
        </w:tc>
        <w:tc>
          <w:tcPr>
            <w:tcW w:type="dxa" w:w="1296"/>
          </w:tcPr>
          <w:p>
            <w:r>
              <w:t>吃惊</w:t>
            </w:r>
          </w:p>
        </w:tc>
        <w:tc>
          <w:tcPr>
            <w:tcW w:type="dxa" w:w="1584"/>
          </w:tcPr>
          <w:p>
            <w:r>
              <w:t>chījīng</w:t>
            </w:r>
          </w:p>
        </w:tc>
        <w:tc>
          <w:tcPr>
            <w:tcW w:type="dxa" w:w="4896"/>
          </w:tcPr>
          <w:p>
            <w:r>
              <w:t>깜짝 놀라다, 크게 놀라다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1085</w:t>
            </w:r>
          </w:p>
        </w:tc>
        <w:tc>
          <w:tcPr>
            <w:tcW w:type="dxa" w:w="1296"/>
          </w:tcPr>
          <w:p>
            <w:r>
              <w:t>迟</w:t>
            </w:r>
          </w:p>
        </w:tc>
        <w:tc>
          <w:tcPr>
            <w:tcW w:type="dxa" w:w="1584"/>
          </w:tcPr>
          <w:p>
            <w:r>
              <w:t>chí</w:t>
            </w:r>
          </w:p>
        </w:tc>
        <w:tc>
          <w:tcPr>
            <w:tcW w:type="dxa" w:w="4896"/>
          </w:tcPr>
          <w:p>
            <w:r>
              <w:t>늦다, 더디다, 지체되다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1086</w:t>
            </w:r>
          </w:p>
        </w:tc>
        <w:tc>
          <w:tcPr>
            <w:tcW w:type="dxa" w:w="1296"/>
          </w:tcPr>
          <w:p>
            <w:r>
              <w:t>重</w:t>
            </w:r>
          </w:p>
        </w:tc>
        <w:tc>
          <w:tcPr>
            <w:tcW w:type="dxa" w:w="1584"/>
          </w:tcPr>
          <w:p>
            <w:r>
              <w:t>chóng</w:t>
            </w:r>
          </w:p>
        </w:tc>
        <w:tc>
          <w:tcPr>
            <w:tcW w:type="dxa" w:w="4896"/>
          </w:tcPr>
          <w:p>
            <w:r>
              <w:t>다시, 거듭, 새로이; 중복되다, 겹치다</w:t>
            </w:r>
          </w:p>
        </w:tc>
        <w:tc>
          <w:tcPr>
            <w:tcW w:type="dxa" w:w="1872"/>
          </w:tcPr>
          <w:p>
            <w:r>
              <w:t>副、（动） (부사, （동사）)</w:t>
            </w:r>
          </w:p>
        </w:tc>
      </w:tr>
      <w:tr>
        <w:tc>
          <w:tcPr>
            <w:tcW w:type="dxa" w:w="1008"/>
          </w:tcPr>
          <w:p>
            <w:r>
              <w:t>1087</w:t>
            </w:r>
          </w:p>
        </w:tc>
        <w:tc>
          <w:tcPr>
            <w:tcW w:type="dxa" w:w="1296"/>
          </w:tcPr>
          <w:p>
            <w:r>
              <w:t>重新</w:t>
            </w:r>
          </w:p>
        </w:tc>
        <w:tc>
          <w:tcPr>
            <w:tcW w:type="dxa" w:w="1584"/>
          </w:tcPr>
          <w:p>
            <w:r>
              <w:t>chóngxīn</w:t>
            </w:r>
          </w:p>
        </w:tc>
        <w:tc>
          <w:tcPr>
            <w:tcW w:type="dxa" w:w="4896"/>
          </w:tcPr>
          <w:p>
            <w:r>
              <w:t>다시, 새로이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1088</w:t>
            </w:r>
          </w:p>
        </w:tc>
        <w:tc>
          <w:tcPr>
            <w:tcW w:type="dxa" w:w="1296"/>
          </w:tcPr>
          <w:p>
            <w:r>
              <w:t>出差</w:t>
            </w:r>
          </w:p>
        </w:tc>
        <w:tc>
          <w:tcPr>
            <w:tcW w:type="dxa" w:w="1584"/>
          </w:tcPr>
          <w:p>
            <w:r>
              <w:t>chūchāi</w:t>
            </w:r>
          </w:p>
        </w:tc>
        <w:tc>
          <w:tcPr>
            <w:tcW w:type="dxa" w:w="4896"/>
          </w:tcPr>
          <w:p>
            <w:r>
              <w:t>출장 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1089</w:t>
            </w:r>
          </w:p>
        </w:tc>
        <w:tc>
          <w:tcPr>
            <w:tcW w:type="dxa" w:w="1296"/>
          </w:tcPr>
          <w:p>
            <w:r>
              <w:t>出口</w:t>
            </w:r>
          </w:p>
        </w:tc>
        <w:tc>
          <w:tcPr>
            <w:tcW w:type="dxa" w:w="1584"/>
          </w:tcPr>
          <w:p>
            <w:r>
              <w:t>chūkǒu</w:t>
            </w:r>
          </w:p>
        </w:tc>
        <w:tc>
          <w:tcPr>
            <w:tcW w:type="dxa" w:w="4896"/>
          </w:tcPr>
          <w:p>
            <w:r>
              <w:t>출구; 수출하다; (말을) 입 밖에 내다</w:t>
            </w:r>
          </w:p>
        </w:tc>
        <w:tc>
          <w:tcPr>
            <w:tcW w:type="dxa" w:w="1872"/>
          </w:tcPr>
          <w:p>
            <w:r>
              <w:t>名、（动） (명사, （동사）)</w:t>
            </w:r>
          </w:p>
        </w:tc>
      </w:tr>
      <w:tr>
        <w:tc>
          <w:tcPr>
            <w:tcW w:type="dxa" w:w="1008"/>
          </w:tcPr>
          <w:p>
            <w:r>
              <w:t>1090</w:t>
            </w:r>
          </w:p>
        </w:tc>
        <w:tc>
          <w:tcPr>
            <w:tcW w:type="dxa" w:w="1296"/>
          </w:tcPr>
          <w:p>
            <w:r>
              <w:t>出现</w:t>
            </w:r>
          </w:p>
        </w:tc>
        <w:tc>
          <w:tcPr>
            <w:tcW w:type="dxa" w:w="1584"/>
          </w:tcPr>
          <w:p>
            <w:r>
              <w:t>chūxiàn</w:t>
            </w:r>
          </w:p>
        </w:tc>
        <w:tc>
          <w:tcPr>
            <w:tcW w:type="dxa" w:w="4896"/>
          </w:tcPr>
          <w:p>
            <w:r>
              <w:t>나타나다, 출현하다, 생기다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1091</w:t>
            </w:r>
          </w:p>
        </w:tc>
        <w:tc>
          <w:tcPr>
            <w:tcW w:type="dxa" w:w="1296"/>
          </w:tcPr>
          <w:p>
            <w:r>
              <w:t>出行</w:t>
            </w:r>
          </w:p>
        </w:tc>
        <w:tc>
          <w:tcPr>
            <w:tcW w:type="dxa" w:w="1584"/>
          </w:tcPr>
          <w:p>
            <w:r>
              <w:t>chūxíng</w:t>
            </w:r>
          </w:p>
        </w:tc>
        <w:tc>
          <w:tcPr>
            <w:tcW w:type="dxa" w:w="4896"/>
          </w:tcPr>
          <w:p>
            <w:r>
              <w:t>외출하다, 나들이하다, 길을 떠나다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1092</w:t>
            </w:r>
          </w:p>
        </w:tc>
        <w:tc>
          <w:tcPr>
            <w:tcW w:type="dxa" w:w="1296"/>
          </w:tcPr>
          <w:p>
            <w:r>
              <w:t>出租</w:t>
            </w:r>
          </w:p>
        </w:tc>
        <w:tc>
          <w:tcPr>
            <w:tcW w:type="dxa" w:w="1584"/>
          </w:tcPr>
          <w:p>
            <w:r>
              <w:t>chūzū</w:t>
            </w:r>
          </w:p>
        </w:tc>
        <w:tc>
          <w:tcPr>
            <w:tcW w:type="dxa" w:w="4896"/>
          </w:tcPr>
          <w:p>
            <w:r>
              <w:t>임대하다, 세놓다, 대여하다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1093</w:t>
            </w:r>
          </w:p>
        </w:tc>
        <w:tc>
          <w:tcPr>
            <w:tcW w:type="dxa" w:w="1296"/>
          </w:tcPr>
          <w:p>
            <w:r>
              <w:t>厨房</w:t>
            </w:r>
          </w:p>
        </w:tc>
        <w:tc>
          <w:tcPr>
            <w:tcW w:type="dxa" w:w="1584"/>
          </w:tcPr>
          <w:p>
            <w:r>
              <w:t>chúfáng</w:t>
            </w:r>
          </w:p>
        </w:tc>
        <w:tc>
          <w:tcPr>
            <w:tcW w:type="dxa" w:w="4896"/>
          </w:tcPr>
          <w:p>
            <w:r>
              <w:t>주방, 부엌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1094</w:t>
            </w:r>
          </w:p>
        </w:tc>
        <w:tc>
          <w:tcPr>
            <w:tcW w:type="dxa" w:w="1296"/>
          </w:tcPr>
          <w:p>
            <w:r>
              <w:t>厨师</w:t>
            </w:r>
          </w:p>
        </w:tc>
        <w:tc>
          <w:tcPr>
            <w:tcW w:type="dxa" w:w="1584"/>
          </w:tcPr>
          <w:p>
            <w:r>
              <w:t>chúshī</w:t>
            </w:r>
          </w:p>
        </w:tc>
        <w:tc>
          <w:tcPr>
            <w:tcW w:type="dxa" w:w="4896"/>
          </w:tcPr>
          <w:p>
            <w:r>
              <w:t>요리사, 주방장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1095</w:t>
            </w:r>
          </w:p>
        </w:tc>
        <w:tc>
          <w:tcPr>
            <w:tcW w:type="dxa" w:w="1296"/>
          </w:tcPr>
          <w:p>
            <w:r>
              <w:t>窗</w:t>
            </w:r>
          </w:p>
        </w:tc>
        <w:tc>
          <w:tcPr>
            <w:tcW w:type="dxa" w:w="1584"/>
          </w:tcPr>
          <w:p>
            <w:r>
              <w:t>chuāng</w:t>
            </w:r>
          </w:p>
        </w:tc>
        <w:tc>
          <w:tcPr>
            <w:tcW w:type="dxa" w:w="4896"/>
          </w:tcPr>
          <w:p>
            <w:r>
              <w:t>창문, 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1096</w:t>
            </w:r>
          </w:p>
        </w:tc>
        <w:tc>
          <w:tcPr>
            <w:tcW w:type="dxa" w:w="1296"/>
          </w:tcPr>
          <w:p>
            <w:r>
              <w:t>窗户</w:t>
            </w:r>
          </w:p>
        </w:tc>
        <w:tc>
          <w:tcPr>
            <w:tcW w:type="dxa" w:w="1584"/>
          </w:tcPr>
          <w:p>
            <w:r>
              <w:t>chuānghu</w:t>
            </w:r>
          </w:p>
        </w:tc>
        <w:tc>
          <w:tcPr>
            <w:tcW w:type="dxa" w:w="4896"/>
          </w:tcPr>
          <w:p>
            <w:r>
              <w:t>창문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1097</w:t>
            </w:r>
          </w:p>
        </w:tc>
        <w:tc>
          <w:tcPr>
            <w:tcW w:type="dxa" w:w="1296"/>
          </w:tcPr>
          <w:p>
            <w:r>
              <w:t>吹</w:t>
            </w:r>
          </w:p>
        </w:tc>
        <w:tc>
          <w:tcPr>
            <w:tcW w:type="dxa" w:w="1584"/>
          </w:tcPr>
          <w:p>
            <w:r>
              <w:t>chuī</w:t>
            </w:r>
          </w:p>
        </w:tc>
        <w:tc>
          <w:tcPr>
            <w:tcW w:type="dxa" w:w="4896"/>
          </w:tcPr>
          <w:p>
            <w:r>
              <w:t>(바람·입김을) 불다; 허풍 떨다; (연애·계획 등이) 틀어지다[깨지다]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1098</w:t>
            </w:r>
          </w:p>
        </w:tc>
        <w:tc>
          <w:tcPr>
            <w:tcW w:type="dxa" w:w="1296"/>
          </w:tcPr>
          <w:p>
            <w:r>
              <w:t>词语</w:t>
            </w:r>
          </w:p>
        </w:tc>
        <w:tc>
          <w:tcPr>
            <w:tcW w:type="dxa" w:w="1584"/>
          </w:tcPr>
          <w:p>
            <w:r>
              <w:t>cíyǔ</w:t>
            </w:r>
          </w:p>
        </w:tc>
        <w:tc>
          <w:tcPr>
            <w:tcW w:type="dxa" w:w="4896"/>
          </w:tcPr>
          <w:p>
            <w:r>
              <w:t>단어, 어휘, 낱말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1099</w:t>
            </w:r>
          </w:p>
        </w:tc>
        <w:tc>
          <w:tcPr>
            <w:tcW w:type="dxa" w:w="1296"/>
          </w:tcPr>
          <w:p>
            <w:r>
              <w:t>此</w:t>
            </w:r>
          </w:p>
        </w:tc>
        <w:tc>
          <w:tcPr>
            <w:tcW w:type="dxa" w:w="1584"/>
          </w:tcPr>
          <w:p>
            <w:r>
              <w:t>cǐ</w:t>
            </w:r>
          </w:p>
        </w:tc>
        <w:tc>
          <w:tcPr>
            <w:tcW w:type="dxa" w:w="4896"/>
          </w:tcPr>
          <w:p>
            <w:r>
              <w:t>이, 이것, 여기 (지시대명사)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1100</w:t>
            </w:r>
          </w:p>
        </w:tc>
        <w:tc>
          <w:tcPr>
            <w:tcW w:type="dxa" w:w="1296"/>
          </w:tcPr>
          <w:p>
            <w:r>
              <w:t>此次</w:t>
            </w:r>
          </w:p>
        </w:tc>
        <w:tc>
          <w:tcPr>
            <w:tcW w:type="dxa" w:w="1584"/>
          </w:tcPr>
          <w:p>
            <w:r>
              <w:t>cǐcì</w:t>
            </w:r>
          </w:p>
        </w:tc>
        <w:tc>
          <w:tcPr>
            <w:tcW w:type="dxa" w:w="4896"/>
          </w:tcPr>
          <w:p>
            <w:r>
              <w:t>이번, 이번 차례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1101</w:t>
            </w:r>
          </w:p>
        </w:tc>
        <w:tc>
          <w:tcPr>
            <w:tcW w:type="dxa" w:w="1296"/>
          </w:tcPr>
          <w:p>
            <w:r>
              <w:t>此外</w:t>
            </w:r>
          </w:p>
        </w:tc>
        <w:tc>
          <w:tcPr>
            <w:tcW w:type="dxa" w:w="1584"/>
          </w:tcPr>
          <w:p>
            <w:r>
              <w:t>cǐwài</w:t>
            </w:r>
          </w:p>
        </w:tc>
        <w:tc>
          <w:tcPr>
            <w:tcW w:type="dxa" w:w="4896"/>
          </w:tcPr>
          <w:p>
            <w:r>
              <w:t>이 외에, 그 밖에, 게다가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1102</w:t>
            </w:r>
          </w:p>
        </w:tc>
        <w:tc>
          <w:tcPr>
            <w:tcW w:type="dxa" w:w="1296"/>
          </w:tcPr>
          <w:p>
            <w:r>
              <w:t>从此</w:t>
            </w:r>
          </w:p>
        </w:tc>
        <w:tc>
          <w:tcPr>
            <w:tcW w:type="dxa" w:w="1584"/>
          </w:tcPr>
          <w:p>
            <w:r>
              <w:t>cóngcǐ</w:t>
            </w:r>
          </w:p>
        </w:tc>
        <w:tc>
          <w:tcPr>
            <w:tcW w:type="dxa" w:w="4896"/>
          </w:tcPr>
          <w:p>
            <w:r>
              <w:t>이때부터, 이제부터, 그 후로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1103</w:t>
            </w:r>
          </w:p>
        </w:tc>
        <w:tc>
          <w:tcPr>
            <w:tcW w:type="dxa" w:w="1296"/>
          </w:tcPr>
          <w:p>
            <w:r>
              <w:t>从来</w:t>
            </w:r>
          </w:p>
        </w:tc>
        <w:tc>
          <w:tcPr>
            <w:tcW w:type="dxa" w:w="1584"/>
          </w:tcPr>
          <w:p>
            <w:r>
              <w:t>cónglái</w:t>
            </w:r>
          </w:p>
        </w:tc>
        <w:tc>
          <w:tcPr>
            <w:tcW w:type="dxa" w:w="4896"/>
          </w:tcPr>
          <w:p>
            <w:r>
              <w:t>여태껏, 줄곧; (부정문에서) 여태껏 ~한 적이 없다, 전혀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1104</w:t>
            </w:r>
          </w:p>
        </w:tc>
        <w:tc>
          <w:tcPr>
            <w:tcW w:type="dxa" w:w="1296"/>
          </w:tcPr>
          <w:p>
            <w:r>
              <w:t>从中</w:t>
            </w:r>
          </w:p>
        </w:tc>
        <w:tc>
          <w:tcPr>
            <w:tcW w:type="dxa" w:w="1584"/>
          </w:tcPr>
          <w:p>
            <w:r>
              <w:t>cóngzhōng</w:t>
            </w:r>
          </w:p>
        </w:tc>
        <w:tc>
          <w:tcPr>
            <w:tcW w:type="dxa" w:w="4896"/>
          </w:tcPr>
          <w:p>
            <w:r>
              <w:t>그 중에서, 그 가운데에서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1105</w:t>
            </w:r>
          </w:p>
        </w:tc>
        <w:tc>
          <w:tcPr>
            <w:tcW w:type="dxa" w:w="1296"/>
          </w:tcPr>
          <w:p>
            <w:r>
              <w:t>粗</w:t>
            </w:r>
          </w:p>
        </w:tc>
        <w:tc>
          <w:tcPr>
            <w:tcW w:type="dxa" w:w="1584"/>
          </w:tcPr>
          <w:p>
            <w:r>
              <w:t>cū</w:t>
            </w:r>
          </w:p>
        </w:tc>
        <w:tc>
          <w:tcPr>
            <w:tcW w:type="dxa" w:w="4896"/>
          </w:tcPr>
          <w:p>
            <w:r>
              <w:t>굵다; 거칠다; 엉성하다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1106</w:t>
            </w:r>
          </w:p>
        </w:tc>
        <w:tc>
          <w:tcPr>
            <w:tcW w:type="dxa" w:w="1296"/>
          </w:tcPr>
          <w:p>
            <w:r>
              <w:t>粗心</w:t>
            </w:r>
          </w:p>
        </w:tc>
        <w:tc>
          <w:tcPr>
            <w:tcW w:type="dxa" w:w="1584"/>
          </w:tcPr>
          <w:p>
            <w:r>
              <w:t>cūxīn</w:t>
            </w:r>
          </w:p>
        </w:tc>
        <w:tc>
          <w:tcPr>
            <w:tcW w:type="dxa" w:w="4896"/>
          </w:tcPr>
          <w:p>
            <w:r>
              <w:t>부주의하다, 꼼꼼하지 못하다, 덤벙거리다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1107</w:t>
            </w:r>
          </w:p>
        </w:tc>
        <w:tc>
          <w:tcPr>
            <w:tcW w:type="dxa" w:w="1296"/>
          </w:tcPr>
          <w:p>
            <w:r>
              <w:t>村</w:t>
            </w:r>
          </w:p>
        </w:tc>
        <w:tc>
          <w:tcPr>
            <w:tcW w:type="dxa" w:w="1584"/>
          </w:tcPr>
          <w:p>
            <w:r>
              <w:t>cūn</w:t>
            </w:r>
          </w:p>
        </w:tc>
        <w:tc>
          <w:tcPr>
            <w:tcW w:type="dxa" w:w="4896"/>
          </w:tcPr>
          <w:p>
            <w:r>
              <w:t>마을, 촌락, 시골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1108</w:t>
            </w:r>
          </w:p>
        </w:tc>
        <w:tc>
          <w:tcPr>
            <w:tcW w:type="dxa" w:w="1296"/>
          </w:tcPr>
          <w:p>
            <w:r>
              <w:t>存</w:t>
            </w:r>
          </w:p>
        </w:tc>
        <w:tc>
          <w:tcPr>
            <w:tcW w:type="dxa" w:w="1584"/>
          </w:tcPr>
          <w:p>
            <w:r>
              <w:t>cún</w:t>
            </w:r>
          </w:p>
        </w:tc>
        <w:tc>
          <w:tcPr>
            <w:tcW w:type="dxa" w:w="4896"/>
          </w:tcPr>
          <w:p>
            <w:r>
              <w:t>보관하다, 저장하다; (돈을) 저금하다; 남기다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1109</w:t>
            </w:r>
          </w:p>
        </w:tc>
        <w:tc>
          <w:tcPr>
            <w:tcW w:type="dxa" w:w="1296"/>
          </w:tcPr>
          <w:p>
            <w:r>
              <w:t>错过</w:t>
            </w:r>
          </w:p>
        </w:tc>
        <w:tc>
          <w:tcPr>
            <w:tcW w:type="dxa" w:w="1584"/>
          </w:tcPr>
          <w:p>
            <w:r>
              <w:t>cuòguò</w:t>
            </w:r>
          </w:p>
        </w:tc>
        <w:tc>
          <w:tcPr>
            <w:tcW w:type="dxa" w:w="4896"/>
          </w:tcPr>
          <w:p>
            <w:r>
              <w:t>놓치다, 엇갈리다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1110</w:t>
            </w:r>
          </w:p>
        </w:tc>
        <w:tc>
          <w:tcPr>
            <w:tcW w:type="dxa" w:w="1296"/>
          </w:tcPr>
          <w:p>
            <w:r>
              <w:t>错误</w:t>
            </w:r>
          </w:p>
        </w:tc>
        <w:tc>
          <w:tcPr>
            <w:tcW w:type="dxa" w:w="1584"/>
          </w:tcPr>
          <w:p>
            <w:r>
              <w:t>cuòwù</w:t>
            </w:r>
          </w:p>
        </w:tc>
        <w:tc>
          <w:tcPr>
            <w:tcW w:type="dxa" w:w="4896"/>
          </w:tcPr>
          <w:p>
            <w:r>
              <w:t>틀리다, 잘못되다; 잘못, 오류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1111</w:t>
            </w:r>
          </w:p>
        </w:tc>
        <w:tc>
          <w:tcPr>
            <w:tcW w:type="dxa" w:w="1296"/>
          </w:tcPr>
          <w:p>
            <w:r>
              <w:t>答应</w:t>
            </w:r>
          </w:p>
        </w:tc>
        <w:tc>
          <w:tcPr>
            <w:tcW w:type="dxa" w:w="1584"/>
          </w:tcPr>
          <w:p>
            <w:r>
              <w:t>dāying</w:t>
            </w:r>
          </w:p>
        </w:tc>
        <w:tc>
          <w:tcPr>
            <w:tcW w:type="dxa" w:w="4896"/>
          </w:tcPr>
          <w:p>
            <w:r>
              <w:t>대답하다, 응하다; 승낙하다, 약속하다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1112</w:t>
            </w:r>
          </w:p>
        </w:tc>
        <w:tc>
          <w:tcPr>
            <w:tcW w:type="dxa" w:w="1296"/>
          </w:tcPr>
          <w:p>
            <w:r>
              <w:t>答</w:t>
            </w:r>
          </w:p>
        </w:tc>
        <w:tc>
          <w:tcPr>
            <w:tcW w:type="dxa" w:w="1584"/>
          </w:tcPr>
          <w:p>
            <w:r>
              <w:t>dá</w:t>
            </w:r>
          </w:p>
        </w:tc>
        <w:tc>
          <w:tcPr>
            <w:tcW w:type="dxa" w:w="4896"/>
          </w:tcPr>
          <w:p>
            <w:r>
              <w:t>대답하다, 답하다; 응하다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1113</w:t>
            </w:r>
          </w:p>
        </w:tc>
        <w:tc>
          <w:tcPr>
            <w:tcW w:type="dxa" w:w="1296"/>
          </w:tcPr>
          <w:p>
            <w:r>
              <w:t>答案</w:t>
            </w:r>
          </w:p>
        </w:tc>
        <w:tc>
          <w:tcPr>
            <w:tcW w:type="dxa" w:w="1584"/>
          </w:tcPr>
          <w:p>
            <w:r>
              <w:t>dá'àn</w:t>
            </w:r>
          </w:p>
        </w:tc>
        <w:tc>
          <w:tcPr>
            <w:tcW w:type="dxa" w:w="4896"/>
          </w:tcPr>
          <w:p>
            <w:r>
              <w:t>답, 정답, 해답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1114</w:t>
            </w:r>
          </w:p>
        </w:tc>
        <w:tc>
          <w:tcPr>
            <w:tcW w:type="dxa" w:w="1296"/>
          </w:tcPr>
          <w:p>
            <w:r>
              <w:t>达到</w:t>
            </w:r>
          </w:p>
        </w:tc>
        <w:tc>
          <w:tcPr>
            <w:tcW w:type="dxa" w:w="1584"/>
          </w:tcPr>
          <w:p>
            <w:r>
              <w:t>dádào</w:t>
            </w:r>
          </w:p>
        </w:tc>
        <w:tc>
          <w:tcPr>
            <w:tcW w:type="dxa" w:w="4896"/>
          </w:tcPr>
          <w:p>
            <w:r>
              <w:t>도달하다, 달성하다, 이르다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1115</w:t>
            </w:r>
          </w:p>
        </w:tc>
        <w:tc>
          <w:tcPr>
            <w:tcW w:type="dxa" w:w="1296"/>
          </w:tcPr>
          <w:p>
            <w:r>
              <w:t>打招呼</w:t>
            </w:r>
          </w:p>
        </w:tc>
        <w:tc>
          <w:tcPr>
            <w:tcW w:type="dxa" w:w="1584"/>
          </w:tcPr>
          <w:p>
            <w:r>
              <w:t>dǎzhāohu</w:t>
            </w:r>
          </w:p>
        </w:tc>
        <w:tc>
          <w:tcPr>
            <w:tcW w:type="dxa" w:w="4896"/>
          </w:tcPr>
          <w:p>
            <w:r>
              <w:t>인사하다, 안부를 묻다; 미리 알리다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1116</w:t>
            </w:r>
          </w:p>
        </w:tc>
        <w:tc>
          <w:tcPr>
            <w:tcW w:type="dxa" w:w="1296"/>
          </w:tcPr>
          <w:p>
            <w:r>
              <w:t>打败</w:t>
            </w:r>
          </w:p>
        </w:tc>
        <w:tc>
          <w:tcPr>
            <w:tcW w:type="dxa" w:w="1584"/>
          </w:tcPr>
          <w:p>
            <w:r>
              <w:t>dǎbài</w:t>
            </w:r>
          </w:p>
        </w:tc>
        <w:tc>
          <w:tcPr>
            <w:tcW w:type="dxa" w:w="4896"/>
          </w:tcPr>
          <w:p>
            <w:r>
              <w:t>패배시키다, 이기다; 패배하다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1117</w:t>
            </w:r>
          </w:p>
        </w:tc>
        <w:tc>
          <w:tcPr>
            <w:tcW w:type="dxa" w:w="1296"/>
          </w:tcPr>
          <w:p>
            <w:r>
              <w:t>打工</w:t>
            </w:r>
          </w:p>
        </w:tc>
        <w:tc>
          <w:tcPr>
            <w:tcW w:type="dxa" w:w="1584"/>
          </w:tcPr>
          <w:p>
            <w:r>
              <w:t>dǎgōng</w:t>
            </w:r>
          </w:p>
        </w:tc>
        <w:tc>
          <w:tcPr>
            <w:tcW w:type="dxa" w:w="4896"/>
          </w:tcPr>
          <w:p>
            <w:r>
              <w:t>아르바이트하다, 일하다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1118</w:t>
            </w:r>
          </w:p>
        </w:tc>
        <w:tc>
          <w:tcPr>
            <w:tcW w:type="dxa" w:w="1296"/>
          </w:tcPr>
          <w:p>
            <w:r>
              <w:t>打扰</w:t>
            </w:r>
          </w:p>
        </w:tc>
        <w:tc>
          <w:tcPr>
            <w:tcW w:type="dxa" w:w="1584"/>
          </w:tcPr>
          <w:p>
            <w:r>
              <w:t>dǎrǎo</w:t>
            </w:r>
          </w:p>
        </w:tc>
        <w:tc>
          <w:tcPr>
            <w:tcW w:type="dxa" w:w="4896"/>
          </w:tcPr>
          <w:p>
            <w:r>
              <w:t>방해하다, 폐를 끼치다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1119</w:t>
            </w:r>
          </w:p>
        </w:tc>
        <w:tc>
          <w:tcPr>
            <w:tcW w:type="dxa" w:w="1296"/>
          </w:tcPr>
          <w:p>
            <w:r>
              <w:t>打印</w:t>
            </w:r>
          </w:p>
        </w:tc>
        <w:tc>
          <w:tcPr>
            <w:tcW w:type="dxa" w:w="1584"/>
          </w:tcPr>
          <w:p>
            <w:r>
              <w:t>dǎyìn</w:t>
            </w:r>
          </w:p>
        </w:tc>
        <w:tc>
          <w:tcPr>
            <w:tcW w:type="dxa" w:w="4896"/>
          </w:tcPr>
          <w:p>
            <w:r>
              <w:t>인쇄하다, 출력하다, 프린트하다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1120</w:t>
            </w:r>
          </w:p>
        </w:tc>
        <w:tc>
          <w:tcPr>
            <w:tcW w:type="dxa" w:w="1296"/>
          </w:tcPr>
          <w:p>
            <w:r>
              <w:t>打印机</w:t>
            </w:r>
          </w:p>
        </w:tc>
        <w:tc>
          <w:tcPr>
            <w:tcW w:type="dxa" w:w="1584"/>
          </w:tcPr>
          <w:p>
            <w:r>
              <w:t>dǎyìnjī</w:t>
            </w:r>
          </w:p>
        </w:tc>
        <w:tc>
          <w:tcPr>
            <w:tcW w:type="dxa" w:w="4896"/>
          </w:tcPr>
          <w:p>
            <w:r>
              <w:t>프린터, 인쇄기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1121</w:t>
            </w:r>
          </w:p>
        </w:tc>
        <w:tc>
          <w:tcPr>
            <w:tcW w:type="dxa" w:w="1296"/>
          </w:tcPr>
          <w:p>
            <w:r>
              <w:t>打折</w:t>
            </w:r>
          </w:p>
        </w:tc>
        <w:tc>
          <w:tcPr>
            <w:tcW w:type="dxa" w:w="1584"/>
          </w:tcPr>
          <w:p>
            <w:r>
              <w:t>dǎzhé</w:t>
            </w:r>
          </w:p>
        </w:tc>
        <w:tc>
          <w:tcPr>
            <w:tcW w:type="dxa" w:w="4896"/>
          </w:tcPr>
          <w:p>
            <w:r>
              <w:t>할인하다, 깎아 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1122</w:t>
            </w:r>
          </w:p>
        </w:tc>
        <w:tc>
          <w:tcPr>
            <w:tcW w:type="dxa" w:w="1296"/>
          </w:tcPr>
          <w:p>
            <w:r>
              <w:t>打针</w:t>
            </w:r>
          </w:p>
        </w:tc>
        <w:tc>
          <w:tcPr>
            <w:tcW w:type="dxa" w:w="1584"/>
          </w:tcPr>
          <w:p>
            <w:r>
              <w:t>dǎzhēn</w:t>
            </w:r>
          </w:p>
        </w:tc>
        <w:tc>
          <w:tcPr>
            <w:tcW w:type="dxa" w:w="4896"/>
          </w:tcPr>
          <w:p>
            <w:r>
              <w:t>주사를 놓다, 주사를 맞다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1123</w:t>
            </w:r>
          </w:p>
        </w:tc>
        <w:tc>
          <w:tcPr>
            <w:tcW w:type="dxa" w:w="1296"/>
          </w:tcPr>
          <w:p>
            <w:r>
              <w:t>大巴</w:t>
            </w:r>
          </w:p>
        </w:tc>
        <w:tc>
          <w:tcPr>
            <w:tcW w:type="dxa" w:w="1584"/>
          </w:tcPr>
          <w:p>
            <w:r>
              <w:t>dàbā</w:t>
            </w:r>
          </w:p>
        </w:tc>
        <w:tc>
          <w:tcPr>
            <w:tcW w:type="dxa" w:w="4896"/>
          </w:tcPr>
          <w:p>
            <w:r>
              <w:t>대형 버스, 관광버스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1124</w:t>
            </w:r>
          </w:p>
        </w:tc>
        <w:tc>
          <w:tcPr>
            <w:tcW w:type="dxa" w:w="1296"/>
          </w:tcPr>
          <w:p>
            <w:r>
              <w:t>大大</w:t>
            </w:r>
          </w:p>
        </w:tc>
        <w:tc>
          <w:tcPr>
            <w:tcW w:type="dxa" w:w="1584"/>
          </w:tcPr>
          <w:p>
            <w:r>
              <w:t>dàdà</w:t>
            </w:r>
          </w:p>
        </w:tc>
        <w:tc>
          <w:tcPr>
            <w:tcW w:type="dxa" w:w="4896"/>
          </w:tcPr>
          <w:p>
            <w:r>
              <w:t>크게, 대단히, 매우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1125</w:t>
            </w:r>
          </w:p>
        </w:tc>
        <w:tc>
          <w:tcPr>
            <w:tcW w:type="dxa" w:w="1296"/>
          </w:tcPr>
          <w:p>
            <w:r>
              <w:t>大夫</w:t>
            </w:r>
          </w:p>
        </w:tc>
        <w:tc>
          <w:tcPr>
            <w:tcW w:type="dxa" w:w="1584"/>
          </w:tcPr>
          <w:p>
            <w:r>
              <w:t>dàifu</w:t>
            </w:r>
          </w:p>
        </w:tc>
        <w:tc>
          <w:tcPr>
            <w:tcW w:type="dxa" w:w="4896"/>
          </w:tcPr>
          <w:p>
            <w:r>
              <w:t>의사, 의원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1126</w:t>
            </w:r>
          </w:p>
        </w:tc>
        <w:tc>
          <w:tcPr>
            <w:tcW w:type="dxa" w:w="1296"/>
          </w:tcPr>
          <w:p>
            <w:r>
              <w:t>大量</w:t>
            </w:r>
          </w:p>
        </w:tc>
        <w:tc>
          <w:tcPr>
            <w:tcW w:type="dxa" w:w="1584"/>
          </w:tcPr>
          <w:p>
            <w:r>
              <w:t>dàliàng</w:t>
            </w:r>
          </w:p>
        </w:tc>
        <w:tc>
          <w:tcPr>
            <w:tcW w:type="dxa" w:w="4896"/>
          </w:tcPr>
          <w:p>
            <w:r>
              <w:t>대량의, 많은; 도량이 넓다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1127</w:t>
            </w:r>
          </w:p>
        </w:tc>
        <w:tc>
          <w:tcPr>
            <w:tcW w:type="dxa" w:w="1296"/>
          </w:tcPr>
          <w:p>
            <w:r>
              <w:t>大赛</w:t>
            </w:r>
          </w:p>
        </w:tc>
        <w:tc>
          <w:tcPr>
            <w:tcW w:type="dxa" w:w="1584"/>
          </w:tcPr>
          <w:p>
            <w:r>
              <w:t>dàsài</w:t>
            </w:r>
          </w:p>
        </w:tc>
        <w:tc>
          <w:tcPr>
            <w:tcW w:type="dxa" w:w="4896"/>
          </w:tcPr>
          <w:p>
            <w:r>
              <w:t>대회, 큰 시합, 콘테스트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1128</w:t>
            </w:r>
          </w:p>
        </w:tc>
        <w:tc>
          <w:tcPr>
            <w:tcW w:type="dxa" w:w="1296"/>
          </w:tcPr>
          <w:p>
            <w:r>
              <w:t>大厅</w:t>
            </w:r>
          </w:p>
        </w:tc>
        <w:tc>
          <w:tcPr>
            <w:tcW w:type="dxa" w:w="1584"/>
          </w:tcPr>
          <w:p>
            <w:r>
              <w:t>dàtīng</w:t>
            </w:r>
          </w:p>
        </w:tc>
        <w:tc>
          <w:tcPr>
            <w:tcW w:type="dxa" w:w="4896"/>
          </w:tcPr>
          <w:p>
            <w:r>
              <w:t>로비, 홀, 대청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1129</w:t>
            </w:r>
          </w:p>
        </w:tc>
        <w:tc>
          <w:tcPr>
            <w:tcW w:type="dxa" w:w="1296"/>
          </w:tcPr>
          <w:p>
            <w:r>
              <w:t>大约</w:t>
            </w:r>
          </w:p>
        </w:tc>
        <w:tc>
          <w:tcPr>
            <w:tcW w:type="dxa" w:w="1584"/>
          </w:tcPr>
          <w:p>
            <w:r>
              <w:t>dàyuē</w:t>
            </w:r>
          </w:p>
        </w:tc>
        <w:tc>
          <w:tcPr>
            <w:tcW w:type="dxa" w:w="4896"/>
          </w:tcPr>
          <w:p>
            <w:r>
              <w:t>대략, 대개, 아마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1130</w:t>
            </w:r>
          </w:p>
        </w:tc>
        <w:tc>
          <w:tcPr>
            <w:tcW w:type="dxa" w:w="1296"/>
          </w:tcPr>
          <w:p>
            <w:r>
              <w:t>大自然</w:t>
            </w:r>
          </w:p>
        </w:tc>
        <w:tc>
          <w:tcPr>
            <w:tcW w:type="dxa" w:w="1584"/>
          </w:tcPr>
          <w:p>
            <w:r>
              <w:t>dàzìrán</w:t>
            </w:r>
          </w:p>
        </w:tc>
        <w:tc>
          <w:tcPr>
            <w:tcW w:type="dxa" w:w="4896"/>
          </w:tcPr>
          <w:p>
            <w:r>
              <w:t>대자연, 자연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1131</w:t>
            </w:r>
          </w:p>
        </w:tc>
        <w:tc>
          <w:tcPr>
            <w:tcW w:type="dxa" w:w="1296"/>
          </w:tcPr>
          <w:p>
            <w:r>
              <w:t>待</w:t>
            </w:r>
          </w:p>
        </w:tc>
        <w:tc>
          <w:tcPr>
            <w:tcW w:type="dxa" w:w="1584"/>
          </w:tcPr>
          <w:p>
            <w:r>
              <w:t>dāi</w:t>
            </w:r>
          </w:p>
        </w:tc>
        <w:tc>
          <w:tcPr>
            <w:tcW w:type="dxa" w:w="4896"/>
          </w:tcPr>
          <w:p>
            <w:r>
              <w:t>머무르다, 머물다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1132</w:t>
            </w:r>
          </w:p>
        </w:tc>
        <w:tc>
          <w:tcPr>
            <w:tcW w:type="dxa" w:w="1296"/>
          </w:tcPr>
          <w:p>
            <w:r>
              <w:t>戴</w:t>
            </w:r>
          </w:p>
        </w:tc>
        <w:tc>
          <w:tcPr>
            <w:tcW w:type="dxa" w:w="1584"/>
          </w:tcPr>
          <w:p>
            <w:r>
              <w:t>dài</w:t>
            </w:r>
          </w:p>
        </w:tc>
        <w:tc>
          <w:tcPr>
            <w:tcW w:type="dxa" w:w="4896"/>
          </w:tcPr>
          <w:p>
            <w:r>
              <w:t>(모자·안경·장갑 등을) 착용하다, 쓰다, 끼다; 존경하다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1133</w:t>
            </w:r>
          </w:p>
        </w:tc>
        <w:tc>
          <w:tcPr>
            <w:tcW w:type="dxa" w:w="1296"/>
          </w:tcPr>
          <w:p>
            <w:r>
              <w:t>袋子</w:t>
            </w:r>
          </w:p>
        </w:tc>
        <w:tc>
          <w:tcPr>
            <w:tcW w:type="dxa" w:w="1584"/>
          </w:tcPr>
          <w:p>
            <w:r>
              <w:t>dàizi</w:t>
            </w:r>
          </w:p>
        </w:tc>
        <w:tc>
          <w:tcPr>
            <w:tcW w:type="dxa" w:w="4896"/>
          </w:tcPr>
          <w:p>
            <w:r>
              <w:t>자루, 봉지, 가방, 포대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1134</w:t>
            </w:r>
          </w:p>
        </w:tc>
        <w:tc>
          <w:tcPr>
            <w:tcW w:type="dxa" w:w="1296"/>
          </w:tcPr>
          <w:p>
            <w:r>
              <w:t>单位</w:t>
            </w:r>
          </w:p>
        </w:tc>
        <w:tc>
          <w:tcPr>
            <w:tcW w:type="dxa" w:w="1584"/>
          </w:tcPr>
          <w:p>
            <w:r>
              <w:t>dānwèi</w:t>
            </w:r>
          </w:p>
        </w:tc>
        <w:tc>
          <w:tcPr>
            <w:tcW w:type="dxa" w:w="4896"/>
          </w:tcPr>
          <w:p>
            <w:r>
              <w:t>직장, 근무처; 단위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1135</w:t>
            </w:r>
          </w:p>
        </w:tc>
        <w:tc>
          <w:tcPr>
            <w:tcW w:type="dxa" w:w="1296"/>
          </w:tcPr>
          <w:p>
            <w:r>
              <w:t>当</w:t>
            </w:r>
          </w:p>
        </w:tc>
        <w:tc>
          <w:tcPr>
            <w:tcW w:type="dxa" w:w="1584"/>
          </w:tcPr>
          <w:p>
            <w:r>
              <w:t>dāng</w:t>
            </w:r>
          </w:p>
        </w:tc>
        <w:tc>
          <w:tcPr>
            <w:tcW w:type="dxa" w:w="4896"/>
          </w:tcPr>
          <w:p>
            <w:r>
              <w:t>~을 맡다, ~이 되다; ~할 때에, ~에 즈음하여</w:t>
            </w:r>
          </w:p>
        </w:tc>
        <w:tc>
          <w:tcPr>
            <w:tcW w:type="dxa" w:w="1872"/>
          </w:tcPr>
          <w:p>
            <w:r>
              <w:t>动、介 (동사, 개사)</w:t>
            </w:r>
          </w:p>
        </w:tc>
      </w:tr>
      <w:tr>
        <w:tc>
          <w:tcPr>
            <w:tcW w:type="dxa" w:w="1008"/>
          </w:tcPr>
          <w:p>
            <w:r>
              <w:t>1136</w:t>
            </w:r>
          </w:p>
        </w:tc>
        <w:tc>
          <w:tcPr>
            <w:tcW w:type="dxa" w:w="1296"/>
          </w:tcPr>
          <w:p>
            <w:r>
              <w:t>当时</w:t>
            </w:r>
          </w:p>
        </w:tc>
        <w:tc>
          <w:tcPr>
            <w:tcW w:type="dxa" w:w="1584"/>
          </w:tcPr>
          <w:p>
            <w:r>
              <w:t>dāngshí</w:t>
            </w:r>
          </w:p>
        </w:tc>
        <w:tc>
          <w:tcPr>
            <w:tcW w:type="dxa" w:w="4896"/>
          </w:tcPr>
          <w:p>
            <w:r>
              <w:t>당시, 그때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1137</w:t>
            </w:r>
          </w:p>
        </w:tc>
        <w:tc>
          <w:tcPr>
            <w:tcW w:type="dxa" w:w="1296"/>
          </w:tcPr>
          <w:p>
            <w:r>
              <w:t>刀</w:t>
            </w:r>
          </w:p>
        </w:tc>
        <w:tc>
          <w:tcPr>
            <w:tcW w:type="dxa" w:w="1584"/>
          </w:tcPr>
          <w:p>
            <w:r>
              <w:t>dāo</w:t>
            </w:r>
          </w:p>
        </w:tc>
        <w:tc>
          <w:tcPr>
            <w:tcW w:type="dxa" w:w="4896"/>
          </w:tcPr>
          <w:p>
            <w:r>
              <w:t>칼, 칼날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1138</w:t>
            </w:r>
          </w:p>
        </w:tc>
        <w:tc>
          <w:tcPr>
            <w:tcW w:type="dxa" w:w="1296"/>
          </w:tcPr>
          <w:p>
            <w:r>
              <w:t>导游</w:t>
            </w:r>
          </w:p>
        </w:tc>
        <w:tc>
          <w:tcPr>
            <w:tcW w:type="dxa" w:w="1584"/>
          </w:tcPr>
          <w:p>
            <w:r>
              <w:t>dǎoyóu</w:t>
            </w:r>
          </w:p>
        </w:tc>
        <w:tc>
          <w:tcPr>
            <w:tcW w:type="dxa" w:w="4896"/>
          </w:tcPr>
          <w:p>
            <w:r>
              <w:t>관광 안내를 하다; 관광 안내원, 가이드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1139</w:t>
            </w:r>
          </w:p>
        </w:tc>
        <w:tc>
          <w:tcPr>
            <w:tcW w:type="dxa" w:w="1296"/>
          </w:tcPr>
          <w:p>
            <w:r>
              <w:t>倒</w:t>
            </w:r>
          </w:p>
        </w:tc>
        <w:tc>
          <w:tcPr>
            <w:tcW w:type="dxa" w:w="1584"/>
          </w:tcPr>
          <w:p>
            <w:r>
              <w:t>dào</w:t>
            </w:r>
          </w:p>
        </w:tc>
        <w:tc>
          <w:tcPr>
            <w:tcW w:type="dxa" w:w="4896"/>
          </w:tcPr>
          <w:p>
            <w:r>
              <w:t>거꾸로 하다, 후진하다; (물을) 따르다, 쏟다; (부사) 도리어, 오히려</w:t>
            </w:r>
          </w:p>
        </w:tc>
        <w:tc>
          <w:tcPr>
            <w:tcW w:type="dxa" w:w="1872"/>
          </w:tcPr>
          <w:p>
            <w:r>
              <w:t>动、（副） (동사, （부사）)</w:t>
            </w:r>
          </w:p>
        </w:tc>
      </w:tr>
      <w:tr>
        <w:tc>
          <w:tcPr>
            <w:tcW w:type="dxa" w:w="1008"/>
          </w:tcPr>
          <w:p>
            <w:r>
              <w:t>1140</w:t>
            </w:r>
          </w:p>
        </w:tc>
        <w:tc>
          <w:tcPr>
            <w:tcW w:type="dxa" w:w="1296"/>
          </w:tcPr>
          <w:p>
            <w:r>
              <w:t>道</w:t>
            </w:r>
          </w:p>
        </w:tc>
        <w:tc>
          <w:tcPr>
            <w:tcW w:type="dxa" w:w="1584"/>
          </w:tcPr>
          <w:p>
            <w:r>
              <w:t>dào</w:t>
            </w:r>
          </w:p>
        </w:tc>
        <w:tc>
          <w:tcPr>
            <w:tcW w:type="dxa" w:w="4896"/>
          </w:tcPr>
          <w:p>
            <w:r>
              <w:t>길, 도로; 도리; (양사) 가닥, 줄기; (문제·요리 등을 세는 단위) 개, 코스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1141</w:t>
            </w:r>
          </w:p>
        </w:tc>
        <w:tc>
          <w:tcPr>
            <w:tcW w:type="dxa" w:w="1296"/>
          </w:tcPr>
          <w:p>
            <w:r>
              <w:t>到底</w:t>
            </w:r>
          </w:p>
        </w:tc>
        <w:tc>
          <w:tcPr>
            <w:tcW w:type="dxa" w:w="1584"/>
          </w:tcPr>
          <w:p>
            <w:r>
              <w:t>dàodǐ</w:t>
            </w:r>
          </w:p>
        </w:tc>
        <w:tc>
          <w:tcPr>
            <w:tcW w:type="dxa" w:w="4896"/>
          </w:tcPr>
          <w:p>
            <w:r>
              <w:t>도대체; 마침내, 결국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1142</w:t>
            </w:r>
          </w:p>
        </w:tc>
        <w:tc>
          <w:tcPr>
            <w:tcW w:type="dxa" w:w="1296"/>
          </w:tcPr>
          <w:p>
            <w:r>
              <w:t>到来</w:t>
            </w:r>
          </w:p>
        </w:tc>
        <w:tc>
          <w:tcPr>
            <w:tcW w:type="dxa" w:w="1584"/>
          </w:tcPr>
          <w:p>
            <w:r>
              <w:t>dàolái</w:t>
            </w:r>
          </w:p>
        </w:tc>
        <w:tc>
          <w:tcPr>
            <w:tcW w:type="dxa" w:w="4896"/>
          </w:tcPr>
          <w:p>
            <w:r>
              <w:t>도래하다, 다가오다, 찾아오다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1143</w:t>
            </w:r>
          </w:p>
        </w:tc>
        <w:tc>
          <w:tcPr>
            <w:tcW w:type="dxa" w:w="1296"/>
          </w:tcPr>
          <w:p>
            <w:r>
              <w:t>道路</w:t>
            </w:r>
          </w:p>
        </w:tc>
        <w:tc>
          <w:tcPr>
            <w:tcW w:type="dxa" w:w="1584"/>
          </w:tcPr>
          <w:p>
            <w:r>
              <w:t>dàolù</w:t>
            </w:r>
          </w:p>
        </w:tc>
        <w:tc>
          <w:tcPr>
            <w:tcW w:type="dxa" w:w="4896"/>
          </w:tcPr>
          <w:p>
            <w:r>
              <w:t>도로, 길; 경로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1144</w:t>
            </w:r>
          </w:p>
        </w:tc>
        <w:tc>
          <w:tcPr>
            <w:tcW w:type="dxa" w:w="1296"/>
          </w:tcPr>
          <w:p>
            <w:r>
              <w:t>道歉</w:t>
            </w:r>
          </w:p>
        </w:tc>
        <w:tc>
          <w:tcPr>
            <w:tcW w:type="dxa" w:w="1584"/>
          </w:tcPr>
          <w:p>
            <w:r>
              <w:t>dàoqiàn</w:t>
            </w:r>
          </w:p>
        </w:tc>
        <w:tc>
          <w:tcPr>
            <w:tcW w:type="dxa" w:w="4896"/>
          </w:tcPr>
          <w:p>
            <w:r>
              <w:t>사과하다, 사죄하다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1145</w:t>
            </w:r>
          </w:p>
        </w:tc>
        <w:tc>
          <w:tcPr>
            <w:tcW w:type="dxa" w:w="1296"/>
          </w:tcPr>
          <w:p>
            <w:r>
              <w:t>得意</w:t>
            </w:r>
          </w:p>
        </w:tc>
        <w:tc>
          <w:tcPr>
            <w:tcW w:type="dxa" w:w="1584"/>
          </w:tcPr>
          <w:p>
            <w:r>
              <w:t>déyì</w:t>
            </w:r>
          </w:p>
        </w:tc>
        <w:tc>
          <w:tcPr>
            <w:tcW w:type="dxa" w:w="4896"/>
          </w:tcPr>
          <w:p>
            <w:r>
              <w:t>득의양양하다, 마음에 들다, 뽐내다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1146</w:t>
            </w:r>
          </w:p>
        </w:tc>
        <w:tc>
          <w:tcPr>
            <w:tcW w:type="dxa" w:w="1296"/>
          </w:tcPr>
          <w:p>
            <w:r>
              <w:t>登机</w:t>
            </w:r>
          </w:p>
        </w:tc>
        <w:tc>
          <w:tcPr>
            <w:tcW w:type="dxa" w:w="1584"/>
          </w:tcPr>
          <w:p>
            <w:r>
              <w:t>dēngjī</w:t>
            </w:r>
          </w:p>
        </w:tc>
        <w:tc>
          <w:tcPr>
            <w:tcW w:type="dxa" w:w="4896"/>
          </w:tcPr>
          <w:p>
            <w:r>
              <w:t>탑승하다, 비행기에 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1147</w:t>
            </w:r>
          </w:p>
        </w:tc>
        <w:tc>
          <w:tcPr>
            <w:tcW w:type="dxa" w:w="1296"/>
          </w:tcPr>
          <w:p>
            <w:r>
              <w:t>等2</w:t>
            </w:r>
          </w:p>
        </w:tc>
        <w:tc>
          <w:tcPr>
            <w:tcW w:type="dxa" w:w="1584"/>
          </w:tcPr>
          <w:p>
            <w:r>
              <w:t>děng</w:t>
            </w:r>
          </w:p>
        </w:tc>
        <w:tc>
          <w:tcPr>
            <w:tcW w:type="dxa" w:w="4896"/>
          </w:tcPr>
          <w:p>
            <w:r>
              <w:t>등, 따위; 등급</w:t>
            </w:r>
          </w:p>
        </w:tc>
        <w:tc>
          <w:tcPr>
            <w:tcW w:type="dxa" w:w="1872"/>
          </w:tcPr>
          <w:p>
            <w:r>
              <w:t>助、（名、量） (조사, （명사, 양사）)</w:t>
            </w:r>
          </w:p>
        </w:tc>
      </w:tr>
      <w:tr>
        <w:tc>
          <w:tcPr>
            <w:tcW w:type="dxa" w:w="1008"/>
          </w:tcPr>
          <w:p>
            <w:r>
              <w:t>1148</w:t>
            </w:r>
          </w:p>
        </w:tc>
        <w:tc>
          <w:tcPr>
            <w:tcW w:type="dxa" w:w="1296"/>
          </w:tcPr>
          <w:p>
            <w:r>
              <w:t>等到</w:t>
            </w:r>
          </w:p>
        </w:tc>
        <w:tc>
          <w:tcPr>
            <w:tcW w:type="dxa" w:w="1584"/>
          </w:tcPr>
          <w:p>
            <w:r>
              <w:t>děngdào</w:t>
            </w:r>
          </w:p>
        </w:tc>
        <w:tc>
          <w:tcPr>
            <w:tcW w:type="dxa" w:w="4896"/>
          </w:tcPr>
          <w:p>
            <w:r>
              <w:t>~까지 기다리다, ~에 이르러, ~할 때가 되면</w:t>
            </w:r>
          </w:p>
        </w:tc>
        <w:tc>
          <w:tcPr>
            <w:tcW w:type="dxa" w:w="1872"/>
          </w:tcPr>
          <w:p>
            <w:r>
              <w:t>介 (개사)</w:t>
            </w:r>
          </w:p>
        </w:tc>
      </w:tr>
      <w:tr>
        <w:tc>
          <w:tcPr>
            <w:tcW w:type="dxa" w:w="1008"/>
          </w:tcPr>
          <w:p>
            <w:r>
              <w:t>1149</w:t>
            </w:r>
          </w:p>
        </w:tc>
        <w:tc>
          <w:tcPr>
            <w:tcW w:type="dxa" w:w="1296"/>
          </w:tcPr>
          <w:p>
            <w:r>
              <w:t>低</w:t>
            </w:r>
          </w:p>
        </w:tc>
        <w:tc>
          <w:tcPr>
            <w:tcW w:type="dxa" w:w="1584"/>
          </w:tcPr>
          <w:p>
            <w:r>
              <w:t>dī</w:t>
            </w:r>
          </w:p>
        </w:tc>
        <w:tc>
          <w:tcPr>
            <w:tcW w:type="dxa" w:w="4896"/>
          </w:tcPr>
          <w:p>
            <w:r>
              <w:t>낮다; (고개를) 숙이다, 낮추다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1150</w:t>
            </w:r>
          </w:p>
        </w:tc>
        <w:tc>
          <w:tcPr>
            <w:tcW w:type="dxa" w:w="1296"/>
          </w:tcPr>
          <w:p>
            <w:r>
              <w:t>低价</w:t>
            </w:r>
          </w:p>
        </w:tc>
        <w:tc>
          <w:tcPr>
            <w:tcW w:type="dxa" w:w="1584"/>
          </w:tcPr>
          <w:p>
            <w:r>
              <w:t>dījià</w:t>
            </w:r>
          </w:p>
        </w:tc>
        <w:tc>
          <w:tcPr>
            <w:tcW w:type="dxa" w:w="4896"/>
          </w:tcPr>
          <w:p>
            <w:r>
              <w:t>저가, 싼 가격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1151</w:t>
            </w:r>
          </w:p>
        </w:tc>
        <w:tc>
          <w:tcPr>
            <w:tcW w:type="dxa" w:w="1296"/>
          </w:tcPr>
          <w:p>
            <w:r>
              <w:t>低温</w:t>
            </w:r>
          </w:p>
        </w:tc>
        <w:tc>
          <w:tcPr>
            <w:tcW w:type="dxa" w:w="1584"/>
          </w:tcPr>
          <w:p>
            <w:r>
              <w:t>dīwēn</w:t>
            </w:r>
          </w:p>
        </w:tc>
        <w:tc>
          <w:tcPr>
            <w:tcW w:type="dxa" w:w="4896"/>
          </w:tcPr>
          <w:p>
            <w:r>
              <w:t>저온, 낮은 온도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1152</w:t>
            </w:r>
          </w:p>
        </w:tc>
        <w:tc>
          <w:tcPr>
            <w:tcW w:type="dxa" w:w="1296"/>
          </w:tcPr>
          <w:p>
            <w:r>
              <w:t>低于</w:t>
            </w:r>
          </w:p>
        </w:tc>
        <w:tc>
          <w:tcPr>
            <w:tcW w:type="dxa" w:w="1584"/>
          </w:tcPr>
          <w:p>
            <w:r>
              <w:t>dīyú</w:t>
            </w:r>
          </w:p>
        </w:tc>
        <w:tc>
          <w:tcPr>
            <w:tcW w:type="dxa" w:w="4896"/>
          </w:tcPr>
          <w:p>
            <w:r>
              <w:t>~보다 낮다, ~을 밑돌다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1153</w:t>
            </w:r>
          </w:p>
        </w:tc>
        <w:tc>
          <w:tcPr>
            <w:tcW w:type="dxa" w:w="1296"/>
          </w:tcPr>
          <w:p>
            <w:r>
              <w:t>底</w:t>
            </w:r>
          </w:p>
        </w:tc>
        <w:tc>
          <w:tcPr>
            <w:tcW w:type="dxa" w:w="1584"/>
          </w:tcPr>
          <w:p>
            <w:r>
              <w:t>dǐ</w:t>
            </w:r>
          </w:p>
        </w:tc>
        <w:tc>
          <w:tcPr>
            <w:tcW w:type="dxa" w:w="4896"/>
          </w:tcPr>
          <w:p>
            <w:r>
              <w:t>바닥, 밑; 끝, 말; 기초, 내막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1154</w:t>
            </w:r>
          </w:p>
        </w:tc>
        <w:tc>
          <w:tcPr>
            <w:tcW w:type="dxa" w:w="1296"/>
          </w:tcPr>
          <w:p>
            <w:r>
              <w:t>底下</w:t>
            </w:r>
          </w:p>
        </w:tc>
        <w:tc>
          <w:tcPr>
            <w:tcW w:type="dxa" w:w="1584"/>
          </w:tcPr>
          <w:p>
            <w:r>
              <w:t>dǐxia</w:t>
            </w:r>
          </w:p>
        </w:tc>
        <w:tc>
          <w:tcPr>
            <w:tcW w:type="dxa" w:w="4896"/>
          </w:tcPr>
          <w:p>
            <w:r>
              <w:t>아래, 밑, 바닥; 그 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1155</w:t>
            </w:r>
          </w:p>
        </w:tc>
        <w:tc>
          <w:tcPr>
            <w:tcW w:type="dxa" w:w="1296"/>
          </w:tcPr>
          <w:p>
            <w:r>
              <w:t>地球</w:t>
            </w:r>
          </w:p>
        </w:tc>
        <w:tc>
          <w:tcPr>
            <w:tcW w:type="dxa" w:w="1584"/>
          </w:tcPr>
          <w:p>
            <w:r>
              <w:t>dìqiú</w:t>
            </w:r>
          </w:p>
        </w:tc>
        <w:tc>
          <w:tcPr>
            <w:tcW w:type="dxa" w:w="4896"/>
          </w:tcPr>
          <w:p>
            <w:r>
              <w:t>지구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1156</w:t>
            </w:r>
          </w:p>
        </w:tc>
        <w:tc>
          <w:tcPr>
            <w:tcW w:type="dxa" w:w="1296"/>
          </w:tcPr>
          <w:p>
            <w:r>
              <w:t>地址</w:t>
            </w:r>
          </w:p>
        </w:tc>
        <w:tc>
          <w:tcPr>
            <w:tcW w:type="dxa" w:w="1584"/>
          </w:tcPr>
          <w:p>
            <w:r>
              <w:t>dìzhǐ</w:t>
            </w:r>
          </w:p>
        </w:tc>
        <w:tc>
          <w:tcPr>
            <w:tcW w:type="dxa" w:w="4896"/>
          </w:tcPr>
          <w:p>
            <w:r>
              <w:t>주소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1157</w:t>
            </w:r>
          </w:p>
        </w:tc>
        <w:tc>
          <w:tcPr>
            <w:tcW w:type="dxa" w:w="1296"/>
          </w:tcPr>
          <w:p>
            <w:r>
              <w:t>点名</w:t>
            </w:r>
          </w:p>
        </w:tc>
        <w:tc>
          <w:tcPr>
            <w:tcW w:type="dxa" w:w="1584"/>
          </w:tcPr>
          <w:p>
            <w:r>
              <w:t>diǎnmíng</w:t>
            </w:r>
          </w:p>
        </w:tc>
        <w:tc>
          <w:tcPr>
            <w:tcW w:type="dxa" w:w="4896"/>
          </w:tcPr>
          <w:p>
            <w:r>
              <w:t>출석을 부르다, 점호하다; 이름을 지목하다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1158</w:t>
            </w:r>
          </w:p>
        </w:tc>
        <w:tc>
          <w:tcPr>
            <w:tcW w:type="dxa" w:w="1296"/>
          </w:tcPr>
          <w:p>
            <w:r>
              <w:t>点头</w:t>
            </w:r>
          </w:p>
        </w:tc>
        <w:tc>
          <w:tcPr>
            <w:tcW w:type="dxa" w:w="1584"/>
          </w:tcPr>
          <w:p>
            <w:r>
              <w:t>diǎntóu</w:t>
            </w:r>
          </w:p>
        </w:tc>
        <w:tc>
          <w:tcPr>
            <w:tcW w:type="dxa" w:w="4896"/>
          </w:tcPr>
          <w:p>
            <w:r>
              <w:t>고개를 끄덕이다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1159</w:t>
            </w:r>
          </w:p>
        </w:tc>
        <w:tc>
          <w:tcPr>
            <w:tcW w:type="dxa" w:w="1296"/>
          </w:tcPr>
          <w:p>
            <w:r>
              <w:t>电动车</w:t>
            </w:r>
          </w:p>
        </w:tc>
        <w:tc>
          <w:tcPr>
            <w:tcW w:type="dxa" w:w="1584"/>
          </w:tcPr>
          <w:p>
            <w:r>
              <w:t>diàndòngchē</w:t>
            </w:r>
          </w:p>
        </w:tc>
        <w:tc>
          <w:tcPr>
            <w:tcW w:type="dxa" w:w="4896"/>
          </w:tcPr>
          <w:p>
            <w:r>
              <w:t>전동차, 전기 자전거, 전기 스쿠터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1160</w:t>
            </w:r>
          </w:p>
        </w:tc>
        <w:tc>
          <w:tcPr>
            <w:tcW w:type="dxa" w:w="1296"/>
          </w:tcPr>
          <w:p>
            <w:r>
              <w:t>电视剧</w:t>
            </w:r>
          </w:p>
        </w:tc>
        <w:tc>
          <w:tcPr>
            <w:tcW w:type="dxa" w:w="1584"/>
          </w:tcPr>
          <w:p>
            <w:r>
              <w:t>diànshìjù</w:t>
            </w:r>
          </w:p>
        </w:tc>
        <w:tc>
          <w:tcPr>
            <w:tcW w:type="dxa" w:w="4896"/>
          </w:tcPr>
          <w:p>
            <w:r>
              <w:t>텔레비전 드라마, TV 드라마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1161</w:t>
            </w:r>
          </w:p>
        </w:tc>
        <w:tc>
          <w:tcPr>
            <w:tcW w:type="dxa" w:w="1296"/>
          </w:tcPr>
          <w:p>
            <w:r>
              <w:t>掉</w:t>
            </w:r>
          </w:p>
        </w:tc>
        <w:tc>
          <w:tcPr>
            <w:tcW w:type="dxa" w:w="1584"/>
          </w:tcPr>
          <w:p>
            <w:r>
              <w:t>diào</w:t>
            </w:r>
          </w:p>
        </w:tc>
        <w:tc>
          <w:tcPr>
            <w:tcW w:type="dxa" w:w="4896"/>
          </w:tcPr>
          <w:p>
            <w:r>
              <w:t>떨어지다, 빠지다; 잃어버리다; 돌리다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1162</w:t>
            </w:r>
          </w:p>
        </w:tc>
        <w:tc>
          <w:tcPr>
            <w:tcW w:type="dxa" w:w="1296"/>
          </w:tcPr>
          <w:p>
            <w:r>
              <w:t>调查</w:t>
            </w:r>
          </w:p>
        </w:tc>
        <w:tc>
          <w:tcPr>
            <w:tcW w:type="dxa" w:w="1584"/>
          </w:tcPr>
          <w:p>
            <w:r>
              <w:t>diàochá</w:t>
            </w:r>
          </w:p>
        </w:tc>
        <w:tc>
          <w:tcPr>
            <w:tcW w:type="dxa" w:w="4896"/>
          </w:tcPr>
          <w:p>
            <w:r>
              <w:t>조사하다; 조사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1163</w:t>
            </w:r>
          </w:p>
        </w:tc>
        <w:tc>
          <w:tcPr>
            <w:tcW w:type="dxa" w:w="1296"/>
          </w:tcPr>
          <w:p>
            <w:r>
              <w:t>订</w:t>
            </w:r>
          </w:p>
        </w:tc>
        <w:tc>
          <w:tcPr>
            <w:tcW w:type="dxa" w:w="1584"/>
          </w:tcPr>
          <w:p>
            <w:r>
              <w:t>dìng</w:t>
            </w:r>
          </w:p>
        </w:tc>
        <w:tc>
          <w:tcPr>
            <w:tcW w:type="dxa" w:w="4896"/>
          </w:tcPr>
          <w:p>
            <w:r>
              <w:t>예약하다; 주문하다; (신문·잡지를) 구독하다; 체결하다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1164</w:t>
            </w:r>
          </w:p>
        </w:tc>
        <w:tc>
          <w:tcPr>
            <w:tcW w:type="dxa" w:w="1296"/>
          </w:tcPr>
          <w:p>
            <w:r>
              <w:t>定</w:t>
            </w:r>
          </w:p>
        </w:tc>
        <w:tc>
          <w:tcPr>
            <w:tcW w:type="dxa" w:w="1584"/>
          </w:tcPr>
          <w:p>
            <w:r>
              <w:t>dìng</w:t>
            </w:r>
          </w:p>
        </w:tc>
        <w:tc>
          <w:tcPr>
            <w:tcW w:type="dxa" w:w="4896"/>
          </w:tcPr>
          <w:p>
            <w:r>
              <w:t>정하다, 결정하다, 확정하다; 가라앉히다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1165</w:t>
            </w:r>
          </w:p>
        </w:tc>
        <w:tc>
          <w:tcPr>
            <w:tcW w:type="dxa" w:w="1296"/>
          </w:tcPr>
          <w:p>
            <w:r>
              <w:t>东部</w:t>
            </w:r>
          </w:p>
        </w:tc>
        <w:tc>
          <w:tcPr>
            <w:tcW w:type="dxa" w:w="1584"/>
          </w:tcPr>
          <w:p>
            <w:r>
              <w:t>dōngbù</w:t>
            </w:r>
          </w:p>
        </w:tc>
        <w:tc>
          <w:tcPr>
            <w:tcW w:type="dxa" w:w="4896"/>
          </w:tcPr>
          <w:p>
            <w:r>
              <w:t>동부, 동쪽 지역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1166</w:t>
            </w:r>
          </w:p>
        </w:tc>
        <w:tc>
          <w:tcPr>
            <w:tcW w:type="dxa" w:w="1296"/>
          </w:tcPr>
          <w:p>
            <w:r>
              <w:t>动车</w:t>
            </w:r>
          </w:p>
        </w:tc>
        <w:tc>
          <w:tcPr>
            <w:tcW w:type="dxa" w:w="1584"/>
          </w:tcPr>
          <w:p>
            <w:r>
              <w:t>dòngchē</w:t>
            </w:r>
          </w:p>
        </w:tc>
        <w:tc>
          <w:tcPr>
            <w:tcW w:type="dxa" w:w="4896"/>
          </w:tcPr>
          <w:p>
            <w:r>
              <w:t>동차, 고속 열차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1167</w:t>
            </w:r>
          </w:p>
        </w:tc>
        <w:tc>
          <w:tcPr>
            <w:tcW w:type="dxa" w:w="1296"/>
          </w:tcPr>
          <w:p>
            <w:r>
              <w:t>动作</w:t>
            </w:r>
          </w:p>
        </w:tc>
        <w:tc>
          <w:tcPr>
            <w:tcW w:type="dxa" w:w="1584"/>
          </w:tcPr>
          <w:p>
            <w:r>
              <w:t>dòngzuò</w:t>
            </w:r>
          </w:p>
        </w:tc>
        <w:tc>
          <w:tcPr>
            <w:tcW w:type="dxa" w:w="4896"/>
          </w:tcPr>
          <w:p>
            <w:r>
              <w:t>동작, 움직임, 행동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1168</w:t>
            </w:r>
          </w:p>
        </w:tc>
        <w:tc>
          <w:tcPr>
            <w:tcW w:type="dxa" w:w="1296"/>
          </w:tcPr>
          <w:p>
            <w:r>
              <w:t>读者</w:t>
            </w:r>
          </w:p>
        </w:tc>
        <w:tc>
          <w:tcPr>
            <w:tcW w:type="dxa" w:w="1584"/>
          </w:tcPr>
          <w:p>
            <w:r>
              <w:t>dúzhě</w:t>
            </w:r>
          </w:p>
        </w:tc>
        <w:tc>
          <w:tcPr>
            <w:tcW w:type="dxa" w:w="4896"/>
          </w:tcPr>
          <w:p>
            <w:r>
              <w:t>독자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1169</w:t>
            </w:r>
          </w:p>
        </w:tc>
        <w:tc>
          <w:tcPr>
            <w:tcW w:type="dxa" w:w="1296"/>
          </w:tcPr>
          <w:p>
            <w:r>
              <w:t>堵车</w:t>
            </w:r>
          </w:p>
        </w:tc>
        <w:tc>
          <w:tcPr>
            <w:tcW w:type="dxa" w:w="1584"/>
          </w:tcPr>
          <w:p>
            <w:r>
              <w:t>dǔchē</w:t>
            </w:r>
          </w:p>
        </w:tc>
        <w:tc>
          <w:tcPr>
            <w:tcW w:type="dxa" w:w="4896"/>
          </w:tcPr>
          <w:p>
            <w:r>
              <w:t>차가 막히다, 교통 체증이 생기다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1170</w:t>
            </w:r>
          </w:p>
        </w:tc>
        <w:tc>
          <w:tcPr>
            <w:tcW w:type="dxa" w:w="1296"/>
          </w:tcPr>
          <w:p>
            <w:r>
              <w:t>度假</w:t>
            </w:r>
          </w:p>
        </w:tc>
        <w:tc>
          <w:tcPr>
            <w:tcW w:type="dxa" w:w="1584"/>
          </w:tcPr>
          <w:p>
            <w:r>
              <w:t>dùjià</w:t>
            </w:r>
          </w:p>
        </w:tc>
        <w:tc>
          <w:tcPr>
            <w:tcW w:type="dxa" w:w="4896"/>
          </w:tcPr>
          <w:p>
            <w:r>
              <w:t>휴가를 보내다, 바캉스를 즐기다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1171</w:t>
            </w:r>
          </w:p>
        </w:tc>
        <w:tc>
          <w:tcPr>
            <w:tcW w:type="dxa" w:w="1296"/>
          </w:tcPr>
          <w:p>
            <w:r>
              <w:t>肚子</w:t>
            </w:r>
          </w:p>
        </w:tc>
        <w:tc>
          <w:tcPr>
            <w:tcW w:type="dxa" w:w="1584"/>
          </w:tcPr>
          <w:p>
            <w:r>
              <w:t>dùzi</w:t>
            </w:r>
          </w:p>
        </w:tc>
        <w:tc>
          <w:tcPr>
            <w:tcW w:type="dxa" w:w="4896"/>
          </w:tcPr>
          <w:p>
            <w:r>
              <w:t>배, 복부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1172</w:t>
            </w:r>
          </w:p>
        </w:tc>
        <w:tc>
          <w:tcPr>
            <w:tcW w:type="dxa" w:w="1296"/>
          </w:tcPr>
          <w:p>
            <w:r>
              <w:t>短信</w:t>
            </w:r>
          </w:p>
        </w:tc>
        <w:tc>
          <w:tcPr>
            <w:tcW w:type="dxa" w:w="1584"/>
          </w:tcPr>
          <w:p>
            <w:r>
              <w:t>duǎnxìn</w:t>
            </w:r>
          </w:p>
        </w:tc>
        <w:tc>
          <w:tcPr>
            <w:tcW w:type="dxa" w:w="4896"/>
          </w:tcPr>
          <w:p>
            <w:r>
              <w:t>문자 메시지, 단문 메시지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1173</w:t>
            </w:r>
          </w:p>
        </w:tc>
        <w:tc>
          <w:tcPr>
            <w:tcW w:type="dxa" w:w="1296"/>
          </w:tcPr>
          <w:p>
            <w:r>
              <w:t>队</w:t>
            </w:r>
          </w:p>
        </w:tc>
        <w:tc>
          <w:tcPr>
            <w:tcW w:type="dxa" w:w="1584"/>
          </w:tcPr>
          <w:p>
            <w:r>
              <w:t>duì</w:t>
            </w:r>
          </w:p>
        </w:tc>
        <w:tc>
          <w:tcPr>
            <w:tcW w:type="dxa" w:w="4896"/>
          </w:tcPr>
          <w:p>
            <w:r>
              <w:t>대, 팀, 줄; (양사) 무리, 줄</w:t>
            </w:r>
          </w:p>
        </w:tc>
        <w:tc>
          <w:tcPr>
            <w:tcW w:type="dxa" w:w="1872"/>
          </w:tcPr>
          <w:p>
            <w:r>
              <w:t>名、（量） (명사, （양사）)</w:t>
            </w:r>
          </w:p>
        </w:tc>
      </w:tr>
      <w:tr>
        <w:tc>
          <w:tcPr>
            <w:tcW w:type="dxa" w:w="1008"/>
          </w:tcPr>
          <w:p>
            <w:r>
              <w:t>1174</w:t>
            </w:r>
          </w:p>
        </w:tc>
        <w:tc>
          <w:tcPr>
            <w:tcW w:type="dxa" w:w="1296"/>
          </w:tcPr>
          <w:p>
            <w:r>
              <w:t>对方</w:t>
            </w:r>
          </w:p>
        </w:tc>
        <w:tc>
          <w:tcPr>
            <w:tcW w:type="dxa" w:w="1584"/>
          </w:tcPr>
          <w:p>
            <w:r>
              <w:t>duìfāng</w:t>
            </w:r>
          </w:p>
        </w:tc>
        <w:tc>
          <w:tcPr>
            <w:tcW w:type="dxa" w:w="4896"/>
          </w:tcPr>
          <w:p>
            <w:r>
              <w:t>상대방, 상대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1175</w:t>
            </w:r>
          </w:p>
        </w:tc>
        <w:tc>
          <w:tcPr>
            <w:tcW w:type="dxa" w:w="1296"/>
          </w:tcPr>
          <w:p>
            <w:r>
              <w:t>对面</w:t>
            </w:r>
          </w:p>
        </w:tc>
        <w:tc>
          <w:tcPr>
            <w:tcW w:type="dxa" w:w="1584"/>
          </w:tcPr>
          <w:p>
            <w:r>
              <w:t>duìmiàn</w:t>
            </w:r>
          </w:p>
        </w:tc>
        <w:tc>
          <w:tcPr>
            <w:tcW w:type="dxa" w:w="4896"/>
          </w:tcPr>
          <w:p>
            <w:r>
              <w:t>맞은편, 건너편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1176</w:t>
            </w:r>
          </w:p>
        </w:tc>
        <w:tc>
          <w:tcPr>
            <w:tcW w:type="dxa" w:w="1296"/>
          </w:tcPr>
          <w:p>
            <w:r>
              <w:t>对于</w:t>
            </w:r>
          </w:p>
        </w:tc>
        <w:tc>
          <w:tcPr>
            <w:tcW w:type="dxa" w:w="1584"/>
          </w:tcPr>
          <w:p>
            <w:r>
              <w:t>duìyú</w:t>
            </w:r>
          </w:p>
        </w:tc>
        <w:tc>
          <w:tcPr>
            <w:tcW w:type="dxa" w:w="4896"/>
          </w:tcPr>
          <w:p>
            <w:r>
              <w:t>~에 대하여, ~에 관하여</w:t>
            </w:r>
          </w:p>
        </w:tc>
        <w:tc>
          <w:tcPr>
            <w:tcW w:type="dxa" w:w="1872"/>
          </w:tcPr>
          <w:p>
            <w:r>
              <w:t>介 (개사)</w:t>
            </w:r>
          </w:p>
        </w:tc>
      </w:tr>
      <w:tr>
        <w:tc>
          <w:tcPr>
            <w:tcW w:type="dxa" w:w="1008"/>
          </w:tcPr>
          <w:p>
            <w:r>
              <w:t>1177</w:t>
            </w:r>
          </w:p>
        </w:tc>
        <w:tc>
          <w:tcPr>
            <w:tcW w:type="dxa" w:w="1296"/>
          </w:tcPr>
          <w:p>
            <w:r>
              <w:t>队员</w:t>
            </w:r>
          </w:p>
        </w:tc>
        <w:tc>
          <w:tcPr>
            <w:tcW w:type="dxa" w:w="1584"/>
          </w:tcPr>
          <w:p>
            <w:r>
              <w:t>duìyuán</w:t>
            </w:r>
          </w:p>
        </w:tc>
        <w:tc>
          <w:tcPr>
            <w:tcW w:type="dxa" w:w="4896"/>
          </w:tcPr>
          <w:p>
            <w:r>
              <w:t>대원, 팀원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1178</w:t>
            </w:r>
          </w:p>
        </w:tc>
        <w:tc>
          <w:tcPr>
            <w:tcW w:type="dxa" w:w="1296"/>
          </w:tcPr>
          <w:p>
            <w:r>
              <w:t>队长</w:t>
            </w:r>
          </w:p>
        </w:tc>
        <w:tc>
          <w:tcPr>
            <w:tcW w:type="dxa" w:w="1584"/>
          </w:tcPr>
          <w:p>
            <w:r>
              <w:t>duìzhǎng</w:t>
            </w:r>
          </w:p>
        </w:tc>
        <w:tc>
          <w:tcPr>
            <w:tcW w:type="dxa" w:w="4896"/>
          </w:tcPr>
          <w:p>
            <w:r>
              <w:t>대장, 팀장, 주장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1179</w:t>
            </w:r>
          </w:p>
        </w:tc>
        <w:tc>
          <w:tcPr>
            <w:tcW w:type="dxa" w:w="1296"/>
          </w:tcPr>
          <w:p>
            <w:r>
              <w:t>顿</w:t>
            </w:r>
          </w:p>
        </w:tc>
        <w:tc>
          <w:tcPr>
            <w:tcW w:type="dxa" w:w="1584"/>
          </w:tcPr>
          <w:p>
            <w:r>
              <w:t>dùn</w:t>
            </w:r>
          </w:p>
        </w:tc>
        <w:tc>
          <w:tcPr>
            <w:tcW w:type="dxa" w:w="4896"/>
          </w:tcPr>
          <w:p>
            <w:r>
              <w:t>(양사) 끼니, 차례(식사·꾸지람의 횟수 단위); (동) 잠시 멈추다, 머뭇거리다</w:t>
            </w:r>
          </w:p>
        </w:tc>
        <w:tc>
          <w:tcPr>
            <w:tcW w:type="dxa" w:w="1872"/>
          </w:tcPr>
          <w:p>
            <w:r>
              <w:t>量、（动） (양사, （동사）)</w:t>
            </w:r>
          </w:p>
        </w:tc>
      </w:tr>
      <w:tr>
        <w:tc>
          <w:tcPr>
            <w:tcW w:type="dxa" w:w="1008"/>
          </w:tcPr>
          <w:p>
            <w:r>
              <w:t>1180</w:t>
            </w:r>
          </w:p>
        </w:tc>
        <w:tc>
          <w:tcPr>
            <w:tcW w:type="dxa" w:w="1296"/>
          </w:tcPr>
          <w:p>
            <w:r>
              <w:t>多么</w:t>
            </w:r>
          </w:p>
        </w:tc>
        <w:tc>
          <w:tcPr>
            <w:tcW w:type="dxa" w:w="1584"/>
          </w:tcPr>
          <w:p>
            <w:r>
              <w:t>duōme</w:t>
            </w:r>
          </w:p>
        </w:tc>
        <w:tc>
          <w:tcPr>
            <w:tcW w:type="dxa" w:w="4896"/>
          </w:tcPr>
          <w:p>
            <w:r>
              <w:t>얼마나, 어쩌면 그렇게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1181</w:t>
            </w:r>
          </w:p>
        </w:tc>
        <w:tc>
          <w:tcPr>
            <w:tcW w:type="dxa" w:w="1296"/>
          </w:tcPr>
          <w:p>
            <w:r>
              <w:t>多数</w:t>
            </w:r>
          </w:p>
        </w:tc>
        <w:tc>
          <w:tcPr>
            <w:tcW w:type="dxa" w:w="1584"/>
          </w:tcPr>
          <w:p>
            <w:r>
              <w:t>duōshù</w:t>
            </w:r>
          </w:p>
        </w:tc>
        <w:tc>
          <w:tcPr>
            <w:tcW w:type="dxa" w:w="4896"/>
          </w:tcPr>
          <w:p>
            <w:r>
              <w:t>다수, 대부분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1182</w:t>
            </w:r>
          </w:p>
        </w:tc>
        <w:tc>
          <w:tcPr>
            <w:tcW w:type="dxa" w:w="1296"/>
          </w:tcPr>
          <w:p>
            <w:r>
              <w:t>多样</w:t>
            </w:r>
          </w:p>
        </w:tc>
        <w:tc>
          <w:tcPr>
            <w:tcW w:type="dxa" w:w="1584"/>
          </w:tcPr>
          <w:p>
            <w:r>
              <w:t>duōyàng</w:t>
            </w:r>
          </w:p>
        </w:tc>
        <w:tc>
          <w:tcPr>
            <w:tcW w:type="dxa" w:w="4896"/>
          </w:tcPr>
          <w:p>
            <w:r>
              <w:t>다양하다, 다채롭다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1183</w:t>
            </w:r>
          </w:p>
        </w:tc>
        <w:tc>
          <w:tcPr>
            <w:tcW w:type="dxa" w:w="1296"/>
          </w:tcPr>
          <w:p>
            <w:r>
              <w:t>而</w:t>
            </w:r>
          </w:p>
        </w:tc>
        <w:tc>
          <w:tcPr>
            <w:tcW w:type="dxa" w:w="1584"/>
          </w:tcPr>
          <w:p>
            <w:r>
              <w:t>ér</w:t>
            </w:r>
          </w:p>
        </w:tc>
        <w:tc>
          <w:tcPr>
            <w:tcW w:type="dxa" w:w="4896"/>
          </w:tcPr>
          <w:p>
            <w:r>
              <w:t>그리고, 그러나, 그런데 (~하고, ~하나)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1184</w:t>
            </w:r>
          </w:p>
        </w:tc>
        <w:tc>
          <w:tcPr>
            <w:tcW w:type="dxa" w:w="1296"/>
          </w:tcPr>
          <w:p>
            <w:r>
              <w:t>儿童</w:t>
            </w:r>
          </w:p>
        </w:tc>
        <w:tc>
          <w:tcPr>
            <w:tcW w:type="dxa" w:w="1584"/>
          </w:tcPr>
          <w:p>
            <w:r>
              <w:t>értóng</w:t>
            </w:r>
          </w:p>
        </w:tc>
        <w:tc>
          <w:tcPr>
            <w:tcW w:type="dxa" w:w="4896"/>
          </w:tcPr>
          <w:p>
            <w:r>
              <w:t>아동, 어린이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1185</w:t>
            </w:r>
          </w:p>
        </w:tc>
        <w:tc>
          <w:tcPr>
            <w:tcW w:type="dxa" w:w="1296"/>
          </w:tcPr>
          <w:p>
            <w:r>
              <w:t>发出</w:t>
            </w:r>
          </w:p>
        </w:tc>
        <w:tc>
          <w:tcPr>
            <w:tcW w:type="dxa" w:w="1584"/>
          </w:tcPr>
          <w:p>
            <w:r>
              <w:t>fāchū</w:t>
            </w:r>
          </w:p>
        </w:tc>
        <w:tc>
          <w:tcPr>
            <w:tcW w:type="dxa" w:w="4896"/>
          </w:tcPr>
          <w:p>
            <w:r>
              <w:t>(소리·빛을) 내다; (신호·명령·통지를) 발송하다, 보내다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1186</w:t>
            </w:r>
          </w:p>
        </w:tc>
        <w:tc>
          <w:tcPr>
            <w:tcW w:type="dxa" w:w="1296"/>
          </w:tcPr>
          <w:p>
            <w:r>
              <w:t>发送</w:t>
            </w:r>
          </w:p>
        </w:tc>
        <w:tc>
          <w:tcPr>
            <w:tcW w:type="dxa" w:w="1584"/>
          </w:tcPr>
          <w:p>
            <w:r>
              <w:t>fāsòng</w:t>
            </w:r>
          </w:p>
        </w:tc>
        <w:tc>
          <w:tcPr>
            <w:tcW w:type="dxa" w:w="4896"/>
          </w:tcPr>
          <w:p>
            <w:r>
              <w:t>발송하다, 전송하다, 보내다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1187</w:t>
            </w:r>
          </w:p>
        </w:tc>
        <w:tc>
          <w:tcPr>
            <w:tcW w:type="dxa" w:w="1296"/>
          </w:tcPr>
          <w:p>
            <w:r>
              <w:t>法</w:t>
            </w:r>
          </w:p>
        </w:tc>
        <w:tc>
          <w:tcPr>
            <w:tcW w:type="dxa" w:w="1584"/>
          </w:tcPr>
          <w:p>
            <w:r>
              <w:t>fǎ</w:t>
            </w:r>
          </w:p>
        </w:tc>
        <w:tc>
          <w:tcPr>
            <w:tcW w:type="dxa" w:w="4896"/>
          </w:tcPr>
          <w:p>
            <w:r>
              <w:t>법, 법률; 방법; 프랑스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1188</w:t>
            </w:r>
          </w:p>
        </w:tc>
        <w:tc>
          <w:tcPr>
            <w:tcW w:type="dxa" w:w="1296"/>
          </w:tcPr>
          <w:p>
            <w:r>
              <w:t>法律</w:t>
            </w:r>
          </w:p>
        </w:tc>
        <w:tc>
          <w:tcPr>
            <w:tcW w:type="dxa" w:w="1584"/>
          </w:tcPr>
          <w:p>
            <w:r>
              <w:t>fǎlǜ</w:t>
            </w:r>
          </w:p>
        </w:tc>
        <w:tc>
          <w:tcPr>
            <w:tcW w:type="dxa" w:w="4896"/>
          </w:tcPr>
          <w:p>
            <w:r>
              <w:t>법률, 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1189</w:t>
            </w:r>
          </w:p>
        </w:tc>
        <w:tc>
          <w:tcPr>
            <w:tcW w:type="dxa" w:w="1296"/>
          </w:tcPr>
          <w:p>
            <w:r>
              <w:t>翻译</w:t>
            </w:r>
          </w:p>
        </w:tc>
        <w:tc>
          <w:tcPr>
            <w:tcW w:type="dxa" w:w="1584"/>
          </w:tcPr>
          <w:p>
            <w:r>
              <w:t>fānyì</w:t>
            </w:r>
          </w:p>
        </w:tc>
        <w:tc>
          <w:tcPr>
            <w:tcW w:type="dxa" w:w="4896"/>
          </w:tcPr>
          <w:p>
            <w:r>
              <w:t>번역하다, 통역하다; 번역, 통역, 통번역가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1190</w:t>
            </w:r>
          </w:p>
        </w:tc>
        <w:tc>
          <w:tcPr>
            <w:tcW w:type="dxa" w:w="1296"/>
          </w:tcPr>
          <w:p>
            <w:r>
              <w:t>烦</w:t>
            </w:r>
          </w:p>
        </w:tc>
        <w:tc>
          <w:tcPr>
            <w:tcW w:type="dxa" w:w="1584"/>
          </w:tcPr>
          <w:p>
            <w:r>
              <w:t>fán</w:t>
            </w:r>
          </w:p>
        </w:tc>
        <w:tc>
          <w:tcPr>
            <w:tcW w:type="dxa" w:w="4896"/>
          </w:tcPr>
          <w:p>
            <w:r>
              <w:t>귀찮다, 짜증나다, 번거롭다; 귀찮게 하다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1191</w:t>
            </w:r>
          </w:p>
        </w:tc>
        <w:tc>
          <w:tcPr>
            <w:tcW w:type="dxa" w:w="1296"/>
          </w:tcPr>
          <w:p>
            <w:r>
              <w:t>烦恼</w:t>
            </w:r>
          </w:p>
        </w:tc>
        <w:tc>
          <w:tcPr>
            <w:tcW w:type="dxa" w:w="1584"/>
          </w:tcPr>
          <w:p>
            <w:r>
              <w:t>fánnǎo</w:t>
            </w:r>
          </w:p>
        </w:tc>
        <w:tc>
          <w:tcPr>
            <w:tcW w:type="dxa" w:w="4896"/>
          </w:tcPr>
          <w:p>
            <w:r>
              <w:t>고민스럽다, 번뇌하다, 걱정하다; 고민, 번뇌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1192</w:t>
            </w:r>
          </w:p>
        </w:tc>
        <w:tc>
          <w:tcPr>
            <w:tcW w:type="dxa" w:w="1296"/>
          </w:tcPr>
          <w:p>
            <w:r>
              <w:t>反对</w:t>
            </w:r>
          </w:p>
        </w:tc>
        <w:tc>
          <w:tcPr>
            <w:tcW w:type="dxa" w:w="1584"/>
          </w:tcPr>
          <w:p>
            <w:r>
              <w:t>fǎnduì</w:t>
            </w:r>
          </w:p>
        </w:tc>
        <w:tc>
          <w:tcPr>
            <w:tcW w:type="dxa" w:w="4896"/>
          </w:tcPr>
          <w:p>
            <w:r>
              <w:t>반대하다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1193</w:t>
            </w:r>
          </w:p>
        </w:tc>
        <w:tc>
          <w:tcPr>
            <w:tcW w:type="dxa" w:w="1296"/>
          </w:tcPr>
          <w:p>
            <w:r>
              <w:t>方面</w:t>
            </w:r>
          </w:p>
        </w:tc>
        <w:tc>
          <w:tcPr>
            <w:tcW w:type="dxa" w:w="1584"/>
          </w:tcPr>
          <w:p>
            <w:r>
              <w:t>fāngmiàn</w:t>
            </w:r>
          </w:p>
        </w:tc>
        <w:tc>
          <w:tcPr>
            <w:tcW w:type="dxa" w:w="4896"/>
          </w:tcPr>
          <w:p>
            <w:r>
              <w:t>방면, 측면, 분야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1194</w:t>
            </w:r>
          </w:p>
        </w:tc>
        <w:tc>
          <w:tcPr>
            <w:tcW w:type="dxa" w:w="1296"/>
          </w:tcPr>
          <w:p>
            <w:r>
              <w:t>方式</w:t>
            </w:r>
          </w:p>
        </w:tc>
        <w:tc>
          <w:tcPr>
            <w:tcW w:type="dxa" w:w="1584"/>
          </w:tcPr>
          <w:p>
            <w:r>
              <w:t>fāngshì</w:t>
            </w:r>
          </w:p>
        </w:tc>
        <w:tc>
          <w:tcPr>
            <w:tcW w:type="dxa" w:w="4896"/>
          </w:tcPr>
          <w:p>
            <w:r>
              <w:t>방식, 방법, 형태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1195</w:t>
            </w:r>
          </w:p>
        </w:tc>
        <w:tc>
          <w:tcPr>
            <w:tcW w:type="dxa" w:w="1296"/>
          </w:tcPr>
          <w:p>
            <w:r>
              <w:t>房东</w:t>
            </w:r>
          </w:p>
        </w:tc>
        <w:tc>
          <w:tcPr>
            <w:tcW w:type="dxa" w:w="1584"/>
          </w:tcPr>
          <w:p>
            <w:r>
              <w:t>fángdōng</w:t>
            </w:r>
          </w:p>
        </w:tc>
        <w:tc>
          <w:tcPr>
            <w:tcW w:type="dxa" w:w="4896"/>
          </w:tcPr>
          <w:p>
            <w:r>
              <w:t>집주인, 임대인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1196</w:t>
            </w:r>
          </w:p>
        </w:tc>
        <w:tc>
          <w:tcPr>
            <w:tcW w:type="dxa" w:w="1296"/>
          </w:tcPr>
          <w:p>
            <w:r>
              <w:t>房租</w:t>
            </w:r>
          </w:p>
        </w:tc>
        <w:tc>
          <w:tcPr>
            <w:tcW w:type="dxa" w:w="1584"/>
          </w:tcPr>
          <w:p>
            <w:r>
              <w:t>fángzū</w:t>
            </w:r>
          </w:p>
        </w:tc>
        <w:tc>
          <w:tcPr>
            <w:tcW w:type="dxa" w:w="4896"/>
          </w:tcPr>
          <w:p>
            <w:r>
              <w:t>집세, 방세, 월세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1197</w:t>
            </w:r>
          </w:p>
        </w:tc>
        <w:tc>
          <w:tcPr>
            <w:tcW w:type="dxa" w:w="1296"/>
          </w:tcPr>
          <w:p>
            <w:r>
              <w:t>放弃</w:t>
            </w:r>
          </w:p>
        </w:tc>
        <w:tc>
          <w:tcPr>
            <w:tcW w:type="dxa" w:w="1584"/>
          </w:tcPr>
          <w:p>
            <w:r>
              <w:t>fàngqì</w:t>
            </w:r>
          </w:p>
        </w:tc>
        <w:tc>
          <w:tcPr>
            <w:tcW w:type="dxa" w:w="4896"/>
          </w:tcPr>
          <w:p>
            <w:r>
              <w:t>포기하다, 그만두다, 단념하다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1198</w:t>
            </w:r>
          </w:p>
        </w:tc>
        <w:tc>
          <w:tcPr>
            <w:tcW w:type="dxa" w:w="1296"/>
          </w:tcPr>
          <w:p>
            <w:r>
              <w:t>放松</w:t>
            </w:r>
          </w:p>
        </w:tc>
        <w:tc>
          <w:tcPr>
            <w:tcW w:type="dxa" w:w="1584"/>
          </w:tcPr>
          <w:p>
            <w:r>
              <w:t>fàngsōng</w:t>
            </w:r>
          </w:p>
        </w:tc>
        <w:tc>
          <w:tcPr>
            <w:tcW w:type="dxa" w:w="4896"/>
          </w:tcPr>
          <w:p>
            <w:r>
              <w:t>긴장을 풀다, 편안하게 하다, 늦추다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1199</w:t>
            </w:r>
          </w:p>
        </w:tc>
        <w:tc>
          <w:tcPr>
            <w:tcW w:type="dxa" w:w="1296"/>
          </w:tcPr>
          <w:p>
            <w:r>
              <w:t>费</w:t>
            </w:r>
          </w:p>
        </w:tc>
        <w:tc>
          <w:tcPr>
            <w:tcW w:type="dxa" w:w="1584"/>
          </w:tcPr>
          <w:p>
            <w:r>
              <w:t>fèi</w:t>
            </w:r>
          </w:p>
        </w:tc>
        <w:tc>
          <w:tcPr>
            <w:tcW w:type="dxa" w:w="4896"/>
          </w:tcPr>
          <w:p>
            <w:r>
              <w:t>비용, 요금; (시간·돈·힘 등을) 쓰다, 들다, 소비하다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1200</w:t>
            </w:r>
          </w:p>
        </w:tc>
        <w:tc>
          <w:tcPr>
            <w:tcW w:type="dxa" w:w="1296"/>
          </w:tcPr>
          <w:p>
            <w:r>
              <w:t>费用</w:t>
            </w:r>
          </w:p>
        </w:tc>
        <w:tc>
          <w:tcPr>
            <w:tcW w:type="dxa" w:w="1584"/>
          </w:tcPr>
          <w:p>
            <w:r>
              <w:t>fèiyong</w:t>
            </w:r>
          </w:p>
        </w:tc>
        <w:tc>
          <w:tcPr>
            <w:tcW w:type="dxa" w:w="4896"/>
          </w:tcPr>
          <w:p>
            <w:r>
              <w:t>비용, 경비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1201</w:t>
            </w:r>
          </w:p>
        </w:tc>
        <w:tc>
          <w:tcPr>
            <w:tcW w:type="dxa" w:w="1296"/>
          </w:tcPr>
          <w:p>
            <w:r>
              <w:t>分数</w:t>
            </w:r>
          </w:p>
        </w:tc>
        <w:tc>
          <w:tcPr>
            <w:tcW w:type="dxa" w:w="1584"/>
          </w:tcPr>
          <w:p>
            <w:r>
              <w:t>fēnshù</w:t>
            </w:r>
          </w:p>
        </w:tc>
        <w:tc>
          <w:tcPr>
            <w:tcW w:type="dxa" w:w="4896"/>
          </w:tcPr>
          <w:p>
            <w:r>
              <w:t>점수, 성적; 분수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1202</w:t>
            </w:r>
          </w:p>
        </w:tc>
        <w:tc>
          <w:tcPr>
            <w:tcW w:type="dxa" w:w="1296"/>
          </w:tcPr>
          <w:p>
            <w:r>
              <w:t>分为</w:t>
            </w:r>
          </w:p>
        </w:tc>
        <w:tc>
          <w:tcPr>
            <w:tcW w:type="dxa" w:w="1584"/>
          </w:tcPr>
          <w:p>
            <w:r>
              <w:t>fēnwéi</w:t>
            </w:r>
          </w:p>
        </w:tc>
        <w:tc>
          <w:tcPr>
            <w:tcW w:type="dxa" w:w="4896"/>
          </w:tcPr>
          <w:p>
            <w:r>
              <w:t>~로 나뉘다, ~로 나누다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1203</w:t>
            </w:r>
          </w:p>
        </w:tc>
        <w:tc>
          <w:tcPr>
            <w:tcW w:type="dxa" w:w="1296"/>
          </w:tcPr>
          <w:p>
            <w:r>
              <w:t>份</w:t>
            </w:r>
          </w:p>
        </w:tc>
        <w:tc>
          <w:tcPr>
            <w:tcW w:type="dxa" w:w="1584"/>
          </w:tcPr>
          <w:p>
            <w:r>
              <w:t>fèn</w:t>
            </w:r>
          </w:p>
        </w:tc>
        <w:tc>
          <w:tcPr>
            <w:tcW w:type="dxa" w:w="4896"/>
          </w:tcPr>
          <w:p>
            <w:r>
              <w:t>부, 개, 인분 (신문·서류·음식 등을 세는 양사); 몫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1204</w:t>
            </w:r>
          </w:p>
        </w:tc>
        <w:tc>
          <w:tcPr>
            <w:tcW w:type="dxa" w:w="1296"/>
          </w:tcPr>
          <w:p>
            <w:r>
              <w:t>丰富</w:t>
            </w:r>
          </w:p>
        </w:tc>
        <w:tc>
          <w:tcPr>
            <w:tcW w:type="dxa" w:w="1584"/>
          </w:tcPr>
          <w:p>
            <w:r>
              <w:t>fēngfù</w:t>
            </w:r>
          </w:p>
        </w:tc>
        <w:tc>
          <w:tcPr>
            <w:tcW w:type="dxa" w:w="4896"/>
          </w:tcPr>
          <w:p>
            <w:r>
              <w:t>풍부하다, 넉넉하다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1205</w:t>
            </w:r>
          </w:p>
        </w:tc>
        <w:tc>
          <w:tcPr>
            <w:tcW w:type="dxa" w:w="1296"/>
          </w:tcPr>
          <w:p>
            <w:r>
              <w:t>风景</w:t>
            </w:r>
          </w:p>
        </w:tc>
        <w:tc>
          <w:tcPr>
            <w:tcW w:type="dxa" w:w="1584"/>
          </w:tcPr>
          <w:p>
            <w:r>
              <w:t>fēngjǐng</w:t>
            </w:r>
          </w:p>
        </w:tc>
        <w:tc>
          <w:tcPr>
            <w:tcW w:type="dxa" w:w="4896"/>
          </w:tcPr>
          <w:p>
            <w:r>
              <w:t>풍경, 경치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1206</w:t>
            </w:r>
          </w:p>
        </w:tc>
        <w:tc>
          <w:tcPr>
            <w:tcW w:type="dxa" w:w="1296"/>
          </w:tcPr>
          <w:p>
            <w:r>
              <w:t>否则</w:t>
            </w:r>
          </w:p>
        </w:tc>
        <w:tc>
          <w:tcPr>
            <w:tcW w:type="dxa" w:w="1584"/>
          </w:tcPr>
          <w:p>
            <w:r>
              <w:t>fǒuzé</w:t>
            </w:r>
          </w:p>
        </w:tc>
        <w:tc>
          <w:tcPr>
            <w:tcW w:type="dxa" w:w="4896"/>
          </w:tcPr>
          <w:p>
            <w:r>
              <w:t>그렇지 않으면, 만약 그렇지 않다면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1207</w:t>
            </w:r>
          </w:p>
        </w:tc>
        <w:tc>
          <w:tcPr>
            <w:tcW w:type="dxa" w:w="1296"/>
          </w:tcPr>
          <w:p>
            <w:r>
              <w:t>幅</w:t>
            </w:r>
          </w:p>
        </w:tc>
        <w:tc>
          <w:tcPr>
            <w:tcW w:type="dxa" w:w="1584"/>
          </w:tcPr>
          <w:p>
            <w:r>
              <w:t>fú</w:t>
            </w:r>
          </w:p>
        </w:tc>
        <w:tc>
          <w:tcPr>
            <w:tcW w:type="dxa" w:w="4896"/>
          </w:tcPr>
          <w:p>
            <w:r>
              <w:t>폭, 점, 장 (그림·현수막·천 등을 세는 양사)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1208</w:t>
            </w:r>
          </w:p>
        </w:tc>
        <w:tc>
          <w:tcPr>
            <w:tcW w:type="dxa" w:w="1296"/>
          </w:tcPr>
          <w:p>
            <w:r>
              <w:t>符合</w:t>
            </w:r>
          </w:p>
        </w:tc>
        <w:tc>
          <w:tcPr>
            <w:tcW w:type="dxa" w:w="1584"/>
          </w:tcPr>
          <w:p>
            <w:r>
              <w:t>fúhé</w:t>
            </w:r>
          </w:p>
        </w:tc>
        <w:tc>
          <w:tcPr>
            <w:tcW w:type="dxa" w:w="4896"/>
          </w:tcPr>
          <w:p>
            <w:r>
              <w:t>부합하다, 들어맞다, 일치하다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1209</w:t>
            </w:r>
          </w:p>
        </w:tc>
        <w:tc>
          <w:tcPr>
            <w:tcW w:type="dxa" w:w="1296"/>
          </w:tcPr>
          <w:p>
            <w:r>
              <w:t>付</w:t>
            </w:r>
          </w:p>
        </w:tc>
        <w:tc>
          <w:tcPr>
            <w:tcW w:type="dxa" w:w="1584"/>
          </w:tcPr>
          <w:p>
            <w:r>
              <w:t>fù</w:t>
            </w:r>
          </w:p>
        </w:tc>
        <w:tc>
          <w:tcPr>
            <w:tcW w:type="dxa" w:w="4896"/>
          </w:tcPr>
          <w:p>
            <w:r>
              <w:t>지불하다, 내다; 넘겨주다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1210</w:t>
            </w:r>
          </w:p>
        </w:tc>
        <w:tc>
          <w:tcPr>
            <w:tcW w:type="dxa" w:w="1296"/>
          </w:tcPr>
          <w:p>
            <w:r>
              <w:t>父母</w:t>
            </w:r>
          </w:p>
        </w:tc>
        <w:tc>
          <w:tcPr>
            <w:tcW w:type="dxa" w:w="1584"/>
          </w:tcPr>
          <w:p>
            <w:r>
              <w:t>fùmǔ</w:t>
            </w:r>
          </w:p>
        </w:tc>
        <w:tc>
          <w:tcPr>
            <w:tcW w:type="dxa" w:w="4896"/>
          </w:tcPr>
          <w:p>
            <w:r>
              <w:t>부모, 부모님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1211</w:t>
            </w:r>
          </w:p>
        </w:tc>
        <w:tc>
          <w:tcPr>
            <w:tcW w:type="dxa" w:w="1296"/>
          </w:tcPr>
          <w:p>
            <w:r>
              <w:t>父女</w:t>
            </w:r>
          </w:p>
        </w:tc>
        <w:tc>
          <w:tcPr>
            <w:tcW w:type="dxa" w:w="1584"/>
          </w:tcPr>
          <w:p>
            <w:r>
              <w:t>fùnǚ</w:t>
            </w:r>
          </w:p>
        </w:tc>
        <w:tc>
          <w:tcPr>
            <w:tcW w:type="dxa" w:w="4896"/>
          </w:tcPr>
          <w:p>
            <w:r>
              <w:t>부녀, 아버지와 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1212</w:t>
            </w:r>
          </w:p>
        </w:tc>
        <w:tc>
          <w:tcPr>
            <w:tcW w:type="dxa" w:w="1296"/>
          </w:tcPr>
          <w:p>
            <w:r>
              <w:t>父亲</w:t>
            </w:r>
          </w:p>
        </w:tc>
        <w:tc>
          <w:tcPr>
            <w:tcW w:type="dxa" w:w="1584"/>
          </w:tcPr>
          <w:p>
            <w:r>
              <w:t>fùqīn</w:t>
            </w:r>
          </w:p>
        </w:tc>
        <w:tc>
          <w:tcPr>
            <w:tcW w:type="dxa" w:w="4896"/>
          </w:tcPr>
          <w:p>
            <w:r>
              <w:t>아버지, 부친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1213</w:t>
            </w:r>
          </w:p>
        </w:tc>
        <w:tc>
          <w:tcPr>
            <w:tcW w:type="dxa" w:w="1296"/>
          </w:tcPr>
          <w:p>
            <w:r>
              <w:t>复印</w:t>
            </w:r>
          </w:p>
        </w:tc>
        <w:tc>
          <w:tcPr>
            <w:tcW w:type="dxa" w:w="1584"/>
          </w:tcPr>
          <w:p>
            <w:r>
              <w:t>fùyìn</w:t>
            </w:r>
          </w:p>
        </w:tc>
        <w:tc>
          <w:tcPr>
            <w:tcW w:type="dxa" w:w="4896"/>
          </w:tcPr>
          <w:p>
            <w:r>
              <w:t>복사하다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1214</w:t>
            </w:r>
          </w:p>
        </w:tc>
        <w:tc>
          <w:tcPr>
            <w:tcW w:type="dxa" w:w="1296"/>
          </w:tcPr>
          <w:p>
            <w:r>
              <w:t>复杂</w:t>
            </w:r>
          </w:p>
        </w:tc>
        <w:tc>
          <w:tcPr>
            <w:tcW w:type="dxa" w:w="1584"/>
          </w:tcPr>
          <w:p>
            <w:r>
              <w:t>fùzá</w:t>
            </w:r>
          </w:p>
        </w:tc>
        <w:tc>
          <w:tcPr>
            <w:tcW w:type="dxa" w:w="4896"/>
          </w:tcPr>
          <w:p>
            <w:r>
              <w:t>복잡하다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1215</w:t>
            </w:r>
          </w:p>
        </w:tc>
        <w:tc>
          <w:tcPr>
            <w:tcW w:type="dxa" w:w="1296"/>
          </w:tcPr>
          <w:p>
            <w:r>
              <w:t>负责</w:t>
            </w:r>
          </w:p>
        </w:tc>
        <w:tc>
          <w:tcPr>
            <w:tcW w:type="dxa" w:w="1584"/>
          </w:tcPr>
          <w:p>
            <w:r>
              <w:t>fùzé</w:t>
            </w:r>
          </w:p>
        </w:tc>
        <w:tc>
          <w:tcPr>
            <w:tcW w:type="dxa" w:w="4896"/>
          </w:tcPr>
          <w:p>
            <w:r>
              <w:t>책임지다, 담당하다; 책임감이 강하다, 성실하다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1216</w:t>
            </w:r>
          </w:p>
        </w:tc>
        <w:tc>
          <w:tcPr>
            <w:tcW w:type="dxa" w:w="1296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fùzérén</w:t>
            </w:r>
          </w:p>
        </w:tc>
        <w:tc>
          <w:tcPr>
            <w:tcW w:type="dxa" w:w="4896"/>
          </w:tcPr>
          <w:p>
            <w:r>
              <w:t>책임자, 담당자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1217</w:t>
            </w:r>
          </w:p>
        </w:tc>
        <w:tc>
          <w:tcPr>
            <w:tcW w:type="dxa" w:w="1296"/>
          </w:tcPr>
          <w:p>
            <w:r>
              <w:t>父子</w:t>
            </w:r>
          </w:p>
        </w:tc>
        <w:tc>
          <w:tcPr>
            <w:tcW w:type="dxa" w:w="1584"/>
          </w:tcPr>
          <w:p>
            <w:r>
              <w:t>fùzǐ</w:t>
            </w:r>
          </w:p>
        </w:tc>
        <w:tc>
          <w:tcPr>
            <w:tcW w:type="dxa" w:w="4896"/>
          </w:tcPr>
          <w:p>
            <w:r>
              <w:t>부자, 아버지와 아들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1218</w:t>
            </w:r>
          </w:p>
        </w:tc>
        <w:tc>
          <w:tcPr>
            <w:tcW w:type="dxa" w:w="1296"/>
          </w:tcPr>
          <w:p>
            <w:r>
              <w:t>改</w:t>
            </w:r>
          </w:p>
        </w:tc>
        <w:tc>
          <w:tcPr>
            <w:tcW w:type="dxa" w:w="1584"/>
          </w:tcPr>
          <w:p>
            <w:r>
              <w:t>gǎi</w:t>
            </w:r>
          </w:p>
        </w:tc>
        <w:tc>
          <w:tcPr>
            <w:tcW w:type="dxa" w:w="4896"/>
          </w:tcPr>
          <w:p>
            <w:r>
              <w:t>고치다, 바꾸다, 수정하다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1219</w:t>
            </w:r>
          </w:p>
        </w:tc>
        <w:tc>
          <w:tcPr>
            <w:tcW w:type="dxa" w:w="1296"/>
          </w:tcPr>
          <w:p>
            <w:r>
              <w:t>改变</w:t>
            </w:r>
          </w:p>
        </w:tc>
        <w:tc>
          <w:tcPr>
            <w:tcW w:type="dxa" w:w="1584"/>
          </w:tcPr>
          <w:p>
            <w:r>
              <w:t>gǎibiàn</w:t>
            </w:r>
          </w:p>
        </w:tc>
        <w:tc>
          <w:tcPr>
            <w:tcW w:type="dxa" w:w="4896"/>
          </w:tcPr>
          <w:p>
            <w:r>
              <w:t>바꾸다, 고치다; 바뀌다, 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1220</w:t>
            </w:r>
          </w:p>
        </w:tc>
        <w:tc>
          <w:tcPr>
            <w:tcW w:type="dxa" w:w="1296"/>
          </w:tcPr>
          <w:p>
            <w:r>
              <w:t>干</w:t>
            </w:r>
          </w:p>
        </w:tc>
        <w:tc>
          <w:tcPr>
            <w:tcW w:type="dxa" w:w="1584"/>
          </w:tcPr>
          <w:p>
            <w:r>
              <w:t>gān</w:t>
            </w:r>
          </w:p>
        </w:tc>
        <w:tc>
          <w:tcPr>
            <w:tcW w:type="dxa" w:w="4896"/>
          </w:tcPr>
          <w:p>
            <w:r>
              <w:t>마르다, 건조하다; 유능하다</w:t>
            </w:r>
          </w:p>
        </w:tc>
        <w:tc>
          <w:tcPr>
            <w:tcW w:type="dxa" w:w="1872"/>
          </w:tcPr>
          <w:p>
            <w:r>
              <w:t>形、（名） (형용사, （명사）)</w:t>
            </w:r>
          </w:p>
        </w:tc>
      </w:tr>
      <w:tr>
        <w:tc>
          <w:tcPr>
            <w:tcW w:type="dxa" w:w="1008"/>
          </w:tcPr>
          <w:p>
            <w:r>
              <w:t>1221</w:t>
            </w:r>
          </w:p>
        </w:tc>
        <w:tc>
          <w:tcPr>
            <w:tcW w:type="dxa" w:w="1296"/>
          </w:tcPr>
          <w:p>
            <w:r>
              <w:t>干杯</w:t>
            </w:r>
          </w:p>
        </w:tc>
        <w:tc>
          <w:tcPr>
            <w:tcW w:type="dxa" w:w="1584"/>
          </w:tcPr>
          <w:p>
            <w:r>
              <w:t>gānbēi</w:t>
            </w:r>
          </w:p>
        </w:tc>
        <w:tc>
          <w:tcPr>
            <w:tcW w:type="dxa" w:w="4896"/>
          </w:tcPr>
          <w:p>
            <w:r>
              <w:t>건배하다, 잔을 비우다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1222</w:t>
            </w:r>
          </w:p>
        </w:tc>
        <w:tc>
          <w:tcPr>
            <w:tcW w:type="dxa" w:w="1296"/>
          </w:tcPr>
          <w:p>
            <w:r>
              <w:t>赶</w:t>
            </w:r>
          </w:p>
        </w:tc>
        <w:tc>
          <w:tcPr>
            <w:tcW w:type="dxa" w:w="1584"/>
          </w:tcPr>
          <w:p>
            <w:r>
              <w:t>gǎn</w:t>
            </w:r>
          </w:p>
        </w:tc>
        <w:tc>
          <w:tcPr>
            <w:tcW w:type="dxa" w:w="4896"/>
          </w:tcPr>
          <w:p>
            <w:r>
              <w:t>서두르다, 재촉하다; 쫓다, 따라가다; 시간에 맞추다(차를 타다 등)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1223</w:t>
            </w:r>
          </w:p>
        </w:tc>
        <w:tc>
          <w:tcPr>
            <w:tcW w:type="dxa" w:w="1296"/>
          </w:tcPr>
          <w:p>
            <w:r>
              <w:t>敢</w:t>
            </w:r>
          </w:p>
        </w:tc>
        <w:tc>
          <w:tcPr>
            <w:tcW w:type="dxa" w:w="1584"/>
          </w:tcPr>
          <w:p>
            <w:r>
              <w:t>gǎn</w:t>
            </w:r>
          </w:p>
        </w:tc>
        <w:tc>
          <w:tcPr>
            <w:tcW w:type="dxa" w:w="4896"/>
          </w:tcPr>
          <w:p>
            <w:r>
              <w:t>감히 ~하다, 용기 있게 ~하다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1224</w:t>
            </w:r>
          </w:p>
        </w:tc>
        <w:tc>
          <w:tcPr>
            <w:tcW w:type="dxa" w:w="1296"/>
          </w:tcPr>
          <w:p>
            <w:r>
              <w:t>感</w:t>
            </w:r>
          </w:p>
        </w:tc>
        <w:tc>
          <w:tcPr>
            <w:tcW w:type="dxa" w:w="1584"/>
          </w:tcPr>
          <w:p>
            <w:r>
              <w:t>gǎn</w:t>
            </w:r>
          </w:p>
        </w:tc>
        <w:tc>
          <w:tcPr>
            <w:tcW w:type="dxa" w:w="4896"/>
          </w:tcPr>
          <w:p>
            <w:r>
              <w:t>느끼다, 감각; (접미사: ~감, 느낌)</w:t>
            </w:r>
          </w:p>
        </w:tc>
        <w:tc>
          <w:tcPr>
            <w:tcW w:type="dxa" w:w="1872"/>
          </w:tcPr>
          <w:p>
            <w:r>
              <w:t>后缀 (접미사)</w:t>
            </w:r>
          </w:p>
        </w:tc>
      </w:tr>
      <w:tr>
        <w:tc>
          <w:tcPr>
            <w:tcW w:type="dxa" w:w="1008"/>
          </w:tcPr>
          <w:p>
            <w:r>
              <w:t>1225</w:t>
            </w:r>
          </w:p>
        </w:tc>
        <w:tc>
          <w:tcPr>
            <w:tcW w:type="dxa" w:w="1296"/>
          </w:tcPr>
          <w:p>
            <w:r>
              <w:t>感动</w:t>
            </w:r>
          </w:p>
        </w:tc>
        <w:tc>
          <w:tcPr>
            <w:tcW w:type="dxa" w:w="1584"/>
          </w:tcPr>
          <w:p>
            <w:r>
              <w:t>gǎndòng</w:t>
            </w:r>
          </w:p>
        </w:tc>
        <w:tc>
          <w:tcPr>
            <w:tcW w:type="dxa" w:w="4896"/>
          </w:tcPr>
          <w:p>
            <w:r>
              <w:t>감동하다, 감동시키다; 감동적이다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1226</w:t>
            </w:r>
          </w:p>
        </w:tc>
        <w:tc>
          <w:tcPr>
            <w:tcW w:type="dxa" w:w="1296"/>
          </w:tcPr>
          <w:p>
            <w:r>
              <w:t>赶紧</w:t>
            </w:r>
          </w:p>
        </w:tc>
        <w:tc>
          <w:tcPr>
            <w:tcW w:type="dxa" w:w="1584"/>
          </w:tcPr>
          <w:p>
            <w:r>
              <w:t>gǎnjǐn</w:t>
            </w:r>
          </w:p>
        </w:tc>
        <w:tc>
          <w:tcPr>
            <w:tcW w:type="dxa" w:w="4896"/>
          </w:tcPr>
          <w:p>
            <w:r>
              <w:t>서둘러, 얼른, 재빨리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1227</w:t>
            </w:r>
          </w:p>
        </w:tc>
        <w:tc>
          <w:tcPr>
            <w:tcW w:type="dxa" w:w="1296"/>
          </w:tcPr>
          <w:p>
            <w:r>
              <w:t>感觉</w:t>
            </w:r>
          </w:p>
        </w:tc>
        <w:tc>
          <w:tcPr>
            <w:tcW w:type="dxa" w:w="1584"/>
          </w:tcPr>
          <w:p>
            <w:r>
              <w:t>gǎnjué</w:t>
            </w:r>
          </w:p>
        </w:tc>
        <w:tc>
          <w:tcPr>
            <w:tcW w:type="dxa" w:w="4896"/>
          </w:tcPr>
          <w:p>
            <w:r>
              <w:t>느끼다, 생각하다; 느낌, 감각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1228</w:t>
            </w:r>
          </w:p>
        </w:tc>
        <w:tc>
          <w:tcPr>
            <w:tcW w:type="dxa" w:w="1296"/>
          </w:tcPr>
          <w:p>
            <w:r>
              <w:t>赶快</w:t>
            </w:r>
          </w:p>
        </w:tc>
        <w:tc>
          <w:tcPr>
            <w:tcW w:type="dxa" w:w="1584"/>
          </w:tcPr>
          <w:p>
            <w:r>
              <w:t>gǎnkuài</w:t>
            </w:r>
          </w:p>
        </w:tc>
        <w:tc>
          <w:tcPr>
            <w:tcW w:type="dxa" w:w="4896"/>
          </w:tcPr>
          <w:p>
            <w:r>
              <w:t>서둘러, 어서, 빨리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1229</w:t>
            </w:r>
          </w:p>
        </w:tc>
        <w:tc>
          <w:tcPr>
            <w:tcW w:type="dxa" w:w="1296"/>
          </w:tcPr>
          <w:p>
            <w:r>
              <w:t>感情</w:t>
            </w:r>
          </w:p>
        </w:tc>
        <w:tc>
          <w:tcPr>
            <w:tcW w:type="dxa" w:w="1584"/>
          </w:tcPr>
          <w:p>
            <w:r>
              <w:t>gǎnqíng</w:t>
            </w:r>
          </w:p>
        </w:tc>
        <w:tc>
          <w:tcPr>
            <w:tcW w:type="dxa" w:w="4896"/>
          </w:tcPr>
          <w:p>
            <w:r>
              <w:t>감정, 정, 애정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1230</w:t>
            </w:r>
          </w:p>
        </w:tc>
        <w:tc>
          <w:tcPr>
            <w:tcW w:type="dxa" w:w="1296"/>
          </w:tcPr>
          <w:p>
            <w:r>
              <w:t>感人</w:t>
            </w:r>
          </w:p>
        </w:tc>
        <w:tc>
          <w:tcPr>
            <w:tcW w:type="dxa" w:w="1584"/>
          </w:tcPr>
          <w:p>
            <w:r>
              <w:t>gǎnrén</w:t>
            </w:r>
          </w:p>
        </w:tc>
        <w:tc>
          <w:tcPr>
            <w:tcW w:type="dxa" w:w="4896"/>
          </w:tcPr>
          <w:p>
            <w:r>
              <w:t>감동적이다, 사람을 감동시키다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1231</w:t>
            </w:r>
          </w:p>
        </w:tc>
        <w:tc>
          <w:tcPr>
            <w:tcW w:type="dxa" w:w="1296"/>
          </w:tcPr>
          <w:p>
            <w:r>
              <w:t>赶上</w:t>
            </w:r>
          </w:p>
        </w:tc>
        <w:tc>
          <w:tcPr>
            <w:tcW w:type="dxa" w:w="1584"/>
          </w:tcPr>
          <w:p>
            <w:r>
              <w:t>gǎnshàng</w:t>
            </w:r>
          </w:p>
        </w:tc>
        <w:tc>
          <w:tcPr>
            <w:tcW w:type="dxa" w:w="4896"/>
          </w:tcPr>
          <w:p>
            <w:r>
              <w:t>따라잡다; 시간에 맞추다, 제때 타다; 마주치다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1232</w:t>
            </w:r>
          </w:p>
        </w:tc>
        <w:tc>
          <w:tcPr>
            <w:tcW w:type="dxa" w:w="1296"/>
          </w:tcPr>
          <w:p>
            <w:r>
              <w:t>感受</w:t>
            </w:r>
          </w:p>
        </w:tc>
        <w:tc>
          <w:tcPr>
            <w:tcW w:type="dxa" w:w="1584"/>
          </w:tcPr>
          <w:p>
            <w:r>
              <w:t>gǎnshòu</w:t>
            </w:r>
          </w:p>
        </w:tc>
        <w:tc>
          <w:tcPr>
            <w:tcW w:type="dxa" w:w="4896"/>
          </w:tcPr>
          <w:p>
            <w:r>
              <w:t>느끼다, 체험하다; 느낌, 감상, 소감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1233</w:t>
            </w:r>
          </w:p>
        </w:tc>
        <w:tc>
          <w:tcPr>
            <w:tcW w:type="dxa" w:w="1296"/>
          </w:tcPr>
          <w:p>
            <w:r>
              <w:t>感谢</w:t>
            </w:r>
          </w:p>
        </w:tc>
        <w:tc>
          <w:tcPr>
            <w:tcW w:type="dxa" w:w="1584"/>
          </w:tcPr>
          <w:p>
            <w:r>
              <w:t>gǎnxiè</w:t>
            </w:r>
          </w:p>
        </w:tc>
        <w:tc>
          <w:tcPr>
            <w:tcW w:type="dxa" w:w="4896"/>
          </w:tcPr>
          <w:p>
            <w:r>
              <w:t>감사하다, 고마워하다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1234</w:t>
            </w:r>
          </w:p>
        </w:tc>
        <w:tc>
          <w:tcPr>
            <w:tcW w:type="dxa" w:w="1296"/>
          </w:tcPr>
          <w:p>
            <w:r>
              <w:t>干活儿</w:t>
            </w:r>
          </w:p>
        </w:tc>
        <w:tc>
          <w:tcPr>
            <w:tcW w:type="dxa" w:w="1584"/>
          </w:tcPr>
          <w:p>
            <w:r>
              <w:t>gànhuór</w:t>
            </w:r>
          </w:p>
        </w:tc>
        <w:tc>
          <w:tcPr>
            <w:tcW w:type="dxa" w:w="4896"/>
          </w:tcPr>
          <w:p>
            <w:r>
              <w:t>일하다, 육체노동을 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1235</w:t>
            </w:r>
          </w:p>
        </w:tc>
        <w:tc>
          <w:tcPr>
            <w:tcW w:type="dxa" w:w="1296"/>
          </w:tcPr>
          <w:p>
            <w:r>
              <w:t>钢琴</w:t>
            </w:r>
          </w:p>
        </w:tc>
        <w:tc>
          <w:tcPr>
            <w:tcW w:type="dxa" w:w="1584"/>
          </w:tcPr>
          <w:p>
            <w:r>
              <w:t>gāngqín</w:t>
            </w:r>
          </w:p>
        </w:tc>
        <w:tc>
          <w:tcPr>
            <w:tcW w:type="dxa" w:w="4896"/>
          </w:tcPr>
          <w:p>
            <w:r>
              <w:t>피아노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1236</w:t>
            </w:r>
          </w:p>
        </w:tc>
        <w:tc>
          <w:tcPr>
            <w:tcW w:type="dxa" w:w="1296"/>
          </w:tcPr>
          <w:p>
            <w:r>
              <w:t>高价</w:t>
            </w:r>
          </w:p>
        </w:tc>
        <w:tc>
          <w:tcPr>
            <w:tcW w:type="dxa" w:w="1584"/>
          </w:tcPr>
          <w:p>
            <w:r>
              <w:t>gāojià</w:t>
            </w:r>
          </w:p>
        </w:tc>
        <w:tc>
          <w:tcPr>
            <w:tcW w:type="dxa" w:w="4896"/>
          </w:tcPr>
          <w:p>
            <w:r>
              <w:t>고가, 비싼 가격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1237</w:t>
            </w:r>
          </w:p>
        </w:tc>
        <w:tc>
          <w:tcPr>
            <w:tcW w:type="dxa" w:w="1296"/>
          </w:tcPr>
          <w:p>
            <w:r>
              <w:t>高考</w:t>
            </w:r>
          </w:p>
        </w:tc>
        <w:tc>
          <w:tcPr>
            <w:tcW w:type="dxa" w:w="1584"/>
          </w:tcPr>
          <w:p>
            <w:r>
              <w:t>gāokǎo</w:t>
            </w:r>
          </w:p>
        </w:tc>
        <w:tc>
          <w:tcPr>
            <w:tcW w:type="dxa" w:w="4896"/>
          </w:tcPr>
          <w:p>
            <w:r>
              <w:t>가오카오 (중국의 일반 대학 입학시험)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1238</w:t>
            </w:r>
          </w:p>
        </w:tc>
        <w:tc>
          <w:tcPr>
            <w:tcW w:type="dxa" w:w="1296"/>
          </w:tcPr>
          <w:p>
            <w:r>
              <w:t>高速</w:t>
            </w:r>
          </w:p>
        </w:tc>
        <w:tc>
          <w:tcPr>
            <w:tcW w:type="dxa" w:w="1584"/>
          </w:tcPr>
          <w:p>
            <w:r>
              <w:t>gāosù</w:t>
            </w:r>
          </w:p>
        </w:tc>
        <w:tc>
          <w:tcPr>
            <w:tcW w:type="dxa" w:w="4896"/>
          </w:tcPr>
          <w:p>
            <w:r>
              <w:t>고속의, 빠른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1239</w:t>
            </w:r>
          </w:p>
        </w:tc>
        <w:tc>
          <w:tcPr>
            <w:tcW w:type="dxa" w:w="1296"/>
          </w:tcPr>
          <w:p>
            <w:r>
              <w:t>高温</w:t>
            </w:r>
          </w:p>
        </w:tc>
        <w:tc>
          <w:tcPr>
            <w:tcW w:type="dxa" w:w="1584"/>
          </w:tcPr>
          <w:p>
            <w:r>
              <w:t>gāowēn</w:t>
            </w:r>
          </w:p>
        </w:tc>
        <w:tc>
          <w:tcPr>
            <w:tcW w:type="dxa" w:w="4896"/>
          </w:tcPr>
          <w:p>
            <w:r>
              <w:t>고온, 높은 기온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1240</w:t>
            </w:r>
          </w:p>
        </w:tc>
        <w:tc>
          <w:tcPr>
            <w:tcW w:type="dxa" w:w="1296"/>
          </w:tcPr>
          <w:p>
            <w:r>
              <w:t>高于</w:t>
            </w:r>
          </w:p>
        </w:tc>
        <w:tc>
          <w:tcPr>
            <w:tcW w:type="dxa" w:w="1584"/>
          </w:tcPr>
          <w:p>
            <w:r>
              <w:t>gāoyú</w:t>
            </w:r>
          </w:p>
        </w:tc>
        <w:tc>
          <w:tcPr>
            <w:tcW w:type="dxa" w:w="4896"/>
          </w:tcPr>
          <w:p>
            <w:r>
              <w:t>~보다 높다, ~을 웃돌다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1241</w:t>
            </w:r>
          </w:p>
        </w:tc>
        <w:tc>
          <w:tcPr>
            <w:tcW w:type="dxa" w:w="1296"/>
          </w:tcPr>
          <w:p>
            <w:r>
              <w:t>胳膊</w:t>
            </w:r>
          </w:p>
        </w:tc>
        <w:tc>
          <w:tcPr>
            <w:tcW w:type="dxa" w:w="1584"/>
          </w:tcPr>
          <w:p>
            <w:r>
              <w:t>gēbo</w:t>
            </w:r>
          </w:p>
        </w:tc>
        <w:tc>
          <w:tcPr>
            <w:tcW w:type="dxa" w:w="4896"/>
          </w:tcPr>
          <w:p>
            <w:r>
              <w:t>팔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1242</w:t>
            </w:r>
          </w:p>
        </w:tc>
        <w:tc>
          <w:tcPr>
            <w:tcW w:type="dxa" w:w="1296"/>
          </w:tcPr>
          <w:p>
            <w:r>
              <w:t>歌声</w:t>
            </w:r>
          </w:p>
        </w:tc>
        <w:tc>
          <w:tcPr>
            <w:tcW w:type="dxa" w:w="1584"/>
          </w:tcPr>
          <w:p>
            <w:r>
              <w:t>gēshēng</w:t>
            </w:r>
          </w:p>
        </w:tc>
        <w:tc>
          <w:tcPr>
            <w:tcW w:type="dxa" w:w="4896"/>
          </w:tcPr>
          <w:p>
            <w:r>
              <w:t>노랫소리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1243</w:t>
            </w:r>
          </w:p>
        </w:tc>
        <w:tc>
          <w:tcPr>
            <w:tcW w:type="dxa" w:w="1296"/>
          </w:tcPr>
          <w:p>
            <w:r>
              <w:t>歌手</w:t>
            </w:r>
          </w:p>
        </w:tc>
        <w:tc>
          <w:tcPr>
            <w:tcW w:type="dxa" w:w="1584"/>
          </w:tcPr>
          <w:p>
            <w:r>
              <w:t>gēshǒu</w:t>
            </w:r>
          </w:p>
        </w:tc>
        <w:tc>
          <w:tcPr>
            <w:tcW w:type="dxa" w:w="4896"/>
          </w:tcPr>
          <w:p>
            <w:r>
              <w:t>가수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1244</w:t>
            </w:r>
          </w:p>
        </w:tc>
        <w:tc>
          <w:tcPr>
            <w:tcW w:type="dxa" w:w="1296"/>
          </w:tcPr>
          <w:p>
            <w:r>
              <w:t>各</w:t>
            </w:r>
          </w:p>
        </w:tc>
        <w:tc>
          <w:tcPr>
            <w:tcW w:type="dxa" w:w="1584"/>
          </w:tcPr>
          <w:p>
            <w:r>
              <w:t>gè</w:t>
            </w:r>
          </w:p>
        </w:tc>
        <w:tc>
          <w:tcPr>
            <w:tcW w:type="dxa" w:w="4896"/>
          </w:tcPr>
          <w:p>
            <w:r>
              <w:t>각, 각자, 여러; 각기, 제각기</w:t>
            </w:r>
          </w:p>
        </w:tc>
        <w:tc>
          <w:tcPr>
            <w:tcW w:type="dxa" w:w="1872"/>
          </w:tcPr>
          <w:p>
            <w:r>
              <w:t>代、副 (대명사, 부사)</w:t>
            </w:r>
          </w:p>
        </w:tc>
      </w:tr>
      <w:tr>
        <w:tc>
          <w:tcPr>
            <w:tcW w:type="dxa" w:w="1008"/>
          </w:tcPr>
          <w:p>
            <w:r>
              <w:t>1245</w:t>
            </w:r>
          </w:p>
        </w:tc>
        <w:tc>
          <w:tcPr>
            <w:tcW w:type="dxa" w:w="1296"/>
          </w:tcPr>
          <w:p>
            <w:r>
              <w:t>各地</w:t>
            </w:r>
          </w:p>
        </w:tc>
        <w:tc>
          <w:tcPr>
            <w:tcW w:type="dxa" w:w="1584"/>
          </w:tcPr>
          <w:p>
            <w:r>
              <w:t>gèdì</w:t>
            </w:r>
          </w:p>
        </w:tc>
        <w:tc>
          <w:tcPr>
            <w:tcW w:type="dxa" w:w="4896"/>
          </w:tcPr>
          <w:p>
            <w:r>
              <w:t>각지, 곳곳, 여러 지역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1246</w:t>
            </w:r>
          </w:p>
        </w:tc>
        <w:tc>
          <w:tcPr>
            <w:tcW w:type="dxa" w:w="1296"/>
          </w:tcPr>
          <w:p>
            <w:r>
              <w:t>各个</w:t>
            </w:r>
          </w:p>
        </w:tc>
        <w:tc>
          <w:tcPr>
            <w:tcW w:type="dxa" w:w="1584"/>
          </w:tcPr>
          <w:p>
            <w:r>
              <w:t>gègè</w:t>
            </w:r>
          </w:p>
        </w:tc>
        <w:tc>
          <w:tcPr>
            <w:tcW w:type="dxa" w:w="4896"/>
          </w:tcPr>
          <w:p>
            <w:r>
              <w:t>각각의, 각; 하나하나, 제각기</w:t>
            </w:r>
          </w:p>
        </w:tc>
        <w:tc>
          <w:tcPr>
            <w:tcW w:type="dxa" w:w="1872"/>
          </w:tcPr>
          <w:p>
            <w:r>
              <w:t>代、副 (대명사, 부사)</w:t>
            </w:r>
          </w:p>
        </w:tc>
      </w:tr>
      <w:tr>
        <w:tc>
          <w:tcPr>
            <w:tcW w:type="dxa" w:w="1008"/>
          </w:tcPr>
          <w:p>
            <w:r>
              <w:t>1247</w:t>
            </w:r>
          </w:p>
        </w:tc>
        <w:tc>
          <w:tcPr>
            <w:tcW w:type="dxa" w:w="1296"/>
          </w:tcPr>
          <w:p>
            <w:r>
              <w:t>各位</w:t>
            </w:r>
          </w:p>
        </w:tc>
        <w:tc>
          <w:tcPr>
            <w:tcW w:type="dxa" w:w="1584"/>
          </w:tcPr>
          <w:p>
            <w:r>
              <w:t>gèwèi</w:t>
            </w:r>
          </w:p>
        </w:tc>
        <w:tc>
          <w:tcPr>
            <w:tcW w:type="dxa" w:w="4896"/>
          </w:tcPr>
          <w:p>
            <w:r>
              <w:t>여러분, 각 분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1248</w:t>
            </w:r>
          </w:p>
        </w:tc>
        <w:tc>
          <w:tcPr>
            <w:tcW w:type="dxa" w:w="1296"/>
          </w:tcPr>
          <w:p>
            <w:r>
              <w:t>各种</w:t>
            </w:r>
          </w:p>
        </w:tc>
        <w:tc>
          <w:tcPr>
            <w:tcW w:type="dxa" w:w="1584"/>
          </w:tcPr>
          <w:p>
            <w:r>
              <w:t>gèzhǒng</w:t>
            </w:r>
          </w:p>
        </w:tc>
        <w:tc>
          <w:tcPr>
            <w:tcW w:type="dxa" w:w="4896"/>
          </w:tcPr>
          <w:p>
            <w:r>
              <w:t>각종, 여러 가지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1249</w:t>
            </w:r>
          </w:p>
        </w:tc>
        <w:tc>
          <w:tcPr>
            <w:tcW w:type="dxa" w:w="1296"/>
          </w:tcPr>
          <w:p>
            <w:r>
              <w:t>更加</w:t>
            </w:r>
          </w:p>
        </w:tc>
        <w:tc>
          <w:tcPr>
            <w:tcW w:type="dxa" w:w="1584"/>
          </w:tcPr>
          <w:p>
            <w:r>
              <w:t>gèngjiā</w:t>
            </w:r>
          </w:p>
        </w:tc>
        <w:tc>
          <w:tcPr>
            <w:tcW w:type="dxa" w:w="4896"/>
          </w:tcPr>
          <w:p>
            <w:r>
              <w:t>더욱, 한층 더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1250</w:t>
            </w:r>
          </w:p>
        </w:tc>
        <w:tc>
          <w:tcPr>
            <w:tcW w:type="dxa" w:w="1296"/>
          </w:tcPr>
          <w:p>
            <w:r>
              <w:t>工厂</w:t>
            </w:r>
          </w:p>
        </w:tc>
        <w:tc>
          <w:tcPr>
            <w:tcW w:type="dxa" w:w="1584"/>
          </w:tcPr>
          <w:p>
            <w:r>
              <w:t>gōngchǎng</w:t>
            </w:r>
          </w:p>
        </w:tc>
        <w:tc>
          <w:tcPr>
            <w:tcW w:type="dxa" w:w="4896"/>
          </w:tcPr>
          <w:p>
            <w:r>
              <w:t>공장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1251</w:t>
            </w:r>
          </w:p>
        </w:tc>
        <w:tc>
          <w:tcPr>
            <w:tcW w:type="dxa" w:w="1296"/>
          </w:tcPr>
          <w:p>
            <w:r>
              <w:t>功夫</w:t>
            </w:r>
          </w:p>
        </w:tc>
        <w:tc>
          <w:tcPr>
            <w:tcW w:type="dxa" w:w="1584"/>
          </w:tcPr>
          <w:p>
            <w:r>
              <w:t>gōngfu</w:t>
            </w:r>
          </w:p>
        </w:tc>
        <w:tc>
          <w:tcPr>
            <w:tcW w:type="dxa" w:w="4896"/>
          </w:tcPr>
          <w:p>
            <w:r>
              <w:t>쿵푸(중국 무술); 솜씨, 기술; 시간, 공력(노력과 시간)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1252</w:t>
            </w:r>
          </w:p>
        </w:tc>
        <w:tc>
          <w:tcPr>
            <w:tcW w:type="dxa" w:w="1296"/>
          </w:tcPr>
          <w:p>
            <w:r>
              <w:t>公共</w:t>
            </w:r>
          </w:p>
        </w:tc>
        <w:tc>
          <w:tcPr>
            <w:tcW w:type="dxa" w:w="1584"/>
          </w:tcPr>
          <w:p>
            <w:r>
              <w:t>gōnggòng</w:t>
            </w:r>
          </w:p>
        </w:tc>
        <w:tc>
          <w:tcPr>
            <w:tcW w:type="dxa" w:w="4896"/>
          </w:tcPr>
          <w:p>
            <w:r>
              <w:t>공공의, 공동의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1253</w:t>
            </w:r>
          </w:p>
        </w:tc>
        <w:tc>
          <w:tcPr>
            <w:tcW w:type="dxa" w:w="1296"/>
          </w:tcPr>
          <w:p>
            <w:r>
              <w:t>功课</w:t>
            </w:r>
          </w:p>
        </w:tc>
        <w:tc>
          <w:tcPr>
            <w:tcW w:type="dxa" w:w="1584"/>
          </w:tcPr>
          <w:p>
            <w:r>
              <w:t>gōngkè</w:t>
            </w:r>
          </w:p>
        </w:tc>
        <w:tc>
          <w:tcPr>
            <w:tcW w:type="dxa" w:w="4896"/>
          </w:tcPr>
          <w:p>
            <w:r>
              <w:t>학업, 공부; 숙제, 과제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1254</w:t>
            </w:r>
          </w:p>
        </w:tc>
        <w:tc>
          <w:tcPr>
            <w:tcW w:type="dxa" w:w="1296"/>
          </w:tcPr>
          <w:p>
            <w:r>
              <w:t>公里</w:t>
            </w:r>
          </w:p>
        </w:tc>
        <w:tc>
          <w:tcPr>
            <w:tcW w:type="dxa" w:w="1584"/>
          </w:tcPr>
          <w:p>
            <w:r>
              <w:t>gōnglǐ</w:t>
            </w:r>
          </w:p>
        </w:tc>
        <w:tc>
          <w:tcPr>
            <w:tcW w:type="dxa" w:w="4896"/>
          </w:tcPr>
          <w:p>
            <w:r>
              <w:t>킬로미터(km)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1255</w:t>
            </w:r>
          </w:p>
        </w:tc>
        <w:tc>
          <w:tcPr>
            <w:tcW w:type="dxa" w:w="1296"/>
          </w:tcPr>
          <w:p>
            <w:r>
              <w:t>公路</w:t>
            </w:r>
          </w:p>
        </w:tc>
        <w:tc>
          <w:tcPr>
            <w:tcW w:type="dxa" w:w="1584"/>
          </w:tcPr>
          <w:p>
            <w:r>
              <w:t>gōnglù</w:t>
            </w:r>
          </w:p>
        </w:tc>
        <w:tc>
          <w:tcPr>
            <w:tcW w:type="dxa" w:w="4896"/>
          </w:tcPr>
          <w:p>
            <w:r>
              <w:t>도로, 공로, 간선 도로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1256</w:t>
            </w:r>
          </w:p>
        </w:tc>
        <w:tc>
          <w:tcPr>
            <w:tcW w:type="dxa" w:w="1296"/>
          </w:tcPr>
          <w:p>
            <w:r>
              <w:t>工人</w:t>
            </w:r>
          </w:p>
        </w:tc>
        <w:tc>
          <w:tcPr>
            <w:tcW w:type="dxa" w:w="1584"/>
          </w:tcPr>
          <w:p>
            <w:r>
              <w:t>gōngrén</w:t>
            </w:r>
          </w:p>
        </w:tc>
        <w:tc>
          <w:tcPr>
            <w:tcW w:type="dxa" w:w="4896"/>
          </w:tcPr>
          <w:p>
            <w:r>
              <w:t>노동자, 근로자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1257</w:t>
            </w:r>
          </w:p>
        </w:tc>
        <w:tc>
          <w:tcPr>
            <w:tcW w:type="dxa" w:w="1296"/>
          </w:tcPr>
          <w:p>
            <w:r>
              <w:t>工资</w:t>
            </w:r>
          </w:p>
        </w:tc>
        <w:tc>
          <w:tcPr>
            <w:tcW w:type="dxa" w:w="1584"/>
          </w:tcPr>
          <w:p>
            <w:r>
              <w:t>gōngzī</w:t>
            </w:r>
          </w:p>
        </w:tc>
        <w:tc>
          <w:tcPr>
            <w:tcW w:type="dxa" w:w="4896"/>
          </w:tcPr>
          <w:p>
            <w:r>
              <w:t>급여, 월급, 임금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1258</w:t>
            </w:r>
          </w:p>
        </w:tc>
        <w:tc>
          <w:tcPr>
            <w:tcW w:type="dxa" w:w="1296"/>
          </w:tcPr>
          <w:p>
            <w:r>
              <w:t>共</w:t>
            </w:r>
          </w:p>
        </w:tc>
        <w:tc>
          <w:tcPr>
            <w:tcW w:type="dxa" w:w="1584"/>
          </w:tcPr>
          <w:p>
            <w:r>
              <w:t>gòng</w:t>
            </w:r>
          </w:p>
        </w:tc>
        <w:tc>
          <w:tcPr>
            <w:tcW w:type="dxa" w:w="4896"/>
          </w:tcPr>
          <w:p>
            <w:r>
              <w:t>모두, 함께, 총, 합계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1259</w:t>
            </w:r>
          </w:p>
        </w:tc>
        <w:tc>
          <w:tcPr>
            <w:tcW w:type="dxa" w:w="1296"/>
          </w:tcPr>
          <w:p>
            <w:r>
              <w:t>共同</w:t>
            </w:r>
          </w:p>
        </w:tc>
        <w:tc>
          <w:tcPr>
            <w:tcW w:type="dxa" w:w="1584"/>
          </w:tcPr>
          <w:p>
            <w:r>
              <w:t>gòngtóng</w:t>
            </w:r>
          </w:p>
        </w:tc>
        <w:tc>
          <w:tcPr>
            <w:tcW w:type="dxa" w:w="4896"/>
          </w:tcPr>
          <w:p>
            <w:r>
              <w:t>공동의, 함께하는; 공통의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1260</w:t>
            </w:r>
          </w:p>
        </w:tc>
        <w:tc>
          <w:tcPr>
            <w:tcW w:type="dxa" w:w="1296"/>
          </w:tcPr>
          <w:p>
            <w:r>
              <w:t>够</w:t>
            </w:r>
          </w:p>
        </w:tc>
        <w:tc>
          <w:tcPr>
            <w:tcW w:type="dxa" w:w="1584"/>
          </w:tcPr>
          <w:p>
            <w:r>
              <w:t>gòu</w:t>
            </w:r>
          </w:p>
        </w:tc>
        <w:tc>
          <w:tcPr>
            <w:tcW w:type="dxa" w:w="4896"/>
          </w:tcPr>
          <w:p>
            <w:r>
              <w:t>충분하다, 넉넉하다; 닿다; 충분히, 꽤, 상당히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1261</w:t>
            </w:r>
          </w:p>
        </w:tc>
        <w:tc>
          <w:tcPr>
            <w:tcW w:type="dxa" w:w="1296"/>
          </w:tcPr>
          <w:p>
            <w:r>
              <w:t>购买</w:t>
            </w:r>
          </w:p>
        </w:tc>
        <w:tc>
          <w:tcPr>
            <w:tcW w:type="dxa" w:w="1584"/>
          </w:tcPr>
          <w:p>
            <w:r>
              <w:t>gòumǎi</w:t>
            </w:r>
          </w:p>
        </w:tc>
        <w:tc>
          <w:tcPr>
            <w:tcW w:type="dxa" w:w="4896"/>
          </w:tcPr>
          <w:p>
            <w:r>
              <w:t>구매하다, 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1262</w:t>
            </w:r>
          </w:p>
        </w:tc>
        <w:tc>
          <w:tcPr>
            <w:tcW w:type="dxa" w:w="1296"/>
          </w:tcPr>
          <w:p>
            <w:r>
              <w:t>购物</w:t>
            </w:r>
          </w:p>
        </w:tc>
        <w:tc>
          <w:tcPr>
            <w:tcW w:type="dxa" w:w="1584"/>
          </w:tcPr>
          <w:p>
            <w:r>
              <w:t>gòuwù</w:t>
            </w:r>
          </w:p>
        </w:tc>
        <w:tc>
          <w:tcPr>
            <w:tcW w:type="dxa" w:w="4896"/>
          </w:tcPr>
          <w:p>
            <w:r>
              <w:t>쇼핑하다, 물건을 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1263</w:t>
            </w:r>
          </w:p>
        </w:tc>
        <w:tc>
          <w:tcPr>
            <w:tcW w:type="dxa" w:w="1296"/>
          </w:tcPr>
          <w:p>
            <w:r>
              <w:t>估计</w:t>
            </w:r>
          </w:p>
        </w:tc>
        <w:tc>
          <w:tcPr>
            <w:tcW w:type="dxa" w:w="1584"/>
          </w:tcPr>
          <w:p>
            <w:r>
              <w:t>gūjì</w:t>
            </w:r>
          </w:p>
        </w:tc>
        <w:tc>
          <w:tcPr>
            <w:tcW w:type="dxa" w:w="4896"/>
          </w:tcPr>
          <w:p>
            <w:r>
              <w:t>어림잡다, 추측하다, 예측하다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1264</w:t>
            </w:r>
          </w:p>
        </w:tc>
        <w:tc>
          <w:tcPr>
            <w:tcW w:type="dxa" w:w="1296"/>
          </w:tcPr>
          <w:p>
            <w:r>
              <w:t>姑娘</w:t>
            </w:r>
          </w:p>
        </w:tc>
        <w:tc>
          <w:tcPr>
            <w:tcW w:type="dxa" w:w="1584"/>
          </w:tcPr>
          <w:p>
            <w:r>
              <w:t>gūniang</w:t>
            </w:r>
          </w:p>
        </w:tc>
        <w:tc>
          <w:tcPr>
            <w:tcW w:type="dxa" w:w="4896"/>
          </w:tcPr>
          <w:p>
            <w:r>
              <w:t>아가씨, 처녀, 젊은 여성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1265</w:t>
            </w:r>
          </w:p>
        </w:tc>
        <w:tc>
          <w:tcPr>
            <w:tcW w:type="dxa" w:w="1296"/>
          </w:tcPr>
          <w:p>
            <w:r>
              <w:t>鼓励</w:t>
            </w:r>
          </w:p>
        </w:tc>
        <w:tc>
          <w:tcPr>
            <w:tcW w:type="dxa" w:w="1584"/>
          </w:tcPr>
          <w:p>
            <w:r>
              <w:t>gǔlì</w:t>
            </w:r>
          </w:p>
        </w:tc>
        <w:tc>
          <w:tcPr>
            <w:tcW w:type="dxa" w:w="4896"/>
          </w:tcPr>
          <w:p>
            <w:r>
              <w:t>격려하다, 북돋우다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1266</w:t>
            </w:r>
          </w:p>
        </w:tc>
        <w:tc>
          <w:tcPr>
            <w:tcW w:type="dxa" w:w="1296"/>
          </w:tcPr>
          <w:p>
            <w:r>
              <w:t>顾客</w:t>
            </w:r>
          </w:p>
        </w:tc>
        <w:tc>
          <w:tcPr>
            <w:tcW w:type="dxa" w:w="1584"/>
          </w:tcPr>
          <w:p>
            <w:r>
              <w:t>gùkè</w:t>
            </w:r>
          </w:p>
        </w:tc>
        <w:tc>
          <w:tcPr>
            <w:tcW w:type="dxa" w:w="4896"/>
          </w:tcPr>
          <w:p>
            <w:r>
              <w:t>고객, 손님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1267</w:t>
            </w:r>
          </w:p>
        </w:tc>
        <w:tc>
          <w:tcPr>
            <w:tcW w:type="dxa" w:w="1296"/>
          </w:tcPr>
          <w:p>
            <w:r>
              <w:t>故意</w:t>
            </w:r>
          </w:p>
        </w:tc>
        <w:tc>
          <w:tcPr>
            <w:tcW w:type="dxa" w:w="1584"/>
          </w:tcPr>
          <w:p>
            <w:r>
              <w:t>gùyì</w:t>
            </w:r>
          </w:p>
        </w:tc>
        <w:tc>
          <w:tcPr>
            <w:tcW w:type="dxa" w:w="4896"/>
          </w:tcPr>
          <w:p>
            <w:r>
              <w:t>고의로, 일부러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1268</w:t>
            </w:r>
          </w:p>
        </w:tc>
        <w:tc>
          <w:tcPr>
            <w:tcW w:type="dxa" w:w="1296"/>
          </w:tcPr>
          <w:p>
            <w:r>
              <w:t>挂</w:t>
            </w:r>
          </w:p>
        </w:tc>
        <w:tc>
          <w:tcPr>
            <w:tcW w:type="dxa" w:w="1584"/>
          </w:tcPr>
          <w:p>
            <w:r>
              <w:t>guà</w:t>
            </w:r>
          </w:p>
        </w:tc>
        <w:tc>
          <w:tcPr>
            <w:tcW w:type="dxa" w:w="4896"/>
          </w:tcPr>
          <w:p>
            <w:r>
              <w:t>걸다, 매달다; (전화를) 끊다; 마음에 두다, 걱정하다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1269</w:t>
            </w:r>
          </w:p>
        </w:tc>
        <w:tc>
          <w:tcPr>
            <w:tcW w:type="dxa" w:w="1296"/>
          </w:tcPr>
          <w:p>
            <w:r>
              <w:t>关键</w:t>
            </w:r>
          </w:p>
        </w:tc>
        <w:tc>
          <w:tcPr>
            <w:tcW w:type="dxa" w:w="1584"/>
          </w:tcPr>
          <w:p>
            <w:r>
              <w:t>guānjiàn</w:t>
            </w:r>
          </w:p>
        </w:tc>
        <w:tc>
          <w:tcPr>
            <w:tcW w:type="dxa" w:w="4896"/>
          </w:tcPr>
          <w:p>
            <w:r>
              <w:t>관건, 핵심; 결정적인, 중요한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1270</w:t>
            </w:r>
          </w:p>
        </w:tc>
        <w:tc>
          <w:tcPr>
            <w:tcW w:type="dxa" w:w="1296"/>
          </w:tcPr>
          <w:p>
            <w:r>
              <w:t>观看</w:t>
            </w:r>
          </w:p>
        </w:tc>
        <w:tc>
          <w:tcPr>
            <w:tcW w:type="dxa" w:w="1584"/>
          </w:tcPr>
          <w:p>
            <w:r>
              <w:t>guānkàn</w:t>
            </w:r>
          </w:p>
        </w:tc>
        <w:tc>
          <w:tcPr>
            <w:tcW w:type="dxa" w:w="4896"/>
          </w:tcPr>
          <w:p>
            <w:r>
              <w:t>보다, 관람하다, 시청하다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1271</w:t>
            </w:r>
          </w:p>
        </w:tc>
        <w:tc>
          <w:tcPr>
            <w:tcW w:type="dxa" w:w="1296"/>
          </w:tcPr>
          <w:p>
            <w:r>
              <w:t>观众</w:t>
            </w:r>
          </w:p>
        </w:tc>
        <w:tc>
          <w:tcPr>
            <w:tcW w:type="dxa" w:w="1584"/>
          </w:tcPr>
          <w:p>
            <w:r>
              <w:t>guānzhòng</w:t>
            </w:r>
          </w:p>
        </w:tc>
        <w:tc>
          <w:tcPr>
            <w:tcW w:type="dxa" w:w="4896"/>
          </w:tcPr>
          <w:p>
            <w:r>
              <w:t>관중, 관객, 시청자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1272</w:t>
            </w:r>
          </w:p>
        </w:tc>
        <w:tc>
          <w:tcPr>
            <w:tcW w:type="dxa" w:w="1296"/>
          </w:tcPr>
          <w:p>
            <w:r>
              <w:t>管</w:t>
            </w:r>
          </w:p>
        </w:tc>
        <w:tc>
          <w:tcPr>
            <w:tcW w:type="dxa" w:w="1584"/>
          </w:tcPr>
          <w:p>
            <w:r>
              <w:t>guǎn</w:t>
            </w:r>
          </w:p>
        </w:tc>
        <w:tc>
          <w:tcPr>
            <w:tcW w:type="dxa" w:w="4896"/>
          </w:tcPr>
          <w:p>
            <w:r>
              <w:t>관리하다, 맡다; 간섭하다, 참견하다; 보살피다, 책임지다; 관, 파이프; 대, 자루 (원통형 물건)</w:t>
            </w:r>
          </w:p>
        </w:tc>
        <w:tc>
          <w:tcPr>
            <w:tcW w:type="dxa" w:w="1872"/>
          </w:tcPr>
          <w:p>
            <w:r>
              <w:t>动、（名、量） (동사, （명사, 양사）)</w:t>
            </w:r>
          </w:p>
        </w:tc>
      </w:tr>
      <w:tr>
        <w:tc>
          <w:tcPr>
            <w:tcW w:type="dxa" w:w="1008"/>
          </w:tcPr>
          <w:p>
            <w:r>
              <w:t>1273</w:t>
            </w:r>
          </w:p>
        </w:tc>
        <w:tc>
          <w:tcPr>
            <w:tcW w:type="dxa" w:w="1296"/>
          </w:tcPr>
          <w:p>
            <w:r>
              <w:t>管理</w:t>
            </w:r>
          </w:p>
        </w:tc>
        <w:tc>
          <w:tcPr>
            <w:tcW w:type="dxa" w:w="1584"/>
          </w:tcPr>
          <w:p>
            <w:r>
              <w:t>guǎnlǐ</w:t>
            </w:r>
          </w:p>
        </w:tc>
        <w:tc>
          <w:tcPr>
            <w:tcW w:type="dxa" w:w="4896"/>
          </w:tcPr>
          <w:p>
            <w:r>
              <w:t>관리하다, 맡아 처리하다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1274</w:t>
            </w:r>
          </w:p>
        </w:tc>
        <w:tc>
          <w:tcPr>
            <w:tcW w:type="dxa" w:w="1296"/>
          </w:tcPr>
          <w:p>
            <w:r>
              <w:t>光</w:t>
            </w:r>
          </w:p>
        </w:tc>
        <w:tc>
          <w:tcPr>
            <w:tcW w:type="dxa" w:w="1584"/>
          </w:tcPr>
          <w:p>
            <w:r>
              <w:t>guāng</w:t>
            </w:r>
          </w:p>
        </w:tc>
        <w:tc>
          <w:tcPr>
            <w:tcW w:type="dxa" w:w="4896"/>
          </w:tcPr>
          <w:p>
            <w:r>
              <w:t>빛, 광선; 매끄럽다; 벌거숭이의; 다 쓰다, 바닥나다; 오직, 단지</w:t>
            </w:r>
          </w:p>
        </w:tc>
        <w:tc>
          <w:tcPr>
            <w:tcW w:type="dxa" w:w="1872"/>
          </w:tcPr>
          <w:p>
            <w:r>
              <w:t>名、形、动、副 (명사, 형용사, 동사, 부사)</w:t>
            </w:r>
          </w:p>
        </w:tc>
      </w:tr>
      <w:tr>
        <w:tc>
          <w:tcPr>
            <w:tcW w:type="dxa" w:w="1008"/>
          </w:tcPr>
          <w:p>
            <w:r>
              <w:t>1275</w:t>
            </w:r>
          </w:p>
        </w:tc>
        <w:tc>
          <w:tcPr>
            <w:tcW w:type="dxa" w:w="1296"/>
          </w:tcPr>
          <w:p>
            <w:r>
              <w:t>广播</w:t>
            </w:r>
          </w:p>
        </w:tc>
        <w:tc>
          <w:tcPr>
            <w:tcW w:type="dxa" w:w="1584"/>
          </w:tcPr>
          <w:p>
            <w:r>
              <w:t>guǎngbō</w:t>
            </w:r>
          </w:p>
        </w:tc>
        <w:tc>
          <w:tcPr>
            <w:tcW w:type="dxa" w:w="4896"/>
          </w:tcPr>
          <w:p>
            <w:r>
              <w:t>방송하다; 널리 알리다; 방송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1276</w:t>
            </w:r>
          </w:p>
        </w:tc>
        <w:tc>
          <w:tcPr>
            <w:tcW w:type="dxa" w:w="1296"/>
          </w:tcPr>
          <w:p>
            <w:r>
              <w:t>广告</w:t>
            </w:r>
          </w:p>
        </w:tc>
        <w:tc>
          <w:tcPr>
            <w:tcW w:type="dxa" w:w="1584"/>
          </w:tcPr>
          <w:p>
            <w:r>
              <w:t>guǎnggào</w:t>
            </w:r>
          </w:p>
        </w:tc>
        <w:tc>
          <w:tcPr>
            <w:tcW w:type="dxa" w:w="4896"/>
          </w:tcPr>
          <w:p>
            <w:r>
              <w:t>광고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1277</w:t>
            </w:r>
          </w:p>
        </w:tc>
        <w:tc>
          <w:tcPr>
            <w:tcW w:type="dxa" w:w="1296"/>
          </w:tcPr>
          <w:p>
            <w:r>
              <w:t>逛</w:t>
            </w:r>
          </w:p>
        </w:tc>
        <w:tc>
          <w:tcPr>
            <w:tcW w:type="dxa" w:w="1584"/>
          </w:tcPr>
          <w:p>
            <w:r>
              <w:t>guàng</w:t>
            </w:r>
          </w:p>
        </w:tc>
        <w:tc>
          <w:tcPr>
            <w:tcW w:type="dxa" w:w="4896"/>
          </w:tcPr>
          <w:p>
            <w:r>
              <w:t>거닐다, 돌아다니다, 구경하다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1278</w:t>
            </w:r>
          </w:p>
        </w:tc>
        <w:tc>
          <w:tcPr>
            <w:tcW w:type="dxa" w:w="1296"/>
          </w:tcPr>
          <w:p>
            <w:r>
              <w:t>规定</w:t>
            </w:r>
          </w:p>
        </w:tc>
        <w:tc>
          <w:tcPr>
            <w:tcW w:type="dxa" w:w="1584"/>
          </w:tcPr>
          <w:p>
            <w:r>
              <w:t>guīdìng</w:t>
            </w:r>
          </w:p>
        </w:tc>
        <w:tc>
          <w:tcPr>
            <w:tcW w:type="dxa" w:w="4896"/>
          </w:tcPr>
          <w:p>
            <w:r>
              <w:t>규정하다, 정하다; 규정, 규칙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1279</w:t>
            </w:r>
          </w:p>
        </w:tc>
        <w:tc>
          <w:tcPr>
            <w:tcW w:type="dxa" w:w="1296"/>
          </w:tcPr>
          <w:p>
            <w:r>
              <w:t>国籍</w:t>
            </w:r>
          </w:p>
        </w:tc>
        <w:tc>
          <w:tcPr>
            <w:tcW w:type="dxa" w:w="1584"/>
          </w:tcPr>
          <w:p>
            <w:r>
              <w:t>guójí</w:t>
            </w:r>
          </w:p>
        </w:tc>
        <w:tc>
          <w:tcPr>
            <w:tcW w:type="dxa" w:w="4896"/>
          </w:tcPr>
          <w:p>
            <w:r>
              <w:t>국적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1280</w:t>
            </w:r>
          </w:p>
        </w:tc>
        <w:tc>
          <w:tcPr>
            <w:tcW w:type="dxa" w:w="1296"/>
          </w:tcPr>
          <w:p>
            <w:r>
              <w:t>国际</w:t>
            </w:r>
          </w:p>
        </w:tc>
        <w:tc>
          <w:tcPr>
            <w:tcW w:type="dxa" w:w="1584"/>
          </w:tcPr>
          <w:p>
            <w:r>
              <w:t>guójì</w:t>
            </w:r>
          </w:p>
        </w:tc>
        <w:tc>
          <w:tcPr>
            <w:tcW w:type="dxa" w:w="4896"/>
          </w:tcPr>
          <w:p>
            <w:r>
              <w:t>국제적인; 국제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1281</w:t>
            </w:r>
          </w:p>
        </w:tc>
        <w:tc>
          <w:tcPr>
            <w:tcW w:type="dxa" w:w="1296"/>
          </w:tcPr>
          <w:p>
            <w:r>
              <w:t>果汁</w:t>
            </w:r>
          </w:p>
        </w:tc>
        <w:tc>
          <w:tcPr>
            <w:tcW w:type="dxa" w:w="1584"/>
          </w:tcPr>
          <w:p>
            <w:r>
              <w:t>guǒzhī</w:t>
            </w:r>
          </w:p>
        </w:tc>
        <w:tc>
          <w:tcPr>
            <w:tcW w:type="dxa" w:w="4896"/>
          </w:tcPr>
          <w:p>
            <w:r>
              <w:t>과일 주스, 과즙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1282</w:t>
            </w:r>
          </w:p>
        </w:tc>
        <w:tc>
          <w:tcPr>
            <w:tcW w:type="dxa" w:w="1296"/>
          </w:tcPr>
          <w:p>
            <w:r>
              <w:t>过程</w:t>
            </w:r>
          </w:p>
        </w:tc>
        <w:tc>
          <w:tcPr>
            <w:tcW w:type="dxa" w:w="1584"/>
          </w:tcPr>
          <w:p>
            <w:r>
              <w:t>guòchéng</w:t>
            </w:r>
          </w:p>
        </w:tc>
        <w:tc>
          <w:tcPr>
            <w:tcW w:type="dxa" w:w="4896"/>
          </w:tcPr>
          <w:p>
            <w:r>
              <w:t>과정, 경과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1283</w:t>
            </w:r>
          </w:p>
        </w:tc>
        <w:tc>
          <w:tcPr>
            <w:tcW w:type="dxa" w:w="1296"/>
          </w:tcPr>
          <w:p>
            <w:r>
              <w:t>海洋</w:t>
            </w:r>
          </w:p>
        </w:tc>
        <w:tc>
          <w:tcPr>
            <w:tcW w:type="dxa" w:w="1584"/>
          </w:tcPr>
          <w:p>
            <w:r>
              <w:t>hǎiyáng</w:t>
            </w:r>
          </w:p>
        </w:tc>
        <w:tc>
          <w:tcPr>
            <w:tcW w:type="dxa" w:w="4896"/>
          </w:tcPr>
          <w:p>
            <w:r>
              <w:t>해양, 바다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1284</w:t>
            </w:r>
          </w:p>
        </w:tc>
        <w:tc>
          <w:tcPr>
            <w:tcW w:type="dxa" w:w="1296"/>
          </w:tcPr>
          <w:p>
            <w:r>
              <w:t>害羞</w:t>
            </w:r>
          </w:p>
        </w:tc>
        <w:tc>
          <w:tcPr>
            <w:tcW w:type="dxa" w:w="1584"/>
          </w:tcPr>
          <w:p>
            <w:r>
              <w:t>hàixiū</w:t>
            </w:r>
          </w:p>
        </w:tc>
        <w:tc>
          <w:tcPr>
            <w:tcW w:type="dxa" w:w="4896"/>
          </w:tcPr>
          <w:p>
            <w:r>
              <w:t>부끄러워하다, 수줍어하다, 쑥스러워하다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1285</w:t>
            </w:r>
          </w:p>
        </w:tc>
        <w:tc>
          <w:tcPr>
            <w:tcW w:type="dxa" w:w="1296"/>
          </w:tcPr>
          <w:p>
            <w:r>
              <w:t>寒假</w:t>
            </w:r>
          </w:p>
        </w:tc>
        <w:tc>
          <w:tcPr>
            <w:tcW w:type="dxa" w:w="1584"/>
          </w:tcPr>
          <w:p>
            <w:r>
              <w:t>hánjià</w:t>
            </w:r>
          </w:p>
        </w:tc>
        <w:tc>
          <w:tcPr>
            <w:tcW w:type="dxa" w:w="4896"/>
          </w:tcPr>
          <w:p>
            <w:r>
              <w:t>겨울방학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1286</w:t>
            </w:r>
          </w:p>
        </w:tc>
        <w:tc>
          <w:tcPr>
            <w:tcW w:type="dxa" w:w="1296"/>
          </w:tcPr>
          <w:p>
            <w:r>
              <w:t>寒冷</w:t>
            </w:r>
          </w:p>
        </w:tc>
        <w:tc>
          <w:tcPr>
            <w:tcW w:type="dxa" w:w="1584"/>
          </w:tcPr>
          <w:p>
            <w:r>
              <w:t>hánlěng</w:t>
            </w:r>
          </w:p>
        </w:tc>
        <w:tc>
          <w:tcPr>
            <w:tcW w:type="dxa" w:w="4896"/>
          </w:tcPr>
          <w:p>
            <w:r>
              <w:t>춥다, 차갑다, 쌀쌀하다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1287</w:t>
            </w:r>
          </w:p>
        </w:tc>
        <w:tc>
          <w:tcPr>
            <w:tcW w:type="dxa" w:w="1296"/>
          </w:tcPr>
          <w:p>
            <w:r>
              <w:t>喊</w:t>
            </w:r>
          </w:p>
        </w:tc>
        <w:tc>
          <w:tcPr>
            <w:tcW w:type="dxa" w:w="1584"/>
          </w:tcPr>
          <w:p>
            <w:r>
              <w:t>hǎn</w:t>
            </w:r>
          </w:p>
        </w:tc>
        <w:tc>
          <w:tcPr>
            <w:tcW w:type="dxa" w:w="4896"/>
          </w:tcPr>
          <w:p>
            <w:r>
              <w:t>소리치다, 외치다; 부르다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1288</w:t>
            </w:r>
          </w:p>
        </w:tc>
        <w:tc>
          <w:tcPr>
            <w:tcW w:type="dxa" w:w="1296"/>
          </w:tcPr>
          <w:p>
            <w:r>
              <w:t>汗</w:t>
            </w:r>
          </w:p>
        </w:tc>
        <w:tc>
          <w:tcPr>
            <w:tcW w:type="dxa" w:w="1584"/>
          </w:tcPr>
          <w:p>
            <w:r>
              <w:t>hàn</w:t>
            </w:r>
          </w:p>
        </w:tc>
        <w:tc>
          <w:tcPr>
            <w:tcW w:type="dxa" w:w="4896"/>
          </w:tcPr>
          <w:p>
            <w:r>
              <w:t>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1289</w:t>
            </w:r>
          </w:p>
        </w:tc>
        <w:tc>
          <w:tcPr>
            <w:tcW w:type="dxa" w:w="1296"/>
          </w:tcPr>
          <w:p>
            <w:r>
              <w:t>航班</w:t>
            </w:r>
          </w:p>
        </w:tc>
        <w:tc>
          <w:tcPr>
            <w:tcW w:type="dxa" w:w="1584"/>
          </w:tcPr>
          <w:p>
            <w:r>
              <w:t>hángbān</w:t>
            </w:r>
          </w:p>
        </w:tc>
        <w:tc>
          <w:tcPr>
            <w:tcW w:type="dxa" w:w="4896"/>
          </w:tcPr>
          <w:p>
            <w:r>
              <w:t>항공편, 운항편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1290</w:t>
            </w:r>
          </w:p>
        </w:tc>
        <w:tc>
          <w:tcPr>
            <w:tcW w:type="dxa" w:w="1296"/>
          </w:tcPr>
          <w:p>
            <w:r>
              <w:t>好处</w:t>
            </w:r>
          </w:p>
        </w:tc>
        <w:tc>
          <w:tcPr>
            <w:tcW w:type="dxa" w:w="1584"/>
          </w:tcPr>
          <w:p>
            <w:r>
              <w:t>hǎochù</w:t>
            </w:r>
          </w:p>
        </w:tc>
        <w:tc>
          <w:tcPr>
            <w:tcW w:type="dxa" w:w="4896"/>
          </w:tcPr>
          <w:p>
            <w:r>
              <w:t>좋은 점, 장점, 이점, 이득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1291</w:t>
            </w:r>
          </w:p>
        </w:tc>
        <w:tc>
          <w:tcPr>
            <w:tcW w:type="dxa" w:w="1296"/>
          </w:tcPr>
          <w:p>
            <w:r>
              <w:t>好好</w:t>
            </w:r>
          </w:p>
        </w:tc>
        <w:tc>
          <w:tcPr>
            <w:tcW w:type="dxa" w:w="1584"/>
          </w:tcPr>
          <w:p>
            <w:r>
              <w:t>hǎohǎo</w:t>
            </w:r>
          </w:p>
        </w:tc>
        <w:tc>
          <w:tcPr>
            <w:tcW w:type="dxa" w:w="4896"/>
          </w:tcPr>
          <w:p>
            <w:r>
              <w:t>잘, 제대로, 열심히; 온전하다, 성하다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1292</w:t>
            </w:r>
          </w:p>
        </w:tc>
        <w:tc>
          <w:tcPr>
            <w:tcW w:type="dxa" w:w="1296"/>
          </w:tcPr>
          <w:p>
            <w:r>
              <w:t>好笑</w:t>
            </w:r>
          </w:p>
        </w:tc>
        <w:tc>
          <w:tcPr>
            <w:tcW w:type="dxa" w:w="1584"/>
          </w:tcPr>
          <w:p>
            <w:r>
              <w:t>hǎoxiào</w:t>
            </w:r>
          </w:p>
        </w:tc>
        <w:tc>
          <w:tcPr>
            <w:tcW w:type="dxa" w:w="4896"/>
          </w:tcPr>
          <w:p>
            <w:r>
              <w:t>우습다, 웃기다, 재미있다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1293</w:t>
            </w:r>
          </w:p>
        </w:tc>
        <w:tc>
          <w:tcPr>
            <w:tcW w:type="dxa" w:w="1296"/>
          </w:tcPr>
          <w:p>
            <w:r>
              <w:t>合格</w:t>
            </w:r>
          </w:p>
        </w:tc>
        <w:tc>
          <w:tcPr>
            <w:tcW w:type="dxa" w:w="1584"/>
          </w:tcPr>
          <w:p>
            <w:r>
              <w:t>hégé</w:t>
            </w:r>
          </w:p>
        </w:tc>
        <w:tc>
          <w:tcPr>
            <w:tcW w:type="dxa" w:w="4896"/>
          </w:tcPr>
          <w:p>
            <w:r>
              <w:t>합격이다, 자격을 갖추다, 규격에 맞다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1294</w:t>
            </w:r>
          </w:p>
        </w:tc>
        <w:tc>
          <w:tcPr>
            <w:tcW w:type="dxa" w:w="1296"/>
          </w:tcPr>
          <w:p>
            <w:r>
              <w:t>盒子</w:t>
            </w:r>
          </w:p>
        </w:tc>
        <w:tc>
          <w:tcPr>
            <w:tcW w:type="dxa" w:w="1584"/>
          </w:tcPr>
          <w:p>
            <w:r>
              <w:t>hézi</w:t>
            </w:r>
          </w:p>
        </w:tc>
        <w:tc>
          <w:tcPr>
            <w:tcW w:type="dxa" w:w="4896"/>
          </w:tcPr>
          <w:p>
            <w:r>
              <w:t>상자, 갑, 케이스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1295</w:t>
            </w:r>
          </w:p>
        </w:tc>
        <w:tc>
          <w:tcPr>
            <w:tcW w:type="dxa" w:w="1296"/>
          </w:tcPr>
          <w:p>
            <w:r>
              <w:t>红包</w:t>
            </w:r>
          </w:p>
        </w:tc>
        <w:tc>
          <w:tcPr>
            <w:tcW w:type="dxa" w:w="1584"/>
          </w:tcPr>
          <w:p>
            <w:r>
              <w:t>hóngbāo</w:t>
            </w:r>
          </w:p>
        </w:tc>
        <w:tc>
          <w:tcPr>
            <w:tcW w:type="dxa" w:w="4896"/>
          </w:tcPr>
          <w:p>
            <w:r>
              <w:t>훙바오 (세뱃돈·축의금 등이 든 붉은 봉투); 보너스, 촌지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1296</w:t>
            </w:r>
          </w:p>
        </w:tc>
        <w:tc>
          <w:tcPr>
            <w:tcW w:type="dxa" w:w="1296"/>
          </w:tcPr>
          <w:p>
            <w:r>
              <w:t>厚</w:t>
            </w:r>
          </w:p>
        </w:tc>
        <w:tc>
          <w:tcPr>
            <w:tcW w:type="dxa" w:w="1584"/>
          </w:tcPr>
          <w:p>
            <w:r>
              <w:t>hòu</w:t>
            </w:r>
          </w:p>
        </w:tc>
        <w:tc>
          <w:tcPr>
            <w:tcW w:type="dxa" w:w="4896"/>
          </w:tcPr>
          <w:p>
            <w:r>
              <w:t>두껍다; 두텁다; 깊다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1297</w:t>
            </w:r>
          </w:p>
        </w:tc>
        <w:tc>
          <w:tcPr>
            <w:tcW w:type="dxa" w:w="1296"/>
          </w:tcPr>
          <w:p>
            <w:r>
              <w:t>后悔</w:t>
            </w:r>
          </w:p>
        </w:tc>
        <w:tc>
          <w:tcPr>
            <w:tcW w:type="dxa" w:w="1584"/>
          </w:tcPr>
          <w:p>
            <w:r>
              <w:t>hòuhuǐ</w:t>
            </w:r>
          </w:p>
        </w:tc>
        <w:tc>
          <w:tcPr>
            <w:tcW w:type="dxa" w:w="4896"/>
          </w:tcPr>
          <w:p>
            <w:r>
              <w:t>후회하다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1298</w:t>
            </w:r>
          </w:p>
        </w:tc>
        <w:tc>
          <w:tcPr>
            <w:tcW w:type="dxa" w:w="1296"/>
          </w:tcPr>
          <w:p>
            <w:r>
              <w:t>忽然</w:t>
            </w:r>
          </w:p>
        </w:tc>
        <w:tc>
          <w:tcPr>
            <w:tcW w:type="dxa" w:w="1584"/>
          </w:tcPr>
          <w:p>
            <w:r>
              <w:t>hūrán</w:t>
            </w:r>
          </w:p>
        </w:tc>
        <w:tc>
          <w:tcPr>
            <w:tcW w:type="dxa" w:w="4896"/>
          </w:tcPr>
          <w:p>
            <w:r>
              <w:t>갑자기, 뜻밖에, 문득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1299</w:t>
            </w:r>
          </w:p>
        </w:tc>
        <w:tc>
          <w:tcPr>
            <w:tcW w:type="dxa" w:w="1296"/>
          </w:tcPr>
          <w:p>
            <w:r>
              <w:t>互联网</w:t>
            </w:r>
          </w:p>
        </w:tc>
        <w:tc>
          <w:tcPr>
            <w:tcW w:type="dxa" w:w="1584"/>
          </w:tcPr>
          <w:p>
            <w:r>
              <w:t>hùliánwǎng</w:t>
            </w:r>
          </w:p>
        </w:tc>
        <w:tc>
          <w:tcPr>
            <w:tcW w:type="dxa" w:w="4896"/>
          </w:tcPr>
          <w:p>
            <w:r>
              <w:t>인터넷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1300</w:t>
            </w:r>
          </w:p>
        </w:tc>
        <w:tc>
          <w:tcPr>
            <w:tcW w:type="dxa" w:w="1296"/>
          </w:tcPr>
          <w:p>
            <w:r>
              <w:t>护士</w:t>
            </w:r>
          </w:p>
        </w:tc>
        <w:tc>
          <w:tcPr>
            <w:tcW w:type="dxa" w:w="1584"/>
          </w:tcPr>
          <w:p>
            <w:r>
              <w:t>hùshi</w:t>
            </w:r>
          </w:p>
        </w:tc>
        <w:tc>
          <w:tcPr>
            <w:tcW w:type="dxa" w:w="4896"/>
          </w:tcPr>
          <w:p>
            <w:r>
              <w:t>간호사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1301</w:t>
            </w:r>
          </w:p>
        </w:tc>
        <w:tc>
          <w:tcPr>
            <w:tcW w:type="dxa" w:w="1296"/>
          </w:tcPr>
          <w:p>
            <w:r>
              <w:t>互相</w:t>
            </w:r>
          </w:p>
        </w:tc>
        <w:tc>
          <w:tcPr>
            <w:tcW w:type="dxa" w:w="1584"/>
          </w:tcPr>
          <w:p>
            <w:r>
              <w:t>hùxiāng</w:t>
            </w:r>
          </w:p>
        </w:tc>
        <w:tc>
          <w:tcPr>
            <w:tcW w:type="dxa" w:w="4896"/>
          </w:tcPr>
          <w:p>
            <w:r>
              <w:t>서로, 상호 간에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1302</w:t>
            </w:r>
          </w:p>
        </w:tc>
        <w:tc>
          <w:tcPr>
            <w:tcW w:type="dxa" w:w="1296"/>
          </w:tcPr>
          <w:p>
            <w:r>
              <w:t>话剧</w:t>
            </w:r>
          </w:p>
        </w:tc>
        <w:tc>
          <w:tcPr>
            <w:tcW w:type="dxa" w:w="1584"/>
          </w:tcPr>
          <w:p>
            <w:r>
              <w:t>huàjù</w:t>
            </w:r>
          </w:p>
        </w:tc>
        <w:tc>
          <w:tcPr>
            <w:tcW w:type="dxa" w:w="4896"/>
          </w:tcPr>
          <w:p>
            <w:r>
              <w:t>연극, 현대극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1303</w:t>
            </w:r>
          </w:p>
        </w:tc>
        <w:tc>
          <w:tcPr>
            <w:tcW w:type="dxa" w:w="1296"/>
          </w:tcPr>
          <w:p>
            <w:r>
              <w:t>怀疑</w:t>
            </w:r>
          </w:p>
        </w:tc>
        <w:tc>
          <w:tcPr>
            <w:tcW w:type="dxa" w:w="1584"/>
          </w:tcPr>
          <w:p>
            <w:r>
              <w:t>huáiyí</w:t>
            </w:r>
          </w:p>
        </w:tc>
        <w:tc>
          <w:tcPr>
            <w:tcW w:type="dxa" w:w="4896"/>
          </w:tcPr>
          <w:p>
            <w:r>
              <w:t>의심하다, 회의를 품다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1304</w:t>
            </w:r>
          </w:p>
        </w:tc>
        <w:tc>
          <w:tcPr>
            <w:tcW w:type="dxa" w:w="1296"/>
          </w:tcPr>
          <w:p>
            <w:r>
              <w:t>坏处</w:t>
            </w:r>
          </w:p>
        </w:tc>
        <w:tc>
          <w:tcPr>
            <w:tcW w:type="dxa" w:w="1584"/>
          </w:tcPr>
          <w:p>
            <w:r>
              <w:t>huàichù</w:t>
            </w:r>
          </w:p>
        </w:tc>
        <w:tc>
          <w:tcPr>
            <w:tcW w:type="dxa" w:w="4896"/>
          </w:tcPr>
          <w:p>
            <w:r>
              <w:t>나쁜 점, 단점, 해로움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1305</w:t>
            </w:r>
          </w:p>
        </w:tc>
        <w:tc>
          <w:tcPr>
            <w:tcW w:type="dxa" w:w="1296"/>
          </w:tcPr>
          <w:p>
            <w:r>
              <w:t>环保</w:t>
            </w:r>
          </w:p>
        </w:tc>
        <w:tc>
          <w:tcPr>
            <w:tcW w:type="dxa" w:w="1584"/>
          </w:tcPr>
          <w:p>
            <w:r>
              <w:t>huánbǎo</w:t>
            </w:r>
          </w:p>
        </w:tc>
        <w:tc>
          <w:tcPr>
            <w:tcW w:type="dxa" w:w="4896"/>
          </w:tcPr>
          <w:p>
            <w:r>
              <w:t>환경 보호; 친환경적인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1306</w:t>
            </w:r>
          </w:p>
        </w:tc>
        <w:tc>
          <w:tcPr>
            <w:tcW w:type="dxa" w:w="1296"/>
          </w:tcPr>
          <w:p>
            <w:r>
              <w:t>换乘</w:t>
            </w:r>
          </w:p>
        </w:tc>
        <w:tc>
          <w:tcPr>
            <w:tcW w:type="dxa" w:w="1584"/>
          </w:tcPr>
          <w:p>
            <w:r>
              <w:t>huànchéng</w:t>
            </w:r>
          </w:p>
        </w:tc>
        <w:tc>
          <w:tcPr>
            <w:tcW w:type="dxa" w:w="4896"/>
          </w:tcPr>
          <w:p>
            <w:r>
              <w:t>환승하다, 갈아타다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1307</w:t>
            </w:r>
          </w:p>
        </w:tc>
        <w:tc>
          <w:tcPr>
            <w:tcW w:type="dxa" w:w="1296"/>
          </w:tcPr>
          <w:p>
            <w:r>
              <w:t>回复</w:t>
            </w:r>
          </w:p>
        </w:tc>
        <w:tc>
          <w:tcPr>
            <w:tcW w:type="dxa" w:w="1584"/>
          </w:tcPr>
          <w:p>
            <w:r>
              <w:t>huífù</w:t>
            </w:r>
          </w:p>
        </w:tc>
        <w:tc>
          <w:tcPr>
            <w:tcW w:type="dxa" w:w="4896"/>
          </w:tcPr>
          <w:p>
            <w:r>
              <w:t>회신하다, 답장하다; 회복하다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1308</w:t>
            </w:r>
          </w:p>
        </w:tc>
        <w:tc>
          <w:tcPr>
            <w:tcW w:type="dxa" w:w="1296"/>
          </w:tcPr>
          <w:p>
            <w:r>
              <w:t>回信</w:t>
            </w:r>
          </w:p>
        </w:tc>
        <w:tc>
          <w:tcPr>
            <w:tcW w:type="dxa" w:w="1584"/>
          </w:tcPr>
          <w:p>
            <w:r>
              <w:t>huíxìn</w:t>
            </w:r>
          </w:p>
        </w:tc>
        <w:tc>
          <w:tcPr>
            <w:tcW w:type="dxa" w:w="4896"/>
          </w:tcPr>
          <w:p>
            <w:r>
              <w:t>답장하다; 답장, 회신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1309</w:t>
            </w:r>
          </w:p>
        </w:tc>
        <w:tc>
          <w:tcPr>
            <w:tcW w:type="dxa" w:w="1296"/>
          </w:tcPr>
          <w:p>
            <w:r>
              <w:t>回忆</w:t>
            </w:r>
          </w:p>
        </w:tc>
        <w:tc>
          <w:tcPr>
            <w:tcW w:type="dxa" w:w="1584"/>
          </w:tcPr>
          <w:p>
            <w:r>
              <w:t>huíyì</w:t>
            </w:r>
          </w:p>
        </w:tc>
        <w:tc>
          <w:tcPr>
            <w:tcW w:type="dxa" w:w="4896"/>
          </w:tcPr>
          <w:p>
            <w:r>
              <w:t>추억하다, 회상하다; 추억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1310</w:t>
            </w:r>
          </w:p>
        </w:tc>
        <w:tc>
          <w:tcPr>
            <w:tcW w:type="dxa" w:w="1296"/>
          </w:tcPr>
          <w:p>
            <w:r>
              <w:t>会员</w:t>
            </w:r>
          </w:p>
        </w:tc>
        <w:tc>
          <w:tcPr>
            <w:tcW w:type="dxa" w:w="1584"/>
          </w:tcPr>
          <w:p>
            <w:r>
              <w:t>huìyuán</w:t>
            </w:r>
          </w:p>
        </w:tc>
        <w:tc>
          <w:tcPr>
            <w:tcW w:type="dxa" w:w="4896"/>
          </w:tcPr>
          <w:p>
            <w:r>
              <w:t>회원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1311</w:t>
            </w:r>
          </w:p>
        </w:tc>
        <w:tc>
          <w:tcPr>
            <w:tcW w:type="dxa" w:w="1296"/>
          </w:tcPr>
          <w:p>
            <w:r>
              <w:t>活</w:t>
            </w:r>
          </w:p>
        </w:tc>
        <w:tc>
          <w:tcPr>
            <w:tcW w:type="dxa" w:w="1584"/>
          </w:tcPr>
          <w:p>
            <w:r>
              <w:t>huó</w:t>
            </w:r>
          </w:p>
        </w:tc>
        <w:tc>
          <w:tcPr>
            <w:tcW w:type="dxa" w:w="4896"/>
          </w:tcPr>
          <w:p>
            <w:r>
              <w:t>살다; 살아 있다, 생생하다; 일, 생계</w:t>
            </w:r>
          </w:p>
        </w:tc>
        <w:tc>
          <w:tcPr>
            <w:tcW w:type="dxa" w:w="1872"/>
          </w:tcPr>
          <w:p>
            <w:r>
              <w:t>动、形、名 (동사, 형용사, 명사)</w:t>
            </w:r>
          </w:p>
        </w:tc>
      </w:tr>
      <w:tr>
        <w:tc>
          <w:tcPr>
            <w:tcW w:type="dxa" w:w="1008"/>
          </w:tcPr>
          <w:p>
            <w:r>
              <w:t>1312</w:t>
            </w:r>
          </w:p>
        </w:tc>
        <w:tc>
          <w:tcPr>
            <w:tcW w:type="dxa" w:w="1296"/>
          </w:tcPr>
          <w:p>
            <w:r>
              <w:t>活动</w:t>
            </w:r>
          </w:p>
        </w:tc>
        <w:tc>
          <w:tcPr>
            <w:tcW w:type="dxa" w:w="1584"/>
          </w:tcPr>
          <w:p>
            <w:r>
              <w:t>huódòng</w:t>
            </w:r>
          </w:p>
        </w:tc>
        <w:tc>
          <w:tcPr>
            <w:tcW w:type="dxa" w:w="4896"/>
          </w:tcPr>
          <w:p>
            <w:r>
              <w:t>활동하다, 움직이다; 활동, 행사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1313</w:t>
            </w:r>
          </w:p>
        </w:tc>
        <w:tc>
          <w:tcPr>
            <w:tcW w:type="dxa" w:w="1296"/>
          </w:tcPr>
          <w:p>
            <w:r>
              <w:t>活泼</w:t>
            </w:r>
          </w:p>
        </w:tc>
        <w:tc>
          <w:tcPr>
            <w:tcW w:type="dxa" w:w="1584"/>
          </w:tcPr>
          <w:p>
            <w:r>
              <w:t>huópō</w:t>
            </w:r>
          </w:p>
        </w:tc>
        <w:tc>
          <w:tcPr>
            <w:tcW w:type="dxa" w:w="4896"/>
          </w:tcPr>
          <w:p>
            <w:r>
              <w:t>활발하다, 쾌활하다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1314</w:t>
            </w:r>
          </w:p>
        </w:tc>
        <w:tc>
          <w:tcPr>
            <w:tcW w:type="dxa" w:w="1296"/>
          </w:tcPr>
          <w:p>
            <w:r>
              <w:t>火</w:t>
            </w:r>
          </w:p>
        </w:tc>
        <w:tc>
          <w:tcPr>
            <w:tcW w:type="dxa" w:w="1584"/>
          </w:tcPr>
          <w:p>
            <w:r>
              <w:t>huǒ</w:t>
            </w:r>
          </w:p>
        </w:tc>
        <w:tc>
          <w:tcPr>
            <w:tcW w:type="dxa" w:w="4896"/>
          </w:tcPr>
          <w:p>
            <w:r>
              <w:t>불, 화; 인기 있다, 흥하다, 급하다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1315</w:t>
            </w:r>
          </w:p>
        </w:tc>
        <w:tc>
          <w:tcPr>
            <w:tcW w:type="dxa" w:w="1296"/>
          </w:tcPr>
          <w:p>
            <w:r>
              <w:t>货</w:t>
            </w:r>
          </w:p>
        </w:tc>
        <w:tc>
          <w:tcPr>
            <w:tcW w:type="dxa" w:w="1584"/>
          </w:tcPr>
          <w:p>
            <w:r>
              <w:t>huò</w:t>
            </w:r>
          </w:p>
        </w:tc>
        <w:tc>
          <w:tcPr>
            <w:tcW w:type="dxa" w:w="4896"/>
          </w:tcPr>
          <w:p>
            <w:r>
              <w:t>물건, 상품, 화물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1316</w:t>
            </w:r>
          </w:p>
        </w:tc>
        <w:tc>
          <w:tcPr>
            <w:tcW w:type="dxa" w:w="1296"/>
          </w:tcPr>
          <w:p>
            <w:r>
              <w:t>获得</w:t>
            </w:r>
          </w:p>
        </w:tc>
        <w:tc>
          <w:tcPr>
            <w:tcW w:type="dxa" w:w="1584"/>
          </w:tcPr>
          <w:p>
            <w:r>
              <w:t>huòdé</w:t>
            </w:r>
          </w:p>
        </w:tc>
        <w:tc>
          <w:tcPr>
            <w:tcW w:type="dxa" w:w="4896"/>
          </w:tcPr>
          <w:p>
            <w:r>
              <w:t>획득하다, 얻다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1317</w:t>
            </w:r>
          </w:p>
        </w:tc>
        <w:tc>
          <w:tcPr>
            <w:tcW w:type="dxa" w:w="1296"/>
          </w:tcPr>
          <w:p>
            <w:r>
              <w:t>获奖</w:t>
            </w:r>
          </w:p>
        </w:tc>
        <w:tc>
          <w:tcPr>
            <w:tcW w:type="dxa" w:w="1584"/>
          </w:tcPr>
          <w:p>
            <w:r>
              <w:t>huòjiǎng</w:t>
            </w:r>
          </w:p>
        </w:tc>
        <w:tc>
          <w:tcPr>
            <w:tcW w:type="dxa" w:w="4896"/>
          </w:tcPr>
          <w:p>
            <w:r>
              <w:t>상을 받다, 수상하다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1318</w:t>
            </w:r>
          </w:p>
        </w:tc>
        <w:tc>
          <w:tcPr>
            <w:tcW w:type="dxa" w:w="1296"/>
          </w:tcPr>
          <w:p>
            <w:r>
              <w:t>获取</w:t>
            </w:r>
          </w:p>
        </w:tc>
        <w:tc>
          <w:tcPr>
            <w:tcW w:type="dxa" w:w="1584"/>
          </w:tcPr>
          <w:p>
            <w:r>
              <w:t>huòqǔ</w:t>
            </w:r>
          </w:p>
        </w:tc>
        <w:tc>
          <w:tcPr>
            <w:tcW w:type="dxa" w:w="4896"/>
          </w:tcPr>
          <w:p>
            <w:r>
              <w:t>획득하다, 얻다, 취하다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1319</w:t>
            </w:r>
          </w:p>
        </w:tc>
        <w:tc>
          <w:tcPr>
            <w:tcW w:type="dxa" w:w="1296"/>
          </w:tcPr>
          <w:p>
            <w:r>
              <w:t>基本</w:t>
            </w:r>
          </w:p>
        </w:tc>
        <w:tc>
          <w:tcPr>
            <w:tcW w:type="dxa" w:w="1584"/>
          </w:tcPr>
          <w:p>
            <w:r>
              <w:t>jīběn</w:t>
            </w:r>
          </w:p>
        </w:tc>
        <w:tc>
          <w:tcPr>
            <w:tcW w:type="dxa" w:w="4896"/>
          </w:tcPr>
          <w:p>
            <w:r>
              <w:t>기본적이다; 기본적으로, 대개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1320</w:t>
            </w:r>
          </w:p>
        </w:tc>
        <w:tc>
          <w:tcPr>
            <w:tcW w:type="dxa" w:w="1296"/>
          </w:tcPr>
          <w:p>
            <w:r>
              <w:t>基本上</w:t>
            </w:r>
          </w:p>
        </w:tc>
        <w:tc>
          <w:tcPr>
            <w:tcW w:type="dxa" w:w="1584"/>
          </w:tcPr>
          <w:p>
            <w:r>
              <w:t>jīběnshàng</w:t>
            </w:r>
          </w:p>
        </w:tc>
        <w:tc>
          <w:tcPr>
            <w:tcW w:type="dxa" w:w="4896"/>
          </w:tcPr>
          <w:p>
            <w:r>
              <w:t>기본적으로, 대체로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1321</w:t>
            </w:r>
          </w:p>
        </w:tc>
        <w:tc>
          <w:tcPr>
            <w:tcW w:type="dxa" w:w="1296"/>
          </w:tcPr>
          <w:p>
            <w:r>
              <w:t>基础</w:t>
            </w:r>
          </w:p>
        </w:tc>
        <w:tc>
          <w:tcPr>
            <w:tcW w:type="dxa" w:w="1584"/>
          </w:tcPr>
          <w:p>
            <w:r>
              <w:t>jīchǔ</w:t>
            </w:r>
          </w:p>
        </w:tc>
        <w:tc>
          <w:tcPr>
            <w:tcW w:type="dxa" w:w="4896"/>
          </w:tcPr>
          <w:p>
            <w:r>
              <w:t>기초, 기반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1322</w:t>
            </w:r>
          </w:p>
        </w:tc>
        <w:tc>
          <w:tcPr>
            <w:tcW w:type="dxa" w:w="1296"/>
          </w:tcPr>
          <w:p>
            <w:r>
              <w:t>激动</w:t>
            </w:r>
          </w:p>
        </w:tc>
        <w:tc>
          <w:tcPr>
            <w:tcW w:type="dxa" w:w="1584"/>
          </w:tcPr>
          <w:p>
            <w:r>
              <w:t>jīdòng</w:t>
            </w:r>
          </w:p>
        </w:tc>
        <w:tc>
          <w:tcPr>
            <w:tcW w:type="dxa" w:w="4896"/>
          </w:tcPr>
          <w:p>
            <w:r>
              <w:t>감격하다, 흥분하다; 감격시키다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1323</w:t>
            </w:r>
          </w:p>
        </w:tc>
        <w:tc>
          <w:tcPr>
            <w:tcW w:type="dxa" w:w="1296"/>
          </w:tcPr>
          <w:p>
            <w:r>
              <w:t>积极</w:t>
            </w:r>
          </w:p>
        </w:tc>
        <w:tc>
          <w:tcPr>
            <w:tcW w:type="dxa" w:w="1584"/>
          </w:tcPr>
          <w:p>
            <w:r>
              <w:t>jījí</w:t>
            </w:r>
          </w:p>
        </w:tc>
        <w:tc>
          <w:tcPr>
            <w:tcW w:type="dxa" w:w="4896"/>
          </w:tcPr>
          <w:p>
            <w:r>
              <w:t>적극적이다, 긍정적이다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1324</w:t>
            </w:r>
          </w:p>
        </w:tc>
        <w:tc>
          <w:tcPr>
            <w:tcW w:type="dxa" w:w="1296"/>
          </w:tcPr>
          <w:p>
            <w:r>
              <w:t>积累</w:t>
            </w:r>
          </w:p>
        </w:tc>
        <w:tc>
          <w:tcPr>
            <w:tcW w:type="dxa" w:w="1584"/>
          </w:tcPr>
          <w:p>
            <w:r>
              <w:t>jīlěi</w:t>
            </w:r>
          </w:p>
        </w:tc>
        <w:tc>
          <w:tcPr>
            <w:tcW w:type="dxa" w:w="4896"/>
          </w:tcPr>
          <w:p>
            <w:r>
              <w:t>쌓다, 축적하다, 누적하다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1325</w:t>
            </w:r>
          </w:p>
        </w:tc>
        <w:tc>
          <w:tcPr>
            <w:tcW w:type="dxa" w:w="1296"/>
          </w:tcPr>
          <w:p>
            <w:r>
              <w:t>及时</w:t>
            </w:r>
          </w:p>
        </w:tc>
        <w:tc>
          <w:tcPr>
            <w:tcW w:type="dxa" w:w="1584"/>
          </w:tcPr>
          <w:p>
            <w:r>
              <w:t>jíshí</w:t>
            </w:r>
          </w:p>
        </w:tc>
        <w:tc>
          <w:tcPr>
            <w:tcW w:type="dxa" w:w="4896"/>
          </w:tcPr>
          <w:p>
            <w:r>
              <w:t>시기적절하다; 제때에, 즉시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1326</w:t>
            </w:r>
          </w:p>
        </w:tc>
        <w:tc>
          <w:tcPr>
            <w:tcW w:type="dxa" w:w="1296"/>
          </w:tcPr>
          <w:p>
            <w:r>
              <w:t>即使</w:t>
            </w:r>
          </w:p>
        </w:tc>
        <w:tc>
          <w:tcPr>
            <w:tcW w:type="dxa" w:w="1584"/>
          </w:tcPr>
          <w:p>
            <w:r>
              <w:t>jíshǐ</w:t>
            </w:r>
          </w:p>
        </w:tc>
        <w:tc>
          <w:tcPr>
            <w:tcW w:type="dxa" w:w="4896"/>
          </w:tcPr>
          <w:p>
            <w:r>
              <w:t>설령 ~하더라도, 비록 ~일지라도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1327</w:t>
            </w:r>
          </w:p>
        </w:tc>
        <w:tc>
          <w:tcPr>
            <w:tcW w:type="dxa" w:w="1296"/>
          </w:tcPr>
          <w:p>
            <w:r>
              <w:t>既</w:t>
            </w:r>
          </w:p>
        </w:tc>
        <w:tc>
          <w:tcPr>
            <w:tcW w:type="dxa" w:w="1584"/>
          </w:tcPr>
          <w:p>
            <w:r>
              <w:t>jì</w:t>
            </w:r>
          </w:p>
        </w:tc>
        <w:tc>
          <w:tcPr>
            <w:tcW w:type="dxa" w:w="4896"/>
          </w:tcPr>
          <w:p>
            <w:r>
              <w:t>이미; ~할 뿐만 아니라</w:t>
            </w:r>
          </w:p>
        </w:tc>
        <w:tc>
          <w:tcPr>
            <w:tcW w:type="dxa" w:w="1872"/>
          </w:tcPr>
          <w:p>
            <w:r>
              <w:t>副、连 (부사, 접속사)</w:t>
            </w:r>
          </w:p>
        </w:tc>
      </w:tr>
      <w:tr>
        <w:tc>
          <w:tcPr>
            <w:tcW w:type="dxa" w:w="1008"/>
          </w:tcPr>
          <w:p>
            <w:r>
              <w:t>1328</w:t>
            </w:r>
          </w:p>
        </w:tc>
        <w:tc>
          <w:tcPr>
            <w:tcW w:type="dxa" w:w="1296"/>
          </w:tcPr>
          <w:p>
            <w:r>
              <w:t>寄</w:t>
            </w:r>
          </w:p>
        </w:tc>
        <w:tc>
          <w:tcPr>
            <w:tcW w:type="dxa" w:w="1584"/>
          </w:tcPr>
          <w:p>
            <w:r>
              <w:t>jì</w:t>
            </w:r>
          </w:p>
        </w:tc>
        <w:tc>
          <w:tcPr>
            <w:tcW w:type="dxa" w:w="4896"/>
          </w:tcPr>
          <w:p>
            <w:r>
              <w:t>부치다, 보내다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1329</w:t>
            </w:r>
          </w:p>
        </w:tc>
        <w:tc>
          <w:tcPr>
            <w:tcW w:type="dxa" w:w="1296"/>
          </w:tcPr>
          <w:p>
            <w:r>
              <w:t>计划</w:t>
            </w:r>
          </w:p>
        </w:tc>
        <w:tc>
          <w:tcPr>
            <w:tcW w:type="dxa" w:w="1584"/>
          </w:tcPr>
          <w:p>
            <w:r>
              <w:t>jìhuà</w:t>
            </w:r>
          </w:p>
        </w:tc>
        <w:tc>
          <w:tcPr>
            <w:tcW w:type="dxa" w:w="4896"/>
          </w:tcPr>
          <w:p>
            <w:r>
              <w:t>계획; 계획하다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1330</w:t>
            </w:r>
          </w:p>
        </w:tc>
        <w:tc>
          <w:tcPr>
            <w:tcW w:type="dxa" w:w="1296"/>
          </w:tcPr>
          <w:p>
            <w:r>
              <w:t>既然</w:t>
            </w:r>
          </w:p>
        </w:tc>
        <w:tc>
          <w:tcPr>
            <w:tcW w:type="dxa" w:w="1584"/>
          </w:tcPr>
          <w:p>
            <w:r>
              <w:t>jìrán</w:t>
            </w:r>
          </w:p>
        </w:tc>
        <w:tc>
          <w:tcPr>
            <w:tcW w:type="dxa" w:w="4896"/>
          </w:tcPr>
          <w:p>
            <w:r>
              <w:t>기왕 ~한 바에야, 이미 ~한 이상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1331</w:t>
            </w:r>
          </w:p>
        </w:tc>
        <w:tc>
          <w:tcPr>
            <w:tcW w:type="dxa" w:w="1296"/>
          </w:tcPr>
          <w:p>
            <w:r>
              <w:t>技术</w:t>
            </w:r>
          </w:p>
        </w:tc>
        <w:tc>
          <w:tcPr>
            <w:tcW w:type="dxa" w:w="1584"/>
          </w:tcPr>
          <w:p>
            <w:r>
              <w:t>jìshù</w:t>
            </w:r>
          </w:p>
        </w:tc>
        <w:tc>
          <w:tcPr>
            <w:tcW w:type="dxa" w:w="4896"/>
          </w:tcPr>
          <w:p>
            <w:r>
              <w:t>기술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1332</w:t>
            </w:r>
          </w:p>
        </w:tc>
        <w:tc>
          <w:tcPr>
            <w:tcW w:type="dxa" w:w="1296"/>
          </w:tcPr>
          <w:p>
            <w:r>
              <w:t>继续</w:t>
            </w:r>
          </w:p>
        </w:tc>
        <w:tc>
          <w:tcPr>
            <w:tcW w:type="dxa" w:w="1584"/>
          </w:tcPr>
          <w:p>
            <w:r>
              <w:t>jìxù</w:t>
            </w:r>
          </w:p>
        </w:tc>
        <w:tc>
          <w:tcPr>
            <w:tcW w:type="dxa" w:w="4896"/>
          </w:tcPr>
          <w:p>
            <w:r>
              <w:t>계속하다, 지속하다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1333</w:t>
            </w:r>
          </w:p>
        </w:tc>
        <w:tc>
          <w:tcPr>
            <w:tcW w:type="dxa" w:w="1296"/>
          </w:tcPr>
          <w:p>
            <w:r>
              <w:t>记者</w:t>
            </w:r>
          </w:p>
        </w:tc>
        <w:tc>
          <w:tcPr>
            <w:tcW w:type="dxa" w:w="1584"/>
          </w:tcPr>
          <w:p>
            <w:r>
              <w:t>jìzhě</w:t>
            </w:r>
          </w:p>
        </w:tc>
        <w:tc>
          <w:tcPr>
            <w:tcW w:type="dxa" w:w="4896"/>
          </w:tcPr>
          <w:p>
            <w:r>
              <w:t>기자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1334</w:t>
            </w:r>
          </w:p>
        </w:tc>
        <w:tc>
          <w:tcPr>
            <w:tcW w:type="dxa" w:w="1296"/>
          </w:tcPr>
          <w:p>
            <w:r>
              <w:t>加班</w:t>
            </w:r>
          </w:p>
        </w:tc>
        <w:tc>
          <w:tcPr>
            <w:tcW w:type="dxa" w:w="1584"/>
          </w:tcPr>
          <w:p>
            <w:r>
              <w:t>jiābān</w:t>
            </w:r>
          </w:p>
        </w:tc>
        <w:tc>
          <w:tcPr>
            <w:tcW w:type="dxa" w:w="4896"/>
          </w:tcPr>
          <w:p>
            <w:r>
              <w:t>야근하다, 초과 근무를 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1335</w:t>
            </w:r>
          </w:p>
        </w:tc>
        <w:tc>
          <w:tcPr>
            <w:tcW w:type="dxa" w:w="1296"/>
          </w:tcPr>
          <w:p>
            <w:r>
              <w:t>家具</w:t>
            </w:r>
          </w:p>
        </w:tc>
        <w:tc>
          <w:tcPr>
            <w:tcW w:type="dxa" w:w="1584"/>
          </w:tcPr>
          <w:p>
            <w:r>
              <w:t>jiājù</w:t>
            </w:r>
          </w:p>
        </w:tc>
        <w:tc>
          <w:tcPr>
            <w:tcW w:type="dxa" w:w="4896"/>
          </w:tcPr>
          <w:p>
            <w:r>
              <w:t>가구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1336</w:t>
            </w:r>
          </w:p>
        </w:tc>
        <w:tc>
          <w:tcPr>
            <w:tcW w:type="dxa" w:w="1296"/>
          </w:tcPr>
          <w:p>
            <w:r>
              <w:t>加快</w:t>
            </w:r>
          </w:p>
        </w:tc>
        <w:tc>
          <w:tcPr>
            <w:tcW w:type="dxa" w:w="1584"/>
          </w:tcPr>
          <w:p>
            <w:r>
              <w:t>jiākuài</w:t>
            </w:r>
          </w:p>
        </w:tc>
        <w:tc>
          <w:tcPr>
            <w:tcW w:type="dxa" w:w="4896"/>
          </w:tcPr>
          <w:p>
            <w:r>
              <w:t>가속하다, 빨라지다, 빠르게 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1337</w:t>
            </w:r>
          </w:p>
        </w:tc>
        <w:tc>
          <w:tcPr>
            <w:tcW w:type="dxa" w:w="1296"/>
          </w:tcPr>
          <w:p>
            <w:r>
              <w:t>加强</w:t>
            </w:r>
          </w:p>
        </w:tc>
        <w:tc>
          <w:tcPr>
            <w:tcW w:type="dxa" w:w="1584"/>
          </w:tcPr>
          <w:p>
            <w:r>
              <w:t>jiāqiáng</w:t>
            </w:r>
          </w:p>
        </w:tc>
        <w:tc>
          <w:tcPr>
            <w:tcW w:type="dxa" w:w="4896"/>
          </w:tcPr>
          <w:p>
            <w:r>
              <w:t>강화하다, 보강하다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1338</w:t>
            </w:r>
          </w:p>
        </w:tc>
        <w:tc>
          <w:tcPr>
            <w:tcW w:type="dxa" w:w="1296"/>
          </w:tcPr>
          <w:p>
            <w:r>
              <w:t>加入</w:t>
            </w:r>
          </w:p>
        </w:tc>
        <w:tc>
          <w:tcPr>
            <w:tcW w:type="dxa" w:w="1584"/>
          </w:tcPr>
          <w:p>
            <w:r>
              <w:t>jiārù</w:t>
            </w:r>
          </w:p>
        </w:tc>
        <w:tc>
          <w:tcPr>
            <w:tcW w:type="dxa" w:w="4896"/>
          </w:tcPr>
          <w:p>
            <w:r>
              <w:t>가입하다, 참가하다, 첨가하다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1339</w:t>
            </w:r>
          </w:p>
        </w:tc>
        <w:tc>
          <w:tcPr>
            <w:tcW w:type="dxa" w:w="1296"/>
          </w:tcPr>
          <w:p>
            <w:r>
              <w:t>加上</w:t>
            </w:r>
          </w:p>
        </w:tc>
        <w:tc>
          <w:tcPr>
            <w:tcW w:type="dxa" w:w="1584"/>
          </w:tcPr>
          <w:p>
            <w:r>
              <w:t>jiāshàng</w:t>
            </w:r>
          </w:p>
        </w:tc>
        <w:tc>
          <w:tcPr>
            <w:tcW w:type="dxa" w:w="4896"/>
          </w:tcPr>
          <w:p>
            <w:r>
              <w:t>게다가, 더하여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1340</w:t>
            </w:r>
          </w:p>
        </w:tc>
        <w:tc>
          <w:tcPr>
            <w:tcW w:type="dxa" w:w="1296"/>
          </w:tcPr>
          <w:p>
            <w:r>
              <w:t>家庭</w:t>
            </w:r>
          </w:p>
        </w:tc>
        <w:tc>
          <w:tcPr>
            <w:tcW w:type="dxa" w:w="1584"/>
          </w:tcPr>
          <w:p>
            <w:r>
              <w:t>jiātíng</w:t>
            </w:r>
          </w:p>
        </w:tc>
        <w:tc>
          <w:tcPr>
            <w:tcW w:type="dxa" w:w="4896"/>
          </w:tcPr>
          <w:p>
            <w:r>
              <w:t>가정, 집안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1341</w:t>
            </w:r>
          </w:p>
        </w:tc>
        <w:tc>
          <w:tcPr>
            <w:tcW w:type="dxa" w:w="1296"/>
          </w:tcPr>
          <w:p>
            <w:r>
              <w:t>家乡</w:t>
            </w:r>
          </w:p>
        </w:tc>
        <w:tc>
          <w:tcPr>
            <w:tcW w:type="dxa" w:w="1584"/>
          </w:tcPr>
          <w:p>
            <w:r>
              <w:t>jiāxiāng</w:t>
            </w:r>
          </w:p>
        </w:tc>
        <w:tc>
          <w:tcPr>
            <w:tcW w:type="dxa" w:w="4896"/>
          </w:tcPr>
          <w:p>
            <w:r>
              <w:t>고향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1342</w:t>
            </w:r>
          </w:p>
        </w:tc>
        <w:tc>
          <w:tcPr>
            <w:tcW w:type="dxa" w:w="1296"/>
          </w:tcPr>
          <w:p>
            <w:r>
              <w:t>加油</w:t>
            </w:r>
          </w:p>
        </w:tc>
        <w:tc>
          <w:tcPr>
            <w:tcW w:type="dxa" w:w="1584"/>
          </w:tcPr>
          <w:p>
            <w:r>
              <w:t>jiāyóu</w:t>
            </w:r>
          </w:p>
        </w:tc>
        <w:tc>
          <w:tcPr>
            <w:tcW w:type="dxa" w:w="4896"/>
          </w:tcPr>
          <w:p>
            <w:r>
              <w:t>기름을 넣다; 힘내다, 파이팅하다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1343</w:t>
            </w:r>
          </w:p>
        </w:tc>
        <w:tc>
          <w:tcPr>
            <w:tcW w:type="dxa" w:w="1296"/>
          </w:tcPr>
          <w:p>
            <w:r>
              <w:t>加油站</w:t>
            </w:r>
          </w:p>
        </w:tc>
        <w:tc>
          <w:tcPr>
            <w:tcW w:type="dxa" w:w="1584"/>
          </w:tcPr>
          <w:p>
            <w:r>
              <w:t>jiāyóuzhàn</w:t>
            </w:r>
          </w:p>
        </w:tc>
        <w:tc>
          <w:tcPr>
            <w:tcW w:type="dxa" w:w="4896"/>
          </w:tcPr>
          <w:p>
            <w:r>
              <w:t>주유소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1344</w:t>
            </w:r>
          </w:p>
        </w:tc>
        <w:tc>
          <w:tcPr>
            <w:tcW w:type="dxa" w:w="1296"/>
          </w:tcPr>
          <w:p>
            <w:r>
              <w:t>家长</w:t>
            </w:r>
          </w:p>
        </w:tc>
        <w:tc>
          <w:tcPr>
            <w:tcW w:type="dxa" w:w="1584"/>
          </w:tcPr>
          <w:p>
            <w:r>
              <w:t>jiāzhǎng</w:t>
            </w:r>
          </w:p>
        </w:tc>
        <w:tc>
          <w:tcPr>
            <w:tcW w:type="dxa" w:w="4896"/>
          </w:tcPr>
          <w:p>
            <w:r>
              <w:t>학부모, 가장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1345</w:t>
            </w:r>
          </w:p>
        </w:tc>
        <w:tc>
          <w:tcPr>
            <w:tcW w:type="dxa" w:w="1296"/>
          </w:tcPr>
          <w:p>
            <w:r>
              <w:t>假</w:t>
            </w:r>
          </w:p>
        </w:tc>
        <w:tc>
          <w:tcPr>
            <w:tcW w:type="dxa" w:w="1584"/>
          </w:tcPr>
          <w:p>
            <w:r>
              <w:t>jiǎ</w:t>
            </w:r>
          </w:p>
        </w:tc>
        <w:tc>
          <w:tcPr>
            <w:tcW w:type="dxa" w:w="4896"/>
          </w:tcPr>
          <w:p>
            <w:r>
              <w:t>가짜의, 거짓의, 허위의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1346</w:t>
            </w:r>
          </w:p>
        </w:tc>
        <w:tc>
          <w:tcPr>
            <w:tcW w:type="dxa" w:w="1296"/>
          </w:tcPr>
          <w:p>
            <w:r>
              <w:t>价格</w:t>
            </w:r>
          </w:p>
        </w:tc>
        <w:tc>
          <w:tcPr>
            <w:tcW w:type="dxa" w:w="1584"/>
          </w:tcPr>
          <w:p>
            <w:r>
              <w:t>jiàgé</w:t>
            </w:r>
          </w:p>
        </w:tc>
        <w:tc>
          <w:tcPr>
            <w:tcW w:type="dxa" w:w="4896"/>
          </w:tcPr>
          <w:p>
            <w:r>
              <w:t>가격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1347</w:t>
            </w:r>
          </w:p>
        </w:tc>
        <w:tc>
          <w:tcPr>
            <w:tcW w:type="dxa" w:w="1296"/>
          </w:tcPr>
          <w:p>
            <w:r>
              <w:t>价钱</w:t>
            </w:r>
          </w:p>
        </w:tc>
        <w:tc>
          <w:tcPr>
            <w:tcW w:type="dxa" w:w="1584"/>
          </w:tcPr>
          <w:p>
            <w:r>
              <w:t>jiàqián</w:t>
            </w:r>
          </w:p>
        </w:tc>
        <w:tc>
          <w:tcPr>
            <w:tcW w:type="dxa" w:w="4896"/>
          </w:tcPr>
          <w:p>
            <w:r>
              <w:t>가격, 값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1348</w:t>
            </w:r>
          </w:p>
        </w:tc>
        <w:tc>
          <w:tcPr>
            <w:tcW w:type="dxa" w:w="1296"/>
          </w:tcPr>
          <w:p>
            <w:r>
              <w:t>假日</w:t>
            </w:r>
          </w:p>
        </w:tc>
        <w:tc>
          <w:tcPr>
            <w:tcW w:type="dxa" w:w="1584"/>
          </w:tcPr>
          <w:p>
            <w:r>
              <w:t>jiàrì</w:t>
            </w:r>
          </w:p>
        </w:tc>
        <w:tc>
          <w:tcPr>
            <w:tcW w:type="dxa" w:w="4896"/>
          </w:tcPr>
          <w:p>
            <w:r>
              <w:t>휴일, 휴가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1349</w:t>
            </w:r>
          </w:p>
        </w:tc>
        <w:tc>
          <w:tcPr>
            <w:tcW w:type="dxa" w:w="1296"/>
          </w:tcPr>
          <w:p>
            <w:r>
              <w:t>减</w:t>
            </w:r>
          </w:p>
        </w:tc>
        <w:tc>
          <w:tcPr>
            <w:tcW w:type="dxa" w:w="1584"/>
          </w:tcPr>
          <w:p>
            <w:r>
              <w:t>jiǎn</w:t>
            </w:r>
          </w:p>
        </w:tc>
        <w:tc>
          <w:tcPr>
            <w:tcW w:type="dxa" w:w="4896"/>
          </w:tcPr>
          <w:p>
            <w:r>
              <w:t>줄이다, 삭감하다, 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1350</w:t>
            </w:r>
          </w:p>
        </w:tc>
        <w:tc>
          <w:tcPr>
            <w:tcW w:type="dxa" w:w="1296"/>
          </w:tcPr>
          <w:p>
            <w:r>
              <w:t>减轻</w:t>
            </w:r>
          </w:p>
        </w:tc>
        <w:tc>
          <w:tcPr>
            <w:tcW w:type="dxa" w:w="1584"/>
          </w:tcPr>
          <w:p>
            <w:r>
              <w:t>jiǎnqīng</w:t>
            </w:r>
          </w:p>
        </w:tc>
        <w:tc>
          <w:tcPr>
            <w:tcW w:type="dxa" w:w="4896"/>
          </w:tcPr>
          <w:p>
            <w:r>
              <w:t>경감하다, 덜다, 줄이다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1351</w:t>
            </w:r>
          </w:p>
        </w:tc>
        <w:tc>
          <w:tcPr>
            <w:tcW w:type="dxa" w:w="1296"/>
          </w:tcPr>
          <w:p>
            <w:r>
              <w:t>减少</w:t>
            </w:r>
          </w:p>
        </w:tc>
        <w:tc>
          <w:tcPr>
            <w:tcW w:type="dxa" w:w="1584"/>
          </w:tcPr>
          <w:p>
            <w:r>
              <w:t>jiǎnshǎo</w:t>
            </w:r>
          </w:p>
        </w:tc>
        <w:tc>
          <w:tcPr>
            <w:tcW w:type="dxa" w:w="4896"/>
          </w:tcPr>
          <w:p>
            <w:r>
              <w:t>감소하다, 줄이다, 줄다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1352</w:t>
            </w:r>
          </w:p>
        </w:tc>
        <w:tc>
          <w:tcPr>
            <w:tcW w:type="dxa" w:w="1296"/>
          </w:tcPr>
          <w:p>
            <w:r>
              <w:t>健身</w:t>
            </w:r>
          </w:p>
        </w:tc>
        <w:tc>
          <w:tcPr>
            <w:tcW w:type="dxa" w:w="1584"/>
          </w:tcPr>
          <w:p>
            <w:r>
              <w:t>jiànshēn</w:t>
            </w:r>
          </w:p>
        </w:tc>
        <w:tc>
          <w:tcPr>
            <w:tcW w:type="dxa" w:w="4896"/>
          </w:tcPr>
          <w:p>
            <w:r>
              <w:t>운동하다, 헬스하다, 건강을 단련하다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1353</w:t>
            </w:r>
          </w:p>
        </w:tc>
        <w:tc>
          <w:tcPr>
            <w:tcW w:type="dxa" w:w="1296"/>
          </w:tcPr>
          <w:p>
            <w:r>
              <w:t>健身房</w:t>
            </w:r>
          </w:p>
        </w:tc>
        <w:tc>
          <w:tcPr>
            <w:tcW w:type="dxa" w:w="1584"/>
          </w:tcPr>
          <w:p>
            <w:r>
              <w:t>jiànshēnfáng</w:t>
            </w:r>
          </w:p>
        </w:tc>
        <w:tc>
          <w:tcPr>
            <w:tcW w:type="dxa" w:w="4896"/>
          </w:tcPr>
          <w:p>
            <w:r>
              <w:t>헬스장, 체력 단련실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1354</w:t>
            </w:r>
          </w:p>
        </w:tc>
        <w:tc>
          <w:tcPr>
            <w:tcW w:type="dxa" w:w="1296"/>
          </w:tcPr>
          <w:p>
            <w:r>
              <w:t>建议</w:t>
            </w:r>
          </w:p>
        </w:tc>
        <w:tc>
          <w:tcPr>
            <w:tcW w:type="dxa" w:w="1584"/>
          </w:tcPr>
          <w:p>
            <w:r>
              <w:t>jiànyì</w:t>
            </w:r>
          </w:p>
        </w:tc>
        <w:tc>
          <w:tcPr>
            <w:tcW w:type="dxa" w:w="4896"/>
          </w:tcPr>
          <w:p>
            <w:r>
              <w:t>건의하다, 제안하다; 건의, 제안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1355</w:t>
            </w:r>
          </w:p>
        </w:tc>
        <w:tc>
          <w:tcPr>
            <w:tcW w:type="dxa" w:w="1296"/>
          </w:tcPr>
          <w:p>
            <w:r>
              <w:t>江</w:t>
            </w:r>
          </w:p>
        </w:tc>
        <w:tc>
          <w:tcPr>
            <w:tcW w:type="dxa" w:w="1584"/>
          </w:tcPr>
          <w:p>
            <w:r>
              <w:t>jiāng</w:t>
            </w:r>
          </w:p>
        </w:tc>
        <w:tc>
          <w:tcPr>
            <w:tcW w:type="dxa" w:w="4896"/>
          </w:tcPr>
          <w:p>
            <w:r>
              <w:t>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1356</w:t>
            </w:r>
          </w:p>
        </w:tc>
        <w:tc>
          <w:tcPr>
            <w:tcW w:type="dxa" w:w="1296"/>
          </w:tcPr>
          <w:p>
            <w:r>
              <w:t>将</w:t>
            </w:r>
          </w:p>
        </w:tc>
        <w:tc>
          <w:tcPr>
            <w:tcW w:type="dxa" w:w="1584"/>
          </w:tcPr>
          <w:p>
            <w:r>
              <w:t>jiāng</w:t>
            </w:r>
          </w:p>
        </w:tc>
        <w:tc>
          <w:tcPr>
            <w:tcW w:type="dxa" w:w="4896"/>
          </w:tcPr>
          <w:p>
            <w:r>
              <w:t>~을/를; 장차, 곧</w:t>
            </w:r>
          </w:p>
        </w:tc>
        <w:tc>
          <w:tcPr>
            <w:tcW w:type="dxa" w:w="1872"/>
          </w:tcPr>
          <w:p>
            <w:r>
              <w:t>介、副 (개사, 부사)</w:t>
            </w:r>
          </w:p>
        </w:tc>
      </w:tr>
      <w:tr>
        <w:tc>
          <w:tcPr>
            <w:tcW w:type="dxa" w:w="1008"/>
          </w:tcPr>
          <w:p>
            <w:r>
              <w:t>1357</w:t>
            </w:r>
          </w:p>
        </w:tc>
        <w:tc>
          <w:tcPr>
            <w:tcW w:type="dxa" w:w="1296"/>
          </w:tcPr>
          <w:p>
            <w:r>
              <w:t>将来</w:t>
            </w:r>
          </w:p>
        </w:tc>
        <w:tc>
          <w:tcPr>
            <w:tcW w:type="dxa" w:w="1584"/>
          </w:tcPr>
          <w:p>
            <w:r>
              <w:t>jiānglái</w:t>
            </w:r>
          </w:p>
        </w:tc>
        <w:tc>
          <w:tcPr>
            <w:tcW w:type="dxa" w:w="4896"/>
          </w:tcPr>
          <w:p>
            <w:r>
              <w:t>미래, 장래, 훗날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1358</w:t>
            </w:r>
          </w:p>
        </w:tc>
        <w:tc>
          <w:tcPr>
            <w:tcW w:type="dxa" w:w="1296"/>
          </w:tcPr>
          <w:p>
            <w:r>
              <w:t>将要</w:t>
            </w:r>
          </w:p>
        </w:tc>
        <w:tc>
          <w:tcPr>
            <w:tcW w:type="dxa" w:w="1584"/>
          </w:tcPr>
          <w:p>
            <w:r>
              <w:t>jiāngyào</w:t>
            </w:r>
          </w:p>
        </w:tc>
        <w:tc>
          <w:tcPr>
            <w:tcW w:type="dxa" w:w="4896"/>
          </w:tcPr>
          <w:p>
            <w:r>
              <w:t>장차 ~하려고 하다, 곧 ~할 것이다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1359</w:t>
            </w:r>
          </w:p>
        </w:tc>
        <w:tc>
          <w:tcPr>
            <w:tcW w:type="dxa" w:w="1296"/>
          </w:tcPr>
          <w:p>
            <w:r>
              <w:t>奖</w:t>
            </w:r>
          </w:p>
        </w:tc>
        <w:tc>
          <w:tcPr>
            <w:tcW w:type="dxa" w:w="1584"/>
          </w:tcPr>
          <w:p>
            <w:r>
              <w:t>jiǎng</w:t>
            </w:r>
          </w:p>
        </w:tc>
        <w:tc>
          <w:tcPr>
            <w:tcW w:type="dxa" w:w="4896"/>
          </w:tcPr>
          <w:p>
            <w:r>
              <w:t>상, 상금; 포상하다, 상을 주다</w:t>
            </w:r>
          </w:p>
        </w:tc>
        <w:tc>
          <w:tcPr>
            <w:tcW w:type="dxa" w:w="1872"/>
          </w:tcPr>
          <w:p>
            <w:r>
              <w:t>名、（动） (명사, （동사）)</w:t>
            </w:r>
          </w:p>
        </w:tc>
      </w:tr>
      <w:tr>
        <w:tc>
          <w:tcPr>
            <w:tcW w:type="dxa" w:w="1008"/>
          </w:tcPr>
          <w:p>
            <w:r>
              <w:t>1360</w:t>
            </w:r>
          </w:p>
        </w:tc>
        <w:tc>
          <w:tcPr>
            <w:tcW w:type="dxa" w:w="1296"/>
          </w:tcPr>
          <w:p>
            <w:r>
              <w:t>奖金</w:t>
            </w:r>
          </w:p>
        </w:tc>
        <w:tc>
          <w:tcPr>
            <w:tcW w:type="dxa" w:w="1584"/>
          </w:tcPr>
          <w:p>
            <w:r>
              <w:t>jiǎngjīn</w:t>
            </w:r>
          </w:p>
        </w:tc>
        <w:tc>
          <w:tcPr>
            <w:tcW w:type="dxa" w:w="4896"/>
          </w:tcPr>
          <w:p>
            <w:r>
              <w:t>상금, 보너스, 장려금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1361</w:t>
            </w:r>
          </w:p>
        </w:tc>
        <w:tc>
          <w:tcPr>
            <w:tcW w:type="dxa" w:w="1296"/>
          </w:tcPr>
          <w:p>
            <w:r>
              <w:t>奖学金</w:t>
            </w:r>
          </w:p>
        </w:tc>
        <w:tc>
          <w:tcPr>
            <w:tcW w:type="dxa" w:w="1584"/>
          </w:tcPr>
          <w:p>
            <w:r>
              <w:t>jiǎngxuéjīn</w:t>
            </w:r>
          </w:p>
        </w:tc>
        <w:tc>
          <w:tcPr>
            <w:tcW w:type="dxa" w:w="4896"/>
          </w:tcPr>
          <w:p>
            <w:r>
              <w:t>장학금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1362</w:t>
            </w:r>
          </w:p>
        </w:tc>
        <w:tc>
          <w:tcPr>
            <w:tcW w:type="dxa" w:w="1296"/>
          </w:tcPr>
          <w:p>
            <w:r>
              <w:t>降</w:t>
            </w:r>
          </w:p>
        </w:tc>
        <w:tc>
          <w:tcPr>
            <w:tcW w:type="dxa" w:w="1584"/>
          </w:tcPr>
          <w:p>
            <w:r>
              <w:t>jiàng</w:t>
            </w:r>
          </w:p>
        </w:tc>
        <w:tc>
          <w:tcPr>
            <w:tcW w:type="dxa" w:w="4896"/>
          </w:tcPr>
          <w:p>
            <w:r>
              <w:t>떨어지다, 하강하다, 내리다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1363</w:t>
            </w:r>
          </w:p>
        </w:tc>
        <w:tc>
          <w:tcPr>
            <w:tcW w:type="dxa" w:w="1296"/>
          </w:tcPr>
          <w:p>
            <w:r>
              <w:t>降低</w:t>
            </w:r>
          </w:p>
        </w:tc>
        <w:tc>
          <w:tcPr>
            <w:tcW w:type="dxa" w:w="1584"/>
          </w:tcPr>
          <w:p>
            <w:r>
              <w:t>jiàngdī</w:t>
            </w:r>
          </w:p>
        </w:tc>
        <w:tc>
          <w:tcPr>
            <w:tcW w:type="dxa" w:w="4896"/>
          </w:tcPr>
          <w:p>
            <w:r>
              <w:t>낮추다, 내리다, 떨어뜨리다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1364</w:t>
            </w:r>
          </w:p>
        </w:tc>
        <w:tc>
          <w:tcPr>
            <w:tcW w:type="dxa" w:w="1296"/>
          </w:tcPr>
          <w:p>
            <w:r>
              <w:t>降价</w:t>
            </w:r>
          </w:p>
        </w:tc>
        <w:tc>
          <w:tcPr>
            <w:tcW w:type="dxa" w:w="1584"/>
          </w:tcPr>
          <w:p>
            <w:r>
              <w:t>jiàngjià</w:t>
            </w:r>
          </w:p>
        </w:tc>
        <w:tc>
          <w:tcPr>
            <w:tcW w:type="dxa" w:w="4896"/>
          </w:tcPr>
          <w:p>
            <w:r>
              <w:t>가격을 인하하다, 값을 내리다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1365</w:t>
            </w:r>
          </w:p>
        </w:tc>
        <w:tc>
          <w:tcPr>
            <w:tcW w:type="dxa" w:w="1296"/>
          </w:tcPr>
          <w:p>
            <w:r>
              <w:t>降落</w:t>
            </w:r>
          </w:p>
        </w:tc>
        <w:tc>
          <w:tcPr>
            <w:tcW w:type="dxa" w:w="1584"/>
          </w:tcPr>
          <w:p>
            <w:r>
              <w:t>jiàngluò</w:t>
            </w:r>
          </w:p>
        </w:tc>
        <w:tc>
          <w:tcPr>
            <w:tcW w:type="dxa" w:w="4896"/>
          </w:tcPr>
          <w:p>
            <w:r>
              <w:t>착륙하다, 내려앉다, 하강하다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1366</w:t>
            </w:r>
          </w:p>
        </w:tc>
        <w:tc>
          <w:tcPr>
            <w:tcW w:type="dxa" w:w="1296"/>
          </w:tcPr>
          <w:p>
            <w:r>
              <w:t>降温</w:t>
            </w:r>
          </w:p>
        </w:tc>
        <w:tc>
          <w:tcPr>
            <w:tcW w:type="dxa" w:w="1584"/>
          </w:tcPr>
          <w:p>
            <w:r>
              <w:t>jiàngwēn</w:t>
            </w:r>
          </w:p>
        </w:tc>
        <w:tc>
          <w:tcPr>
            <w:tcW w:type="dxa" w:w="4896"/>
          </w:tcPr>
          <w:p>
            <w:r>
              <w:t>기온이 떨어지다, 온도를 낮추다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1367</w:t>
            </w:r>
          </w:p>
        </w:tc>
        <w:tc>
          <w:tcPr>
            <w:tcW w:type="dxa" w:w="1296"/>
          </w:tcPr>
          <w:p>
            <w:r>
              <w:t>交</w:t>
            </w:r>
          </w:p>
        </w:tc>
        <w:tc>
          <w:tcPr>
            <w:tcW w:type="dxa" w:w="1584"/>
          </w:tcPr>
          <w:p>
            <w:r>
              <w:t>jiāo</w:t>
            </w:r>
          </w:p>
        </w:tc>
        <w:tc>
          <w:tcPr>
            <w:tcW w:type="dxa" w:w="4896"/>
          </w:tcPr>
          <w:p>
            <w:r>
              <w:t>건네다, 제출하다, 납부하다; 사귀다</w:t>
            </w:r>
          </w:p>
        </w:tc>
        <w:tc>
          <w:tcPr>
            <w:tcW w:type="dxa" w:w="1872"/>
          </w:tcPr>
          <w:p>
            <w:r>
              <w:t>动、（名） (동사, （명사）)</w:t>
            </w:r>
          </w:p>
        </w:tc>
      </w:tr>
      <w:tr>
        <w:tc>
          <w:tcPr>
            <w:tcW w:type="dxa" w:w="1008"/>
          </w:tcPr>
          <w:p>
            <w:r>
              <w:t>1368</w:t>
            </w:r>
          </w:p>
        </w:tc>
        <w:tc>
          <w:tcPr>
            <w:tcW w:type="dxa" w:w="1296"/>
          </w:tcPr>
          <w:p>
            <w:r>
              <w:t>骄傲</w:t>
            </w:r>
          </w:p>
        </w:tc>
        <w:tc>
          <w:tcPr>
            <w:tcW w:type="dxa" w:w="1584"/>
          </w:tcPr>
          <w:p>
            <w:r>
              <w:t>jiāo'ào</w:t>
            </w:r>
          </w:p>
        </w:tc>
        <w:tc>
          <w:tcPr>
            <w:tcW w:type="dxa" w:w="4896"/>
          </w:tcPr>
          <w:p>
            <w:r>
              <w:t>거만하다, 오만하다; 자랑스럽다, 자부심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1369</w:t>
            </w:r>
          </w:p>
        </w:tc>
        <w:tc>
          <w:tcPr>
            <w:tcW w:type="dxa" w:w="1296"/>
          </w:tcPr>
          <w:p>
            <w:r>
              <w:t>交警</w:t>
            </w:r>
          </w:p>
        </w:tc>
        <w:tc>
          <w:tcPr>
            <w:tcW w:type="dxa" w:w="1584"/>
          </w:tcPr>
          <w:p>
            <w:r>
              <w:t>jiāojǐng</w:t>
            </w:r>
          </w:p>
        </w:tc>
        <w:tc>
          <w:tcPr>
            <w:tcW w:type="dxa" w:w="4896"/>
          </w:tcPr>
          <w:p>
            <w:r>
              <w:t>교통경찰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1370</w:t>
            </w:r>
          </w:p>
        </w:tc>
        <w:tc>
          <w:tcPr>
            <w:tcW w:type="dxa" w:w="1296"/>
          </w:tcPr>
          <w:p>
            <w:r>
              <w:t>交流</w:t>
            </w:r>
          </w:p>
        </w:tc>
        <w:tc>
          <w:tcPr>
            <w:tcW w:type="dxa" w:w="1584"/>
          </w:tcPr>
          <w:p>
            <w:r>
              <w:t>jiāoliú</w:t>
            </w:r>
          </w:p>
        </w:tc>
        <w:tc>
          <w:tcPr>
            <w:tcW w:type="dxa" w:w="4896"/>
          </w:tcPr>
          <w:p>
            <w:r>
              <w:t>교류하다, 소통하다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1371</w:t>
            </w:r>
          </w:p>
        </w:tc>
        <w:tc>
          <w:tcPr>
            <w:tcW w:type="dxa" w:w="1296"/>
          </w:tcPr>
          <w:p>
            <w:r>
              <w:t>郊区</w:t>
            </w:r>
          </w:p>
        </w:tc>
        <w:tc>
          <w:tcPr>
            <w:tcW w:type="dxa" w:w="1584"/>
          </w:tcPr>
          <w:p>
            <w:r>
              <w:t>jiāoqū</w:t>
            </w:r>
          </w:p>
        </w:tc>
        <w:tc>
          <w:tcPr>
            <w:tcW w:type="dxa" w:w="4896"/>
          </w:tcPr>
          <w:p>
            <w:r>
              <w:t>교외, 근교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1372</w:t>
            </w:r>
          </w:p>
        </w:tc>
        <w:tc>
          <w:tcPr>
            <w:tcW w:type="dxa" w:w="1296"/>
          </w:tcPr>
          <w:p>
            <w:r>
              <w:t>交通</w:t>
            </w:r>
          </w:p>
        </w:tc>
        <w:tc>
          <w:tcPr>
            <w:tcW w:type="dxa" w:w="1584"/>
          </w:tcPr>
          <w:p>
            <w:r>
              <w:t>jiāotōng</w:t>
            </w:r>
          </w:p>
        </w:tc>
        <w:tc>
          <w:tcPr>
            <w:tcW w:type="dxa" w:w="4896"/>
          </w:tcPr>
          <w:p>
            <w:r>
              <w:t>교통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1373</w:t>
            </w:r>
          </w:p>
        </w:tc>
        <w:tc>
          <w:tcPr>
            <w:tcW w:type="dxa" w:w="1296"/>
          </w:tcPr>
          <w:p>
            <w:r>
              <w:t>教练</w:t>
            </w:r>
          </w:p>
        </w:tc>
        <w:tc>
          <w:tcPr>
            <w:tcW w:type="dxa" w:w="1584"/>
          </w:tcPr>
          <w:p>
            <w:r>
              <w:t>jiàoliàn</w:t>
            </w:r>
          </w:p>
        </w:tc>
        <w:tc>
          <w:tcPr>
            <w:tcW w:type="dxa" w:w="4896"/>
          </w:tcPr>
          <w:p>
            <w:r>
              <w:t>코치, 감독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1374</w:t>
            </w:r>
          </w:p>
        </w:tc>
        <w:tc>
          <w:tcPr>
            <w:tcW w:type="dxa" w:w="1296"/>
          </w:tcPr>
          <w:p>
            <w:r>
              <w:t>教师</w:t>
            </w:r>
          </w:p>
        </w:tc>
        <w:tc>
          <w:tcPr>
            <w:tcW w:type="dxa" w:w="1584"/>
          </w:tcPr>
          <w:p>
            <w:r>
              <w:t>jiàoshī</w:t>
            </w:r>
          </w:p>
        </w:tc>
        <w:tc>
          <w:tcPr>
            <w:tcW w:type="dxa" w:w="4896"/>
          </w:tcPr>
          <w:p>
            <w:r>
              <w:t>교사, 교원, 선생님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1375</w:t>
            </w:r>
          </w:p>
        </w:tc>
        <w:tc>
          <w:tcPr>
            <w:tcW w:type="dxa" w:w="1296"/>
          </w:tcPr>
          <w:p>
            <w:r>
              <w:t>教授</w:t>
            </w:r>
          </w:p>
        </w:tc>
        <w:tc>
          <w:tcPr>
            <w:tcW w:type="dxa" w:w="1584"/>
          </w:tcPr>
          <w:p>
            <w:r>
              <w:t>jiàoshòu</w:t>
            </w:r>
          </w:p>
        </w:tc>
        <w:tc>
          <w:tcPr>
            <w:tcW w:type="dxa" w:w="4896"/>
          </w:tcPr>
          <w:p>
            <w:r>
              <w:t>교수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1376</w:t>
            </w:r>
          </w:p>
        </w:tc>
        <w:tc>
          <w:tcPr>
            <w:tcW w:type="dxa" w:w="1296"/>
          </w:tcPr>
          <w:p>
            <w:r>
              <w:t>教学</w:t>
            </w:r>
          </w:p>
        </w:tc>
        <w:tc>
          <w:tcPr>
            <w:tcW w:type="dxa" w:w="1584"/>
          </w:tcPr>
          <w:p>
            <w:r>
              <w:t>jiàoxué</w:t>
            </w:r>
          </w:p>
        </w:tc>
        <w:tc>
          <w:tcPr>
            <w:tcW w:type="dxa" w:w="4896"/>
          </w:tcPr>
          <w:p>
            <w:r>
              <w:t>교수, 교육, 강의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1377</w:t>
            </w:r>
          </w:p>
        </w:tc>
        <w:tc>
          <w:tcPr>
            <w:tcW w:type="dxa" w:w="1296"/>
          </w:tcPr>
          <w:p>
            <w:r>
              <w:t>教育</w:t>
            </w:r>
          </w:p>
        </w:tc>
        <w:tc>
          <w:tcPr>
            <w:tcW w:type="dxa" w:w="1584"/>
          </w:tcPr>
          <w:p>
            <w:r>
              <w:t>jiàoyù</w:t>
            </w:r>
          </w:p>
        </w:tc>
        <w:tc>
          <w:tcPr>
            <w:tcW w:type="dxa" w:w="4896"/>
          </w:tcPr>
          <w:p>
            <w:r>
              <w:t>교육; 교육하다, 가르치다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1378</w:t>
            </w:r>
          </w:p>
        </w:tc>
        <w:tc>
          <w:tcPr>
            <w:tcW w:type="dxa" w:w="1296"/>
          </w:tcPr>
          <w:p>
            <w:r>
              <w:t>叫作</w:t>
            </w:r>
          </w:p>
        </w:tc>
        <w:tc>
          <w:tcPr>
            <w:tcW w:type="dxa" w:w="1584"/>
          </w:tcPr>
          <w:p>
            <w:r>
              <w:t>jiàozuò</w:t>
            </w:r>
          </w:p>
        </w:tc>
        <w:tc>
          <w:tcPr>
            <w:tcW w:type="dxa" w:w="4896"/>
          </w:tcPr>
          <w:p>
            <w:r>
              <w:t>~라고 부르다, ~라 칭하다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1379</w:t>
            </w:r>
          </w:p>
        </w:tc>
        <w:tc>
          <w:tcPr>
            <w:tcW w:type="dxa" w:w="1296"/>
          </w:tcPr>
          <w:p>
            <w:r>
              <w:t>街道</w:t>
            </w:r>
          </w:p>
        </w:tc>
        <w:tc>
          <w:tcPr>
            <w:tcW w:type="dxa" w:w="1584"/>
          </w:tcPr>
          <w:p>
            <w:r>
              <w:t>jiēdào</w:t>
            </w:r>
          </w:p>
        </w:tc>
        <w:tc>
          <w:tcPr>
            <w:tcW w:type="dxa" w:w="4896"/>
          </w:tcPr>
          <w:p>
            <w:r>
              <w:t>거리, 도로, 가두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1380</w:t>
            </w:r>
          </w:p>
        </w:tc>
        <w:tc>
          <w:tcPr>
            <w:tcW w:type="dxa" w:w="1296"/>
          </w:tcPr>
          <w:p>
            <w:r>
              <w:t>接受</w:t>
            </w:r>
          </w:p>
        </w:tc>
        <w:tc>
          <w:tcPr>
            <w:tcW w:type="dxa" w:w="1584"/>
          </w:tcPr>
          <w:p>
            <w:r>
              <w:t>jiēshòu</w:t>
            </w:r>
          </w:p>
        </w:tc>
        <w:tc>
          <w:tcPr>
            <w:tcW w:type="dxa" w:w="4896"/>
          </w:tcPr>
          <w:p>
            <w:r>
              <w:t>받아들이다, 수용하다, 받다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1381</w:t>
            </w:r>
          </w:p>
        </w:tc>
        <w:tc>
          <w:tcPr>
            <w:tcW w:type="dxa" w:w="1296"/>
          </w:tcPr>
          <w:p>
            <w:r>
              <w:t>接着</w:t>
            </w:r>
          </w:p>
        </w:tc>
        <w:tc>
          <w:tcPr>
            <w:tcW w:type="dxa" w:w="1584"/>
          </w:tcPr>
          <w:p>
            <w:r>
              <w:t>jiēzhe</w:t>
            </w:r>
          </w:p>
        </w:tc>
        <w:tc>
          <w:tcPr>
            <w:tcW w:type="dxa" w:w="4896"/>
          </w:tcPr>
          <w:p>
            <w:r>
              <w:t>이어서, 계속하여; 받다, 잇다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1382</w:t>
            </w:r>
          </w:p>
        </w:tc>
        <w:tc>
          <w:tcPr>
            <w:tcW w:type="dxa" w:w="1296"/>
          </w:tcPr>
          <w:p>
            <w:r>
              <w:t>结果</w:t>
            </w:r>
          </w:p>
        </w:tc>
        <w:tc>
          <w:tcPr>
            <w:tcW w:type="dxa" w:w="1584"/>
          </w:tcPr>
          <w:p>
            <w:r>
              <w:t>jiéguǒ</w:t>
            </w:r>
          </w:p>
        </w:tc>
        <w:tc>
          <w:tcPr>
            <w:tcW w:type="dxa" w:w="4896"/>
          </w:tcPr>
          <w:p>
            <w:r>
              <w:t>결과; 결국</w:t>
            </w:r>
          </w:p>
        </w:tc>
        <w:tc>
          <w:tcPr>
            <w:tcW w:type="dxa" w:w="1872"/>
          </w:tcPr>
          <w:p>
            <w:r>
              <w:t>名、连 (명사, 접속사)</w:t>
            </w:r>
          </w:p>
        </w:tc>
      </w:tr>
      <w:tr>
        <w:tc>
          <w:tcPr>
            <w:tcW w:type="dxa" w:w="1008"/>
          </w:tcPr>
          <w:p>
            <w:r>
              <w:t>1383</w:t>
            </w:r>
          </w:p>
        </w:tc>
        <w:tc>
          <w:tcPr>
            <w:tcW w:type="dxa" w:w="1296"/>
          </w:tcPr>
          <w:p>
            <w:r>
              <w:t>节假日</w:t>
            </w:r>
          </w:p>
        </w:tc>
        <w:tc>
          <w:tcPr>
            <w:tcW w:type="dxa" w:w="1584"/>
          </w:tcPr>
          <w:p>
            <w:r>
              <w:t>jiéjiàrì</w:t>
            </w:r>
          </w:p>
        </w:tc>
        <w:tc>
          <w:tcPr>
            <w:tcW w:type="dxa" w:w="4896"/>
          </w:tcPr>
          <w:p>
            <w:r>
              <w:t>공휴일, 휴일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1384</w:t>
            </w:r>
          </w:p>
        </w:tc>
        <w:tc>
          <w:tcPr>
            <w:tcW w:type="dxa" w:w="1296"/>
          </w:tcPr>
          <w:p>
            <w:r>
              <w:t>节约</w:t>
            </w:r>
          </w:p>
        </w:tc>
        <w:tc>
          <w:tcPr>
            <w:tcW w:type="dxa" w:w="1584"/>
          </w:tcPr>
          <w:p>
            <w:r>
              <w:t>jiéyuē</w:t>
            </w:r>
          </w:p>
        </w:tc>
        <w:tc>
          <w:tcPr>
            <w:tcW w:type="dxa" w:w="4896"/>
          </w:tcPr>
          <w:p>
            <w:r>
              <w:t>절약하다, 아끼다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1385</w:t>
            </w:r>
          </w:p>
        </w:tc>
        <w:tc>
          <w:tcPr>
            <w:tcW w:type="dxa" w:w="1296"/>
          </w:tcPr>
          <w:p>
            <w:r>
              <w:t>结账</w:t>
            </w:r>
          </w:p>
        </w:tc>
        <w:tc>
          <w:tcPr>
            <w:tcW w:type="dxa" w:w="1584"/>
          </w:tcPr>
          <w:p>
            <w:r>
              <w:t>jiézhàng</w:t>
            </w:r>
          </w:p>
        </w:tc>
        <w:tc>
          <w:tcPr>
            <w:tcW w:type="dxa" w:w="4896"/>
          </w:tcPr>
          <w:p>
            <w:r>
              <w:t>계산하다, 결제하다, 정산하다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1386</w:t>
            </w:r>
          </w:p>
        </w:tc>
        <w:tc>
          <w:tcPr>
            <w:tcW w:type="dxa" w:w="1296"/>
          </w:tcPr>
          <w:p>
            <w:r>
              <w:t>解释</w:t>
            </w:r>
          </w:p>
        </w:tc>
        <w:tc>
          <w:tcPr>
            <w:tcW w:type="dxa" w:w="1584"/>
          </w:tcPr>
          <w:p>
            <w:r>
              <w:t>jiěshì</w:t>
            </w:r>
          </w:p>
        </w:tc>
        <w:tc>
          <w:tcPr>
            <w:tcW w:type="dxa" w:w="4896"/>
          </w:tcPr>
          <w:p>
            <w:r>
              <w:t>설명하다, 해명하다, 해석하다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1387</w:t>
            </w:r>
          </w:p>
        </w:tc>
        <w:tc>
          <w:tcPr>
            <w:tcW w:type="dxa" w:w="1296"/>
          </w:tcPr>
          <w:p>
            <w:r>
              <w:t>今后</w:t>
            </w:r>
          </w:p>
        </w:tc>
        <w:tc>
          <w:tcPr>
            <w:tcW w:type="dxa" w:w="1584"/>
          </w:tcPr>
          <w:p>
            <w:r>
              <w:t>jīnhòu</w:t>
            </w:r>
          </w:p>
        </w:tc>
        <w:tc>
          <w:tcPr>
            <w:tcW w:type="dxa" w:w="4896"/>
          </w:tcPr>
          <w:p>
            <w:r>
              <w:t>향후, 앞으로, 차후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1388</w:t>
            </w:r>
          </w:p>
        </w:tc>
        <w:tc>
          <w:tcPr>
            <w:tcW w:type="dxa" w:w="1296"/>
          </w:tcPr>
          <w:p>
            <w:r>
              <w:t>仅</w:t>
            </w:r>
          </w:p>
        </w:tc>
        <w:tc>
          <w:tcPr>
            <w:tcW w:type="dxa" w:w="1584"/>
          </w:tcPr>
          <w:p>
            <w:r>
              <w:t>jǐn</w:t>
            </w:r>
          </w:p>
        </w:tc>
        <w:tc>
          <w:tcPr>
            <w:tcW w:type="dxa" w:w="4896"/>
          </w:tcPr>
          <w:p>
            <w:r>
              <w:t>단지, 겨우, 오직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1389</w:t>
            </w:r>
          </w:p>
        </w:tc>
        <w:tc>
          <w:tcPr>
            <w:tcW w:type="dxa" w:w="1296"/>
          </w:tcPr>
          <w:p>
            <w:r>
              <w:t>尽管</w:t>
            </w:r>
          </w:p>
        </w:tc>
        <w:tc>
          <w:tcPr>
            <w:tcW w:type="dxa" w:w="1584"/>
          </w:tcPr>
          <w:p>
            <w:r>
              <w:t>jǐnguǎn</w:t>
            </w:r>
          </w:p>
        </w:tc>
        <w:tc>
          <w:tcPr>
            <w:tcW w:type="dxa" w:w="4896"/>
          </w:tcPr>
          <w:p>
            <w:r>
              <w:t>마음 놓고, 얼마든지; 비록 ~일지라도</w:t>
            </w:r>
          </w:p>
        </w:tc>
        <w:tc>
          <w:tcPr>
            <w:tcW w:type="dxa" w:w="1872"/>
          </w:tcPr>
          <w:p>
            <w:r>
              <w:t>副、连 (부사, 접속사)</w:t>
            </w:r>
          </w:p>
        </w:tc>
      </w:tr>
      <w:tr>
        <w:tc>
          <w:tcPr>
            <w:tcW w:type="dxa" w:w="1008"/>
          </w:tcPr>
          <w:p>
            <w:r>
              <w:t>1390</w:t>
            </w:r>
          </w:p>
        </w:tc>
        <w:tc>
          <w:tcPr>
            <w:tcW w:type="dxa" w:w="1296"/>
          </w:tcPr>
          <w:p>
            <w:r>
              <w:t>仅仅</w:t>
            </w:r>
          </w:p>
        </w:tc>
        <w:tc>
          <w:tcPr>
            <w:tcW w:type="dxa" w:w="1584"/>
          </w:tcPr>
          <w:p>
            <w:r>
              <w:t>jǐnjǐn</w:t>
            </w:r>
          </w:p>
        </w:tc>
        <w:tc>
          <w:tcPr>
            <w:tcW w:type="dxa" w:w="4896"/>
          </w:tcPr>
          <w:p>
            <w:r>
              <w:t>단지, 오직, 겨우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1391</w:t>
            </w:r>
          </w:p>
        </w:tc>
        <w:tc>
          <w:tcPr>
            <w:tcW w:type="dxa" w:w="1296"/>
          </w:tcPr>
          <w:p>
            <w:r>
              <w:t>紧张</w:t>
            </w:r>
          </w:p>
        </w:tc>
        <w:tc>
          <w:tcPr>
            <w:tcW w:type="dxa" w:w="1584"/>
          </w:tcPr>
          <w:p>
            <w:r>
              <w:t>jǐnzhāng</w:t>
            </w:r>
          </w:p>
        </w:tc>
        <w:tc>
          <w:tcPr>
            <w:tcW w:type="dxa" w:w="4896"/>
          </w:tcPr>
          <w:p>
            <w:r>
              <w:t>긴장되다, 긴장하다; 빠듯하다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1392</w:t>
            </w:r>
          </w:p>
        </w:tc>
        <w:tc>
          <w:tcPr>
            <w:tcW w:type="dxa" w:w="1296"/>
          </w:tcPr>
          <w:p>
            <w:r>
              <w:t>进入</w:t>
            </w:r>
          </w:p>
        </w:tc>
        <w:tc>
          <w:tcPr>
            <w:tcW w:type="dxa" w:w="1584"/>
          </w:tcPr>
          <w:p>
            <w:r>
              <w:t>jìnrù</w:t>
            </w:r>
          </w:p>
        </w:tc>
        <w:tc>
          <w:tcPr>
            <w:tcW w:type="dxa" w:w="4896"/>
          </w:tcPr>
          <w:p>
            <w:r>
              <w:t>들어가다, 진입하다, 들어서다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1393</w:t>
            </w:r>
          </w:p>
        </w:tc>
        <w:tc>
          <w:tcPr>
            <w:tcW w:type="dxa" w:w="1296"/>
          </w:tcPr>
          <w:p>
            <w:r>
              <w:t>进行</w:t>
            </w:r>
          </w:p>
        </w:tc>
        <w:tc>
          <w:tcPr>
            <w:tcW w:type="dxa" w:w="1584"/>
          </w:tcPr>
          <w:p>
            <w:r>
              <w:t>jìnxíng</w:t>
            </w:r>
          </w:p>
        </w:tc>
        <w:tc>
          <w:tcPr>
            <w:tcW w:type="dxa" w:w="4896"/>
          </w:tcPr>
          <w:p>
            <w:r>
              <w:t>진행하다, 실시하다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1394</w:t>
            </w:r>
          </w:p>
        </w:tc>
        <w:tc>
          <w:tcPr>
            <w:tcW w:type="dxa" w:w="1296"/>
          </w:tcPr>
          <w:p>
            <w:r>
              <w:t>禁止</w:t>
            </w:r>
          </w:p>
        </w:tc>
        <w:tc>
          <w:tcPr>
            <w:tcW w:type="dxa" w:w="1584"/>
          </w:tcPr>
          <w:p>
            <w:r>
              <w:t>jìnzhǐ</w:t>
            </w:r>
          </w:p>
        </w:tc>
        <w:tc>
          <w:tcPr>
            <w:tcW w:type="dxa" w:w="4896"/>
          </w:tcPr>
          <w:p>
            <w:r>
              <w:t>금지하다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1395</w:t>
            </w:r>
          </w:p>
        </w:tc>
        <w:tc>
          <w:tcPr>
            <w:tcW w:type="dxa" w:w="1296"/>
          </w:tcPr>
          <w:p>
            <w:r>
              <w:t>精彩</w:t>
            </w:r>
          </w:p>
        </w:tc>
        <w:tc>
          <w:tcPr>
            <w:tcW w:type="dxa" w:w="1584"/>
          </w:tcPr>
          <w:p>
            <w:r>
              <w:t>jīngcǎi</w:t>
            </w:r>
          </w:p>
        </w:tc>
        <w:tc>
          <w:tcPr>
            <w:tcW w:type="dxa" w:w="4896"/>
          </w:tcPr>
          <w:p>
            <w:r>
              <w:t>훌륭하다, 뛰어나다, 흥미진진하다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1396</w:t>
            </w:r>
          </w:p>
        </w:tc>
        <w:tc>
          <w:tcPr>
            <w:tcW w:type="dxa" w:w="1296"/>
          </w:tcPr>
          <w:p>
            <w:r>
              <w:t>经济</w:t>
            </w:r>
          </w:p>
        </w:tc>
        <w:tc>
          <w:tcPr>
            <w:tcW w:type="dxa" w:w="1584"/>
          </w:tcPr>
          <w:p>
            <w:r>
              <w:t>jīngjì</w:t>
            </w:r>
          </w:p>
        </w:tc>
        <w:tc>
          <w:tcPr>
            <w:tcW w:type="dxa" w:w="4896"/>
          </w:tcPr>
          <w:p>
            <w:r>
              <w:t>경제; 경제적이다, 실속 있다</w:t>
            </w:r>
          </w:p>
        </w:tc>
        <w:tc>
          <w:tcPr>
            <w:tcW w:type="dxa" w:w="1872"/>
          </w:tcPr>
          <w:p>
            <w:r>
              <w:t>名、（形） (명사, （형용사）)</w:t>
            </w:r>
          </w:p>
        </w:tc>
      </w:tr>
      <w:tr>
        <w:tc>
          <w:tcPr>
            <w:tcW w:type="dxa" w:w="1008"/>
          </w:tcPr>
          <w:p>
            <w:r>
              <w:t>1397</w:t>
            </w:r>
          </w:p>
        </w:tc>
        <w:tc>
          <w:tcPr>
            <w:tcW w:type="dxa" w:w="1296"/>
          </w:tcPr>
          <w:p>
            <w:r>
              <w:t>京剧</w:t>
            </w:r>
          </w:p>
        </w:tc>
        <w:tc>
          <w:tcPr>
            <w:tcW w:type="dxa" w:w="1584"/>
          </w:tcPr>
          <w:p>
            <w:r>
              <w:t>jīngjù</w:t>
            </w:r>
          </w:p>
        </w:tc>
        <w:tc>
          <w:tcPr>
            <w:tcW w:type="dxa" w:w="4896"/>
          </w:tcPr>
          <w:p>
            <w:r>
              <w:t>경극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1398</w:t>
            </w:r>
          </w:p>
        </w:tc>
        <w:tc>
          <w:tcPr>
            <w:tcW w:type="dxa" w:w="1296"/>
          </w:tcPr>
          <w:p>
            <w:r>
              <w:t>经历</w:t>
            </w:r>
          </w:p>
        </w:tc>
        <w:tc>
          <w:tcPr>
            <w:tcW w:type="dxa" w:w="1584"/>
          </w:tcPr>
          <w:p>
            <w:r>
              <w:t>jīnglì</w:t>
            </w:r>
          </w:p>
        </w:tc>
        <w:tc>
          <w:tcPr>
            <w:tcW w:type="dxa" w:w="4896"/>
          </w:tcPr>
          <w:p>
            <w:r>
              <w:t>겪다, 경험하다; 경험, 경력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1399</w:t>
            </w:r>
          </w:p>
        </w:tc>
        <w:tc>
          <w:tcPr>
            <w:tcW w:type="dxa" w:w="1296"/>
          </w:tcPr>
          <w:p>
            <w:r>
              <w:t>经验</w:t>
            </w:r>
          </w:p>
        </w:tc>
        <w:tc>
          <w:tcPr>
            <w:tcW w:type="dxa" w:w="1584"/>
          </w:tcPr>
          <w:p>
            <w:r>
              <w:t>jīngyàn</w:t>
            </w:r>
          </w:p>
        </w:tc>
        <w:tc>
          <w:tcPr>
            <w:tcW w:type="dxa" w:w="4896"/>
          </w:tcPr>
          <w:p>
            <w:r>
              <w:t>경험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1400</w:t>
            </w:r>
          </w:p>
        </w:tc>
        <w:tc>
          <w:tcPr>
            <w:tcW w:type="dxa" w:w="1296"/>
          </w:tcPr>
          <w:p>
            <w:r>
              <w:t>警察</w:t>
            </w:r>
          </w:p>
        </w:tc>
        <w:tc>
          <w:tcPr>
            <w:tcW w:type="dxa" w:w="1584"/>
          </w:tcPr>
          <w:p>
            <w:r>
              <w:t>jǐngchá</w:t>
            </w:r>
          </w:p>
        </w:tc>
        <w:tc>
          <w:tcPr>
            <w:tcW w:type="dxa" w:w="4896"/>
          </w:tcPr>
          <w:p>
            <w:r>
              <w:t>경찰, 경찰관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1401</w:t>
            </w:r>
          </w:p>
        </w:tc>
        <w:tc>
          <w:tcPr>
            <w:tcW w:type="dxa" w:w="1296"/>
          </w:tcPr>
          <w:p>
            <w:r>
              <w:t>景点</w:t>
            </w:r>
          </w:p>
        </w:tc>
        <w:tc>
          <w:tcPr>
            <w:tcW w:type="dxa" w:w="1584"/>
          </w:tcPr>
          <w:p>
            <w:r>
              <w:t>jǐngdiǎn</w:t>
            </w:r>
          </w:p>
        </w:tc>
        <w:tc>
          <w:tcPr>
            <w:tcW w:type="dxa" w:w="4896"/>
          </w:tcPr>
          <w:p>
            <w:r>
              <w:t>관광지, 명소, 관광 명소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1402</w:t>
            </w:r>
          </w:p>
        </w:tc>
        <w:tc>
          <w:tcPr>
            <w:tcW w:type="dxa" w:w="1296"/>
          </w:tcPr>
          <w:p>
            <w:r>
              <w:t>景区</w:t>
            </w:r>
          </w:p>
        </w:tc>
        <w:tc>
          <w:tcPr>
            <w:tcW w:type="dxa" w:w="1584"/>
          </w:tcPr>
          <w:p>
            <w:r>
              <w:t>jǐngqū</w:t>
            </w:r>
          </w:p>
        </w:tc>
        <w:tc>
          <w:tcPr>
            <w:tcW w:type="dxa" w:w="4896"/>
          </w:tcPr>
          <w:p>
            <w:r>
              <w:t>관광지구, 관광 구역, 풍경구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1403</w:t>
            </w:r>
          </w:p>
        </w:tc>
        <w:tc>
          <w:tcPr>
            <w:tcW w:type="dxa" w:w="1296"/>
          </w:tcPr>
          <w:p>
            <w:r>
              <w:t>景色</w:t>
            </w:r>
          </w:p>
        </w:tc>
        <w:tc>
          <w:tcPr>
            <w:tcW w:type="dxa" w:w="1584"/>
          </w:tcPr>
          <w:p>
            <w:r>
              <w:t>jǐngsè</w:t>
            </w:r>
          </w:p>
        </w:tc>
        <w:tc>
          <w:tcPr>
            <w:tcW w:type="dxa" w:w="4896"/>
          </w:tcPr>
          <w:p>
            <w:r>
              <w:t>경치, 풍경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1404</w:t>
            </w:r>
          </w:p>
        </w:tc>
        <w:tc>
          <w:tcPr>
            <w:tcW w:type="dxa" w:w="1296"/>
          </w:tcPr>
          <w:p>
            <w:r>
              <w:t>竟然</w:t>
            </w:r>
          </w:p>
        </w:tc>
        <w:tc>
          <w:tcPr>
            <w:tcW w:type="dxa" w:w="1584"/>
          </w:tcPr>
          <w:p>
            <w:r>
              <w:t>jìngrán</w:t>
            </w:r>
          </w:p>
        </w:tc>
        <w:tc>
          <w:tcPr>
            <w:tcW w:type="dxa" w:w="4896"/>
          </w:tcPr>
          <w:p>
            <w:r>
              <w:t>뜻밖에, 의외로, 놀랍게도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1405</w:t>
            </w:r>
          </w:p>
        </w:tc>
        <w:tc>
          <w:tcPr>
            <w:tcW w:type="dxa" w:w="1296"/>
          </w:tcPr>
          <w:p>
            <w:r>
              <w:t>竞争</w:t>
            </w:r>
          </w:p>
        </w:tc>
        <w:tc>
          <w:tcPr>
            <w:tcW w:type="dxa" w:w="1584"/>
          </w:tcPr>
          <w:p>
            <w:r>
              <w:t>jìngzhēng</w:t>
            </w:r>
          </w:p>
        </w:tc>
        <w:tc>
          <w:tcPr>
            <w:tcW w:type="dxa" w:w="4896"/>
          </w:tcPr>
          <w:p>
            <w:r>
              <w:t>경쟁하다, 다투다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1406</w:t>
            </w:r>
          </w:p>
        </w:tc>
        <w:tc>
          <w:tcPr>
            <w:tcW w:type="dxa" w:w="1296"/>
          </w:tcPr>
          <w:p>
            <w:r>
              <w:t>镜子</w:t>
            </w:r>
          </w:p>
        </w:tc>
        <w:tc>
          <w:tcPr>
            <w:tcW w:type="dxa" w:w="1584"/>
          </w:tcPr>
          <w:p>
            <w:r>
              <w:t>jìngzi</w:t>
            </w:r>
          </w:p>
        </w:tc>
        <w:tc>
          <w:tcPr>
            <w:tcW w:type="dxa" w:w="4896"/>
          </w:tcPr>
          <w:p>
            <w:r>
              <w:t>거울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1407</w:t>
            </w:r>
          </w:p>
        </w:tc>
        <w:tc>
          <w:tcPr>
            <w:tcW w:type="dxa" w:w="1296"/>
          </w:tcPr>
          <w:p>
            <w:r>
              <w:t>究竟</w:t>
            </w:r>
          </w:p>
        </w:tc>
        <w:tc>
          <w:tcPr>
            <w:tcW w:type="dxa" w:w="1584"/>
          </w:tcPr>
          <w:p>
            <w:r>
              <w:t>jiūjìng</w:t>
            </w:r>
          </w:p>
        </w:tc>
        <w:tc>
          <w:tcPr>
            <w:tcW w:type="dxa" w:w="4896"/>
          </w:tcPr>
          <w:p>
            <w:r>
              <w:t>도대체, 결국; 결과, 진상</w:t>
            </w:r>
          </w:p>
        </w:tc>
        <w:tc>
          <w:tcPr>
            <w:tcW w:type="dxa" w:w="1872"/>
          </w:tcPr>
          <w:p>
            <w:r>
              <w:t>副、（名） (부사, （명사）)</w:t>
            </w:r>
          </w:p>
        </w:tc>
      </w:tr>
      <w:tr>
        <w:tc>
          <w:tcPr>
            <w:tcW w:type="dxa" w:w="1008"/>
          </w:tcPr>
          <w:p>
            <w:r>
              <w:t>1408</w:t>
            </w:r>
          </w:p>
        </w:tc>
        <w:tc>
          <w:tcPr>
            <w:tcW w:type="dxa" w:w="1296"/>
          </w:tcPr>
          <w:p>
            <w:r>
              <w:t>就是</w:t>
            </w:r>
          </w:p>
        </w:tc>
        <w:tc>
          <w:tcPr>
            <w:tcW w:type="dxa" w:w="1584"/>
          </w:tcPr>
          <w:p>
            <w:r>
              <w:t>jiùshì</w:t>
            </w:r>
          </w:p>
        </w:tc>
        <w:tc>
          <w:tcPr>
            <w:tcW w:type="dxa" w:w="4896"/>
          </w:tcPr>
          <w:p>
            <w:r>
              <w:t>바로 (~이다), 단지; 설령 ~라 하더라도</w:t>
            </w:r>
          </w:p>
        </w:tc>
        <w:tc>
          <w:tcPr>
            <w:tcW w:type="dxa" w:w="1872"/>
          </w:tcPr>
          <w:p>
            <w:r>
              <w:t>助、副、连 (조사, 부사, 접속사)</w:t>
            </w:r>
          </w:p>
        </w:tc>
      </w:tr>
      <w:tr>
        <w:tc>
          <w:tcPr>
            <w:tcW w:type="dxa" w:w="1008"/>
          </w:tcPr>
          <w:p>
            <w:r>
              <w:t>1409</w:t>
            </w:r>
          </w:p>
        </w:tc>
        <w:tc>
          <w:tcPr>
            <w:tcW w:type="dxa" w:w="1296"/>
          </w:tcPr>
          <w:p>
            <w:r>
              <w:t>举</w:t>
            </w:r>
          </w:p>
        </w:tc>
        <w:tc>
          <w:tcPr>
            <w:tcW w:type="dxa" w:w="1584"/>
          </w:tcPr>
          <w:p>
            <w:r>
              <w:t>jǔ</w:t>
            </w:r>
          </w:p>
        </w:tc>
        <w:tc>
          <w:tcPr>
            <w:tcW w:type="dxa" w:w="4896"/>
          </w:tcPr>
          <w:p>
            <w:r>
              <w:t>(손·물건을) 들다, 치켜들다; (예 등을) 들다, 거론하다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1410</w:t>
            </w:r>
          </w:p>
        </w:tc>
        <w:tc>
          <w:tcPr>
            <w:tcW w:type="dxa" w:w="1296"/>
          </w:tcPr>
          <w:p>
            <w:r>
              <w:t>举办</w:t>
            </w:r>
          </w:p>
        </w:tc>
        <w:tc>
          <w:tcPr>
            <w:tcW w:type="dxa" w:w="1584"/>
          </w:tcPr>
          <w:p>
            <w:r>
              <w:t>jǔbàn</w:t>
            </w:r>
          </w:p>
        </w:tc>
        <w:tc>
          <w:tcPr>
            <w:tcW w:type="dxa" w:w="4896"/>
          </w:tcPr>
          <w:p>
            <w:r>
              <w:t>거행하다, 개최하다, 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1411</w:t>
            </w:r>
          </w:p>
        </w:tc>
        <w:tc>
          <w:tcPr>
            <w:tcW w:type="dxa" w:w="1296"/>
          </w:tcPr>
          <w:p>
            <w:r>
              <w:t>举例</w:t>
            </w:r>
          </w:p>
        </w:tc>
        <w:tc>
          <w:tcPr>
            <w:tcW w:type="dxa" w:w="1584"/>
          </w:tcPr>
          <w:p>
            <w:r>
              <w:t>jǔlì</w:t>
            </w:r>
          </w:p>
        </w:tc>
        <w:tc>
          <w:tcPr>
            <w:tcW w:type="dxa" w:w="4896"/>
          </w:tcPr>
          <w:p>
            <w:r>
              <w:t>예를 들다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1412</w:t>
            </w:r>
          </w:p>
        </w:tc>
        <w:tc>
          <w:tcPr>
            <w:tcW w:type="dxa" w:w="1296"/>
          </w:tcPr>
          <w:p>
            <w:r>
              <w:t>举行</w:t>
            </w:r>
          </w:p>
        </w:tc>
        <w:tc>
          <w:tcPr>
            <w:tcW w:type="dxa" w:w="1584"/>
          </w:tcPr>
          <w:p>
            <w:r>
              <w:t>jǔxíng</w:t>
            </w:r>
          </w:p>
        </w:tc>
        <w:tc>
          <w:tcPr>
            <w:tcW w:type="dxa" w:w="4896"/>
          </w:tcPr>
          <w:p>
            <w:r>
              <w:t>거행하다, 개최하다, 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1413</w:t>
            </w:r>
          </w:p>
        </w:tc>
        <w:tc>
          <w:tcPr>
            <w:tcW w:type="dxa" w:w="1296"/>
          </w:tcPr>
          <w:p>
            <w:r>
              <w:t>聚</w:t>
            </w:r>
          </w:p>
        </w:tc>
        <w:tc>
          <w:tcPr>
            <w:tcW w:type="dxa" w:w="1584"/>
          </w:tcPr>
          <w:p>
            <w:r>
              <w:t>jù</w:t>
            </w:r>
          </w:p>
        </w:tc>
        <w:tc>
          <w:tcPr>
            <w:tcW w:type="dxa" w:w="4896"/>
          </w:tcPr>
          <w:p>
            <w:r>
              <w:t>모이다, 모으다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1414</w:t>
            </w:r>
          </w:p>
        </w:tc>
        <w:tc>
          <w:tcPr>
            <w:tcW w:type="dxa" w:w="1296"/>
          </w:tcPr>
          <w:p>
            <w:r>
              <w:t>聚餐</w:t>
            </w:r>
          </w:p>
        </w:tc>
        <w:tc>
          <w:tcPr>
            <w:tcW w:type="dxa" w:w="1584"/>
          </w:tcPr>
          <w:p>
            <w:r>
              <w:t>jùcān</w:t>
            </w:r>
          </w:p>
        </w:tc>
        <w:tc>
          <w:tcPr>
            <w:tcW w:type="dxa" w:w="4896"/>
          </w:tcPr>
          <w:p>
            <w:r>
              <w:t>함께 모여 식사하다, 회식하다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1415</w:t>
            </w:r>
          </w:p>
        </w:tc>
        <w:tc>
          <w:tcPr>
            <w:tcW w:type="dxa" w:w="1296"/>
          </w:tcPr>
          <w:p>
            <w:r>
              <w:t>聚会</w:t>
            </w:r>
          </w:p>
        </w:tc>
        <w:tc>
          <w:tcPr>
            <w:tcW w:type="dxa" w:w="1584"/>
          </w:tcPr>
          <w:p>
            <w:r>
              <w:t>jùhuì</w:t>
            </w:r>
          </w:p>
        </w:tc>
        <w:tc>
          <w:tcPr>
            <w:tcW w:type="dxa" w:w="4896"/>
          </w:tcPr>
          <w:p>
            <w:r>
              <w:t>모이다; 모임, 파티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1416</w:t>
            </w:r>
          </w:p>
        </w:tc>
        <w:tc>
          <w:tcPr>
            <w:tcW w:type="dxa" w:w="1296"/>
          </w:tcPr>
          <w:p>
            <w:r>
              <w:t>拒绝</w:t>
            </w:r>
          </w:p>
        </w:tc>
        <w:tc>
          <w:tcPr>
            <w:tcW w:type="dxa" w:w="1584"/>
          </w:tcPr>
          <w:p>
            <w:r>
              <w:t>jùjué</w:t>
            </w:r>
          </w:p>
        </w:tc>
        <w:tc>
          <w:tcPr>
            <w:tcW w:type="dxa" w:w="4896"/>
          </w:tcPr>
          <w:p>
            <w:r>
              <w:t>거절하다, 거부하다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1417</w:t>
            </w:r>
          </w:p>
        </w:tc>
        <w:tc>
          <w:tcPr>
            <w:tcW w:type="dxa" w:w="1296"/>
          </w:tcPr>
          <w:p>
            <w:r>
              <w:t>距离</w:t>
            </w:r>
          </w:p>
        </w:tc>
        <w:tc>
          <w:tcPr>
            <w:tcW w:type="dxa" w:w="1584"/>
          </w:tcPr>
          <w:p>
            <w:r>
              <w:t>jùlí</w:t>
            </w:r>
          </w:p>
        </w:tc>
        <w:tc>
          <w:tcPr>
            <w:tcW w:type="dxa" w:w="4896"/>
          </w:tcPr>
          <w:p>
            <w:r>
              <w:t>거리, 간격; (~에서) 떨어져 있다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1418</w:t>
            </w:r>
          </w:p>
        </w:tc>
        <w:tc>
          <w:tcPr>
            <w:tcW w:type="dxa" w:w="1296"/>
          </w:tcPr>
          <w:p>
            <w:r>
              <w:t>剧院</w:t>
            </w:r>
          </w:p>
        </w:tc>
        <w:tc>
          <w:tcPr>
            <w:tcW w:type="dxa" w:w="1584"/>
          </w:tcPr>
          <w:p>
            <w:r>
              <w:t>jùyuàn</w:t>
            </w:r>
          </w:p>
        </w:tc>
        <w:tc>
          <w:tcPr>
            <w:tcW w:type="dxa" w:w="4896"/>
          </w:tcPr>
          <w:p>
            <w:r>
              <w:t>극장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1419</w:t>
            </w:r>
          </w:p>
        </w:tc>
        <w:tc>
          <w:tcPr>
            <w:tcW w:type="dxa" w:w="1296"/>
          </w:tcPr>
          <w:p>
            <w:r>
              <w:t>开玩笑</w:t>
            </w:r>
          </w:p>
        </w:tc>
        <w:tc>
          <w:tcPr>
            <w:tcW w:type="dxa" w:w="1584"/>
          </w:tcPr>
          <w:p>
            <w:r>
              <w:t>kāiwánxiào</w:t>
            </w:r>
          </w:p>
        </w:tc>
        <w:tc>
          <w:tcPr>
            <w:tcW w:type="dxa" w:w="4896"/>
          </w:tcPr>
          <w:p>
            <w:r>
              <w:t>농담하다, 장난치다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1420</w:t>
            </w:r>
          </w:p>
        </w:tc>
        <w:tc>
          <w:tcPr>
            <w:tcW w:type="dxa" w:w="1296"/>
          </w:tcPr>
          <w:p>
            <w:r>
              <w:t>看法</w:t>
            </w:r>
          </w:p>
        </w:tc>
        <w:tc>
          <w:tcPr>
            <w:tcW w:type="dxa" w:w="1584"/>
          </w:tcPr>
          <w:p>
            <w:r>
              <w:t>kànfǎ</w:t>
            </w:r>
          </w:p>
        </w:tc>
        <w:tc>
          <w:tcPr>
            <w:tcW w:type="dxa" w:w="4896"/>
          </w:tcPr>
          <w:p>
            <w:r>
              <w:t>견해, 생각, 관점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1421</w:t>
            </w:r>
          </w:p>
        </w:tc>
        <w:tc>
          <w:tcPr>
            <w:tcW w:type="dxa" w:w="1296"/>
          </w:tcPr>
          <w:p>
            <w:r>
              <w:t>烤</w:t>
            </w:r>
          </w:p>
        </w:tc>
        <w:tc>
          <w:tcPr>
            <w:tcW w:type="dxa" w:w="1584"/>
          </w:tcPr>
          <w:p>
            <w:r>
              <w:t>kǎo</w:t>
            </w:r>
          </w:p>
        </w:tc>
        <w:tc>
          <w:tcPr>
            <w:tcW w:type="dxa" w:w="4896"/>
          </w:tcPr>
          <w:p>
            <w:r>
              <w:t>(불에) 굽다; (불·볕을) 쬐다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1422</w:t>
            </w:r>
          </w:p>
        </w:tc>
        <w:tc>
          <w:tcPr>
            <w:tcW w:type="dxa" w:w="1296"/>
          </w:tcPr>
          <w:p>
            <w:r>
              <w:t>考虑</w:t>
            </w:r>
          </w:p>
        </w:tc>
        <w:tc>
          <w:tcPr>
            <w:tcW w:type="dxa" w:w="1584"/>
          </w:tcPr>
          <w:p>
            <w:r>
              <w:t>kǎolǜ</w:t>
            </w:r>
          </w:p>
        </w:tc>
        <w:tc>
          <w:tcPr>
            <w:tcW w:type="dxa" w:w="4896"/>
          </w:tcPr>
          <w:p>
            <w:r>
              <w:t>고려하다, 깊이 생각하다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1423</w:t>
            </w:r>
          </w:p>
        </w:tc>
        <w:tc>
          <w:tcPr>
            <w:tcW w:type="dxa" w:w="1296"/>
          </w:tcPr>
          <w:p>
            <w:r>
              <w:t>考生</w:t>
            </w:r>
          </w:p>
        </w:tc>
        <w:tc>
          <w:tcPr>
            <w:tcW w:type="dxa" w:w="1584"/>
          </w:tcPr>
          <w:p>
            <w:r>
              <w:t>kǎoshēng</w:t>
            </w:r>
          </w:p>
        </w:tc>
        <w:tc>
          <w:tcPr>
            <w:tcW w:type="dxa" w:w="4896"/>
          </w:tcPr>
          <w:p>
            <w:r>
              <w:t>수험생, 응시자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1424</w:t>
            </w:r>
          </w:p>
        </w:tc>
        <w:tc>
          <w:tcPr>
            <w:tcW w:type="dxa" w:w="1296"/>
          </w:tcPr>
          <w:p>
            <w:r>
              <w:t>棵</w:t>
            </w:r>
          </w:p>
        </w:tc>
        <w:tc>
          <w:tcPr>
            <w:tcW w:type="dxa" w:w="1584"/>
          </w:tcPr>
          <w:p>
            <w:r>
              <w:t>kē</w:t>
            </w:r>
          </w:p>
        </w:tc>
        <w:tc>
          <w:tcPr>
            <w:tcW w:type="dxa" w:w="4896"/>
          </w:tcPr>
          <w:p>
            <w:r>
              <w:t>그루, 포기 (나무나 식물을 세는 양사)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1425</w:t>
            </w:r>
          </w:p>
        </w:tc>
        <w:tc>
          <w:tcPr>
            <w:tcW w:type="dxa" w:w="1296"/>
          </w:tcPr>
          <w:p>
            <w:r>
              <w:t>科技</w:t>
            </w:r>
          </w:p>
        </w:tc>
        <w:tc>
          <w:tcPr>
            <w:tcW w:type="dxa" w:w="1584"/>
          </w:tcPr>
          <w:p>
            <w:r>
              <w:t>kējì</w:t>
            </w:r>
          </w:p>
        </w:tc>
        <w:tc>
          <w:tcPr>
            <w:tcW w:type="dxa" w:w="4896"/>
          </w:tcPr>
          <w:p>
            <w:r>
              <w:t>과학 기술 (과기)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1426</w:t>
            </w:r>
          </w:p>
        </w:tc>
        <w:tc>
          <w:tcPr>
            <w:tcW w:type="dxa" w:w="1296"/>
          </w:tcPr>
          <w:p>
            <w:r>
              <w:t>科学</w:t>
            </w:r>
          </w:p>
        </w:tc>
        <w:tc>
          <w:tcPr>
            <w:tcW w:type="dxa" w:w="1584"/>
          </w:tcPr>
          <w:p>
            <w:r>
              <w:t>kēxué</w:t>
            </w:r>
          </w:p>
        </w:tc>
        <w:tc>
          <w:tcPr>
            <w:tcW w:type="dxa" w:w="4896"/>
          </w:tcPr>
          <w:p>
            <w:r>
              <w:t>과학; 과학적이다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1427</w:t>
            </w:r>
          </w:p>
        </w:tc>
        <w:tc>
          <w:tcPr>
            <w:tcW w:type="dxa" w:w="1296"/>
          </w:tcPr>
          <w:p>
            <w:r>
              <w:t>咳</w:t>
            </w:r>
          </w:p>
        </w:tc>
        <w:tc>
          <w:tcPr>
            <w:tcW w:type="dxa" w:w="1584"/>
          </w:tcPr>
          <w:p>
            <w:r>
              <w:t>ké</w:t>
            </w:r>
          </w:p>
        </w:tc>
        <w:tc>
          <w:tcPr>
            <w:tcW w:type="dxa" w:w="4896"/>
          </w:tcPr>
          <w:p>
            <w:r>
              <w:t>기침하다, 헛기침하다; 한숨 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1428</w:t>
            </w:r>
          </w:p>
        </w:tc>
        <w:tc>
          <w:tcPr>
            <w:tcW w:type="dxa" w:w="1296"/>
          </w:tcPr>
          <w:p>
            <w:r>
              <w:t>咳嗽</w:t>
            </w:r>
          </w:p>
        </w:tc>
        <w:tc>
          <w:tcPr>
            <w:tcW w:type="dxa" w:w="1584"/>
          </w:tcPr>
          <w:p>
            <w:r>
              <w:t>késou</w:t>
            </w:r>
          </w:p>
        </w:tc>
        <w:tc>
          <w:tcPr>
            <w:tcW w:type="dxa" w:w="4896"/>
          </w:tcPr>
          <w:p>
            <w:r>
              <w:t>기침하다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1429</w:t>
            </w:r>
          </w:p>
        </w:tc>
        <w:tc>
          <w:tcPr>
            <w:tcW w:type="dxa" w:w="1296"/>
          </w:tcPr>
          <w:p>
            <w:r>
              <w:t>可惜</w:t>
            </w:r>
          </w:p>
        </w:tc>
        <w:tc>
          <w:tcPr>
            <w:tcW w:type="dxa" w:w="1584"/>
          </w:tcPr>
          <w:p>
            <w:r>
              <w:t>kěxī</w:t>
            </w:r>
          </w:p>
        </w:tc>
        <w:tc>
          <w:tcPr>
            <w:tcW w:type="dxa" w:w="4896"/>
          </w:tcPr>
          <w:p>
            <w:r>
              <w:t>아쉽다, 안타깝다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1430</w:t>
            </w:r>
          </w:p>
        </w:tc>
        <w:tc>
          <w:tcPr>
            <w:tcW w:type="dxa" w:w="1296"/>
          </w:tcPr>
          <w:p>
            <w:r>
              <w:t>克</w:t>
            </w:r>
          </w:p>
        </w:tc>
        <w:tc>
          <w:tcPr>
            <w:tcW w:type="dxa" w:w="1584"/>
          </w:tcPr>
          <w:p>
            <w:r>
              <w:t>kè</w:t>
            </w:r>
          </w:p>
        </w:tc>
        <w:tc>
          <w:tcPr>
            <w:tcW w:type="dxa" w:w="4896"/>
          </w:tcPr>
          <w:p>
            <w:r>
              <w:t>그램 (g); 이기다, 극복하다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1431</w:t>
            </w:r>
          </w:p>
        </w:tc>
        <w:tc>
          <w:tcPr>
            <w:tcW w:type="dxa" w:w="1296"/>
          </w:tcPr>
          <w:p>
            <w:r>
              <w:t>课程</w:t>
            </w:r>
          </w:p>
        </w:tc>
        <w:tc>
          <w:tcPr>
            <w:tcW w:type="dxa" w:w="1584"/>
          </w:tcPr>
          <w:p>
            <w:r>
              <w:t>kèchéng</w:t>
            </w:r>
          </w:p>
        </w:tc>
        <w:tc>
          <w:tcPr>
            <w:tcW w:type="dxa" w:w="4896"/>
          </w:tcPr>
          <w:p>
            <w:r>
              <w:t>교육 과정, 커리큘럼, 과목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1432</w:t>
            </w:r>
          </w:p>
        </w:tc>
        <w:tc>
          <w:tcPr>
            <w:tcW w:type="dxa" w:w="1296"/>
          </w:tcPr>
          <w:p>
            <w:r>
              <w:t>客气</w:t>
            </w:r>
          </w:p>
        </w:tc>
        <w:tc>
          <w:tcPr>
            <w:tcW w:type="dxa" w:w="1584"/>
          </w:tcPr>
          <w:p>
            <w:r>
              <w:t>kèqi</w:t>
            </w:r>
          </w:p>
        </w:tc>
        <w:tc>
          <w:tcPr>
            <w:tcW w:type="dxa" w:w="4896"/>
          </w:tcPr>
          <w:p>
            <w:r>
              <w:t>예의 바르다, 공손하다; 사양하다, 겸손을 차리다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1433</w:t>
            </w:r>
          </w:p>
        </w:tc>
        <w:tc>
          <w:tcPr>
            <w:tcW w:type="dxa" w:w="1296"/>
          </w:tcPr>
          <w:p>
            <w:r>
              <w:t>课堂</w:t>
            </w:r>
          </w:p>
        </w:tc>
        <w:tc>
          <w:tcPr>
            <w:tcW w:type="dxa" w:w="1584"/>
          </w:tcPr>
          <w:p>
            <w:r>
              <w:t>kètáng</w:t>
            </w:r>
          </w:p>
        </w:tc>
        <w:tc>
          <w:tcPr>
            <w:tcW w:type="dxa" w:w="4896"/>
          </w:tcPr>
          <w:p>
            <w:r>
              <w:t>교실, 수업 시간, 강의실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1434</w:t>
            </w:r>
          </w:p>
        </w:tc>
        <w:tc>
          <w:tcPr>
            <w:tcW w:type="dxa" w:w="1296"/>
          </w:tcPr>
          <w:p>
            <w:r>
              <w:t>客厅</w:t>
            </w:r>
          </w:p>
        </w:tc>
        <w:tc>
          <w:tcPr>
            <w:tcW w:type="dxa" w:w="1584"/>
          </w:tcPr>
          <w:p>
            <w:r>
              <w:t>kètīng</w:t>
            </w:r>
          </w:p>
        </w:tc>
        <w:tc>
          <w:tcPr>
            <w:tcW w:type="dxa" w:w="4896"/>
          </w:tcPr>
          <w:p>
            <w:r>
              <w:t>거실, 응접실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1435</w:t>
            </w:r>
          </w:p>
        </w:tc>
        <w:tc>
          <w:tcPr>
            <w:tcW w:type="dxa" w:w="1296"/>
          </w:tcPr>
          <w:p>
            <w:r>
              <w:t>肯定</w:t>
            </w:r>
          </w:p>
        </w:tc>
        <w:tc>
          <w:tcPr>
            <w:tcW w:type="dxa" w:w="1584"/>
          </w:tcPr>
          <w:p>
            <w:r>
              <w:t>kěndìng</w:t>
            </w:r>
          </w:p>
        </w:tc>
        <w:tc>
          <w:tcPr>
            <w:tcW w:type="dxa" w:w="4896"/>
          </w:tcPr>
          <w:p>
            <w:r>
              <w:t>긍정하다, 인정하다; 확실하다; 틀림없이, 분명히</w:t>
            </w:r>
          </w:p>
        </w:tc>
        <w:tc>
          <w:tcPr>
            <w:tcW w:type="dxa" w:w="1872"/>
          </w:tcPr>
          <w:p>
            <w:r>
              <w:t>动、形、副 (동사, 형용사, 부사)</w:t>
            </w:r>
          </w:p>
        </w:tc>
      </w:tr>
      <w:tr>
        <w:tc>
          <w:tcPr>
            <w:tcW w:type="dxa" w:w="1008"/>
          </w:tcPr>
          <w:p>
            <w:r>
              <w:t>1436</w:t>
            </w:r>
          </w:p>
        </w:tc>
        <w:tc>
          <w:tcPr>
            <w:tcW w:type="dxa" w:w="1296"/>
          </w:tcPr>
          <w:p>
            <w:r>
              <w:t>空</w:t>
            </w:r>
          </w:p>
        </w:tc>
        <w:tc>
          <w:tcPr>
            <w:tcW w:type="dxa" w:w="1584"/>
          </w:tcPr>
          <w:p>
            <w:r>
              <w:t>kōng</w:t>
            </w:r>
          </w:p>
        </w:tc>
        <w:tc>
          <w:tcPr>
            <w:tcW w:type="dxa" w:w="4896"/>
          </w:tcPr>
          <w:p>
            <w:r>
              <w:t>비다, 텅 비다; 헛되이, 공연히</w:t>
            </w:r>
          </w:p>
        </w:tc>
        <w:tc>
          <w:tcPr>
            <w:tcW w:type="dxa" w:w="1872"/>
          </w:tcPr>
          <w:p>
            <w:r>
              <w:t>形、（副） (형용사, （부사）)</w:t>
            </w:r>
          </w:p>
        </w:tc>
      </w:tr>
      <w:tr>
        <w:tc>
          <w:tcPr>
            <w:tcW w:type="dxa" w:w="1008"/>
          </w:tcPr>
          <w:p>
            <w:r>
              <w:t>1437</w:t>
            </w:r>
          </w:p>
        </w:tc>
        <w:tc>
          <w:tcPr>
            <w:tcW w:type="dxa" w:w="1296"/>
          </w:tcPr>
          <w:p>
            <w:r>
              <w:t>空气</w:t>
            </w:r>
          </w:p>
        </w:tc>
        <w:tc>
          <w:tcPr>
            <w:tcW w:type="dxa" w:w="1584"/>
          </w:tcPr>
          <w:p>
            <w:r>
              <w:t>kōngqì</w:t>
            </w:r>
          </w:p>
        </w:tc>
        <w:tc>
          <w:tcPr>
            <w:tcW w:type="dxa" w:w="4896"/>
          </w:tcPr>
          <w:p>
            <w:r>
              <w:t>공기, 대기, 분위기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1438</w:t>
            </w:r>
          </w:p>
        </w:tc>
        <w:tc>
          <w:tcPr>
            <w:tcW w:type="dxa" w:w="1296"/>
          </w:tcPr>
          <w:p>
            <w:r>
              <w:t>恐怕</w:t>
            </w:r>
          </w:p>
        </w:tc>
        <w:tc>
          <w:tcPr>
            <w:tcW w:type="dxa" w:w="1584"/>
          </w:tcPr>
          <w:p>
            <w:r>
              <w:t>kǒngpà</w:t>
            </w:r>
          </w:p>
        </w:tc>
        <w:tc>
          <w:tcPr>
            <w:tcW w:type="dxa" w:w="4896"/>
          </w:tcPr>
          <w:p>
            <w:r>
              <w:t>두려워하다, 걱정하다; 아마 (~일 것이다)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1439</w:t>
            </w:r>
          </w:p>
        </w:tc>
        <w:tc>
          <w:tcPr>
            <w:tcW w:type="dxa" w:w="1296"/>
          </w:tcPr>
          <w:p>
            <w:r>
              <w:t>空</w:t>
            </w:r>
          </w:p>
        </w:tc>
        <w:tc>
          <w:tcPr>
            <w:tcW w:type="dxa" w:w="1584"/>
          </w:tcPr>
          <w:p>
            <w:r>
              <w:t>kòng</w:t>
            </w:r>
          </w:p>
        </w:tc>
        <w:tc>
          <w:tcPr>
            <w:tcW w:type="dxa" w:w="4896"/>
          </w:tcPr>
          <w:p>
            <w:r>
              <w:t>(시간·공간을) 비우다; 비어 있는; 틈, 여가, 빈자리</w:t>
            </w:r>
          </w:p>
        </w:tc>
        <w:tc>
          <w:tcPr>
            <w:tcW w:type="dxa" w:w="1872"/>
          </w:tcPr>
          <w:p>
            <w:r>
              <w:t>动、形、名 (동사, 형용사, 명사)</w:t>
            </w:r>
          </w:p>
        </w:tc>
      </w:tr>
      <w:tr>
        <w:tc>
          <w:tcPr>
            <w:tcW w:type="dxa" w:w="1008"/>
          </w:tcPr>
          <w:p>
            <w:r>
              <w:t>1440</w:t>
            </w:r>
          </w:p>
        </w:tc>
        <w:tc>
          <w:tcPr>
            <w:tcW w:type="dxa" w:w="1296"/>
          </w:tcPr>
          <w:p>
            <w:r>
              <w:t>口语</w:t>
            </w:r>
          </w:p>
        </w:tc>
        <w:tc>
          <w:tcPr>
            <w:tcW w:type="dxa" w:w="1584"/>
          </w:tcPr>
          <w:p>
            <w:r>
              <w:t>kǒuyǔ</w:t>
            </w:r>
          </w:p>
        </w:tc>
        <w:tc>
          <w:tcPr>
            <w:tcW w:type="dxa" w:w="4896"/>
          </w:tcPr>
          <w:p>
            <w:r>
              <w:t>구어, 회화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1441</w:t>
            </w:r>
          </w:p>
        </w:tc>
        <w:tc>
          <w:tcPr>
            <w:tcW w:type="dxa" w:w="1296"/>
          </w:tcPr>
          <w:p>
            <w:r>
              <w:t>苦</w:t>
            </w:r>
          </w:p>
        </w:tc>
        <w:tc>
          <w:tcPr>
            <w:tcW w:type="dxa" w:w="1584"/>
          </w:tcPr>
          <w:p>
            <w:r>
              <w:t>kǔ</w:t>
            </w:r>
          </w:p>
        </w:tc>
        <w:tc>
          <w:tcPr>
            <w:tcW w:type="dxa" w:w="4896"/>
          </w:tcPr>
          <w:p>
            <w:r>
              <w:t>(맛이) 쓰다; 고통스럽다, 괴롭다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1442</w:t>
            </w:r>
          </w:p>
        </w:tc>
        <w:tc>
          <w:tcPr>
            <w:tcW w:type="dxa" w:w="1296"/>
          </w:tcPr>
          <w:p>
            <w:r>
              <w:t>快餐</w:t>
            </w:r>
          </w:p>
        </w:tc>
        <w:tc>
          <w:tcPr>
            <w:tcW w:type="dxa" w:w="1584"/>
          </w:tcPr>
          <w:p>
            <w:r>
              <w:t>kuàicān</w:t>
            </w:r>
          </w:p>
        </w:tc>
        <w:tc>
          <w:tcPr>
            <w:tcW w:type="dxa" w:w="4896"/>
          </w:tcPr>
          <w:p>
            <w:r>
              <w:t>패스트푸드, 간편식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1443</w:t>
            </w:r>
          </w:p>
        </w:tc>
        <w:tc>
          <w:tcPr>
            <w:tcW w:type="dxa" w:w="1296"/>
          </w:tcPr>
          <w:p>
            <w:r>
              <w:t>快递</w:t>
            </w:r>
          </w:p>
        </w:tc>
        <w:tc>
          <w:tcPr>
            <w:tcW w:type="dxa" w:w="1584"/>
          </w:tcPr>
          <w:p>
            <w:r>
              <w:t>kuàidì</w:t>
            </w:r>
          </w:p>
        </w:tc>
        <w:tc>
          <w:tcPr>
            <w:tcW w:type="dxa" w:w="4896"/>
          </w:tcPr>
          <w:p>
            <w:r>
              <w:t>택배, 빠른 배송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1444</w:t>
            </w:r>
          </w:p>
        </w:tc>
        <w:tc>
          <w:tcPr>
            <w:tcW w:type="dxa" w:w="1296"/>
          </w:tcPr>
          <w:p>
            <w:r>
              <w:t>快速</w:t>
            </w:r>
          </w:p>
        </w:tc>
        <w:tc>
          <w:tcPr>
            <w:tcW w:type="dxa" w:w="1584"/>
          </w:tcPr>
          <w:p>
            <w:r>
              <w:t>kuàisù</w:t>
            </w:r>
          </w:p>
        </w:tc>
        <w:tc>
          <w:tcPr>
            <w:tcW w:type="dxa" w:w="4896"/>
          </w:tcPr>
          <w:p>
            <w:r>
              <w:t>빠르다, 신속하다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1445</w:t>
            </w:r>
          </w:p>
        </w:tc>
        <w:tc>
          <w:tcPr>
            <w:tcW w:type="dxa" w:w="1296"/>
          </w:tcPr>
          <w:p>
            <w:r>
              <w:t>困</w:t>
            </w:r>
          </w:p>
        </w:tc>
        <w:tc>
          <w:tcPr>
            <w:tcW w:type="dxa" w:w="1584"/>
          </w:tcPr>
          <w:p>
            <w:r>
              <w:t>kùn</w:t>
            </w:r>
          </w:p>
        </w:tc>
        <w:tc>
          <w:tcPr>
            <w:tcW w:type="dxa" w:w="4896"/>
          </w:tcPr>
          <w:p>
            <w:r>
              <w:t>졸리다, 나른하다; 곤경에 처하다</w:t>
            </w:r>
          </w:p>
        </w:tc>
        <w:tc>
          <w:tcPr>
            <w:tcW w:type="dxa" w:w="1872"/>
          </w:tcPr>
          <w:p>
            <w:r>
              <w:t>形、（动） (형용사, （동사）)</w:t>
            </w:r>
          </w:p>
        </w:tc>
      </w:tr>
      <w:tr>
        <w:tc>
          <w:tcPr>
            <w:tcW w:type="dxa" w:w="1008"/>
          </w:tcPr>
          <w:p>
            <w:r>
              <w:t>1446</w:t>
            </w:r>
          </w:p>
        </w:tc>
        <w:tc>
          <w:tcPr>
            <w:tcW w:type="dxa" w:w="1296"/>
          </w:tcPr>
          <w:p>
            <w:r>
              <w:t>困难</w:t>
            </w:r>
          </w:p>
        </w:tc>
        <w:tc>
          <w:tcPr>
            <w:tcW w:type="dxa" w:w="1584"/>
          </w:tcPr>
          <w:p>
            <w:r>
              <w:t>kùnnan</w:t>
            </w:r>
          </w:p>
        </w:tc>
        <w:tc>
          <w:tcPr>
            <w:tcW w:type="dxa" w:w="4896"/>
          </w:tcPr>
          <w:p>
            <w:r>
              <w:t>어렵다, 곤란하다; 어려움, 곤란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1447</w:t>
            </w:r>
          </w:p>
        </w:tc>
        <w:tc>
          <w:tcPr>
            <w:tcW w:type="dxa" w:w="1296"/>
          </w:tcPr>
          <w:p>
            <w:r>
              <w:t>拉</w:t>
            </w:r>
          </w:p>
        </w:tc>
        <w:tc>
          <w:tcPr>
            <w:tcW w:type="dxa" w:w="1584"/>
          </w:tcPr>
          <w:p>
            <w:r>
              <w:t>lā</w:t>
            </w:r>
          </w:p>
        </w:tc>
        <w:tc>
          <w:tcPr>
            <w:tcW w:type="dxa" w:w="4896"/>
          </w:tcPr>
          <w:p>
            <w:r>
              <w:t>끌다, 당기다; (악기를) 켜다; 이야기하다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1448</w:t>
            </w:r>
          </w:p>
        </w:tc>
        <w:tc>
          <w:tcPr>
            <w:tcW w:type="dxa" w:w="1296"/>
          </w:tcPr>
          <w:p>
            <w:r>
              <w:t>垃圾</w:t>
            </w:r>
          </w:p>
        </w:tc>
        <w:tc>
          <w:tcPr>
            <w:tcW w:type="dxa" w:w="1584"/>
          </w:tcPr>
          <w:p>
            <w:r>
              <w:t>lājī</w:t>
            </w:r>
          </w:p>
        </w:tc>
        <w:tc>
          <w:tcPr>
            <w:tcW w:type="dxa" w:w="4896"/>
          </w:tcPr>
          <w:p>
            <w:r>
              <w:t>쓰레기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1449</w:t>
            </w:r>
          </w:p>
        </w:tc>
        <w:tc>
          <w:tcPr>
            <w:tcW w:type="dxa" w:w="1296"/>
          </w:tcPr>
          <w:p>
            <w:r>
              <w:t>辣</w:t>
            </w:r>
          </w:p>
        </w:tc>
        <w:tc>
          <w:tcPr>
            <w:tcW w:type="dxa" w:w="1584"/>
          </w:tcPr>
          <w:p>
            <w:r>
              <w:t>là</w:t>
            </w:r>
          </w:p>
        </w:tc>
        <w:tc>
          <w:tcPr>
            <w:tcW w:type="dxa" w:w="4896"/>
          </w:tcPr>
          <w:p>
            <w:r>
              <w:t>맵다, 얼얼하다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1450</w:t>
            </w:r>
          </w:p>
        </w:tc>
        <w:tc>
          <w:tcPr>
            <w:tcW w:type="dxa" w:w="1296"/>
          </w:tcPr>
          <w:p>
            <w:r>
              <w:t>来不及</w:t>
            </w:r>
          </w:p>
        </w:tc>
        <w:tc>
          <w:tcPr>
            <w:tcW w:type="dxa" w:w="1584"/>
          </w:tcPr>
          <w:p>
            <w:r>
              <w:t>láibují</w:t>
            </w:r>
          </w:p>
        </w:tc>
        <w:tc>
          <w:tcPr>
            <w:tcW w:type="dxa" w:w="4896"/>
          </w:tcPr>
          <w:p>
            <w:r>
              <w:t>시간이 늦다, 미처 ~할 시간이 없다, 시간에 댈 수 없다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1451</w:t>
            </w:r>
          </w:p>
        </w:tc>
        <w:tc>
          <w:tcPr>
            <w:tcW w:type="dxa" w:w="1296"/>
          </w:tcPr>
          <w:p>
            <w:r>
              <w:t>来得及</w:t>
            </w:r>
          </w:p>
        </w:tc>
        <w:tc>
          <w:tcPr>
            <w:tcW w:type="dxa" w:w="1584"/>
          </w:tcPr>
          <w:p>
            <w:r>
              <w:t>láidejí</w:t>
            </w:r>
          </w:p>
        </w:tc>
        <w:tc>
          <w:tcPr>
            <w:tcW w:type="dxa" w:w="4896"/>
          </w:tcPr>
          <w:p>
            <w:r>
              <w:t>시간에 댈 수 있다, 시간이 충분하다, 늦지 않다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1452</w:t>
            </w:r>
          </w:p>
        </w:tc>
        <w:tc>
          <w:tcPr>
            <w:tcW w:type="dxa" w:w="1296"/>
          </w:tcPr>
          <w:p>
            <w:r>
              <w:t>懒</w:t>
            </w:r>
          </w:p>
        </w:tc>
        <w:tc>
          <w:tcPr>
            <w:tcW w:type="dxa" w:w="1584"/>
          </w:tcPr>
          <w:p>
            <w:r>
              <w:t>lǎn</w:t>
            </w:r>
          </w:p>
        </w:tc>
        <w:tc>
          <w:tcPr>
            <w:tcW w:type="dxa" w:w="4896"/>
          </w:tcPr>
          <w:p>
            <w:r>
              <w:t>게으르다, 나태하다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1453</w:t>
            </w:r>
          </w:p>
        </w:tc>
        <w:tc>
          <w:tcPr>
            <w:tcW w:type="dxa" w:w="1296"/>
          </w:tcPr>
          <w:p>
            <w:r>
              <w:t>浪费</w:t>
            </w:r>
          </w:p>
        </w:tc>
        <w:tc>
          <w:tcPr>
            <w:tcW w:type="dxa" w:w="1584"/>
          </w:tcPr>
          <w:p>
            <w:r>
              <w:t>làngfèi</w:t>
            </w:r>
          </w:p>
        </w:tc>
        <w:tc>
          <w:tcPr>
            <w:tcW w:type="dxa" w:w="4896"/>
          </w:tcPr>
          <w:p>
            <w:r>
              <w:t>낭비하다, 허비하다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1454</w:t>
            </w:r>
          </w:p>
        </w:tc>
        <w:tc>
          <w:tcPr>
            <w:tcW w:type="dxa" w:w="1296"/>
          </w:tcPr>
          <w:p>
            <w:r>
              <w:t>浪漫</w:t>
            </w:r>
          </w:p>
        </w:tc>
        <w:tc>
          <w:tcPr>
            <w:tcW w:type="dxa" w:w="1584"/>
          </w:tcPr>
          <w:p>
            <w:r>
              <w:t>làngmàn</w:t>
            </w:r>
          </w:p>
        </w:tc>
        <w:tc>
          <w:tcPr>
            <w:tcW w:type="dxa" w:w="4896"/>
          </w:tcPr>
          <w:p>
            <w:r>
              <w:t>낭만적이다, 로맨틱하다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1455</w:t>
            </w:r>
          </w:p>
        </w:tc>
        <w:tc>
          <w:tcPr>
            <w:tcW w:type="dxa" w:w="1296"/>
          </w:tcPr>
          <w:p>
            <w:r>
              <w:t>老虎</w:t>
            </w:r>
          </w:p>
        </w:tc>
        <w:tc>
          <w:tcPr>
            <w:tcW w:type="dxa" w:w="1584"/>
          </w:tcPr>
          <w:p>
            <w:r>
              <w:t>lǎohǔ</w:t>
            </w:r>
          </w:p>
        </w:tc>
        <w:tc>
          <w:tcPr>
            <w:tcW w:type="dxa" w:w="4896"/>
          </w:tcPr>
          <w:p>
            <w:r>
              <w:t>호랑이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1456</w:t>
            </w:r>
          </w:p>
        </w:tc>
        <w:tc>
          <w:tcPr>
            <w:tcW w:type="dxa" w:w="1296"/>
          </w:tcPr>
          <w:p>
            <w:r>
              <w:t>老家</w:t>
            </w:r>
          </w:p>
        </w:tc>
        <w:tc>
          <w:tcPr>
            <w:tcW w:type="dxa" w:w="1584"/>
          </w:tcPr>
          <w:p>
            <w:r>
              <w:t>lǎojiā</w:t>
            </w:r>
          </w:p>
        </w:tc>
        <w:tc>
          <w:tcPr>
            <w:tcW w:type="dxa" w:w="4896"/>
          </w:tcPr>
          <w:p>
            <w:r>
              <w:t>고향, 본가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1457</w:t>
            </w:r>
          </w:p>
        </w:tc>
        <w:tc>
          <w:tcPr>
            <w:tcW w:type="dxa" w:w="1296"/>
          </w:tcPr>
          <w:p>
            <w:r>
              <w:t>老年</w:t>
            </w:r>
          </w:p>
        </w:tc>
        <w:tc>
          <w:tcPr>
            <w:tcW w:type="dxa" w:w="1584"/>
          </w:tcPr>
          <w:p>
            <w:r>
              <w:t>lǎonián</w:t>
            </w:r>
          </w:p>
        </w:tc>
        <w:tc>
          <w:tcPr>
            <w:tcW w:type="dxa" w:w="4896"/>
          </w:tcPr>
          <w:p>
            <w:r>
              <w:t>노년, 노년기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1458</w:t>
            </w:r>
          </w:p>
        </w:tc>
        <w:tc>
          <w:tcPr>
            <w:tcW w:type="dxa" w:w="1296"/>
          </w:tcPr>
          <w:p>
            <w:r>
              <w:t>老是</w:t>
            </w:r>
          </w:p>
        </w:tc>
        <w:tc>
          <w:tcPr>
            <w:tcW w:type="dxa" w:w="1584"/>
          </w:tcPr>
          <w:p>
            <w:r>
              <w:t>lǎoshì</w:t>
            </w:r>
          </w:p>
        </w:tc>
        <w:tc>
          <w:tcPr>
            <w:tcW w:type="dxa" w:w="4896"/>
          </w:tcPr>
          <w:p>
            <w:r>
              <w:t>늘, 언제나, 항상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1459</w:t>
            </w:r>
          </w:p>
        </w:tc>
        <w:tc>
          <w:tcPr>
            <w:tcW w:type="dxa" w:w="1296"/>
          </w:tcPr>
          <w:p>
            <w:r>
              <w:t>冷静</w:t>
            </w:r>
          </w:p>
        </w:tc>
        <w:tc>
          <w:tcPr>
            <w:tcW w:type="dxa" w:w="1584"/>
          </w:tcPr>
          <w:p>
            <w:r>
              <w:t>lěngjìng</w:t>
            </w:r>
          </w:p>
        </w:tc>
        <w:tc>
          <w:tcPr>
            <w:tcW w:type="dxa" w:w="4896"/>
          </w:tcPr>
          <w:p>
            <w:r>
              <w:t>냉정하다, 침착하다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1460</w:t>
            </w:r>
          </w:p>
        </w:tc>
        <w:tc>
          <w:tcPr>
            <w:tcW w:type="dxa" w:w="1296"/>
          </w:tcPr>
          <w:p>
            <w:r>
              <w:t>理发</w:t>
            </w:r>
          </w:p>
        </w:tc>
        <w:tc>
          <w:tcPr>
            <w:tcW w:type="dxa" w:w="1584"/>
          </w:tcPr>
          <w:p>
            <w:r>
              <w:t>lǐfà</w:t>
            </w:r>
          </w:p>
        </w:tc>
        <w:tc>
          <w:tcPr>
            <w:tcW w:type="dxa" w:w="4896"/>
          </w:tcPr>
          <w:p>
            <w:r>
              <w:t>이발하다, 머리를 깎다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1461</w:t>
            </w:r>
          </w:p>
        </w:tc>
        <w:tc>
          <w:tcPr>
            <w:tcW w:type="dxa" w:w="1296"/>
          </w:tcPr>
          <w:p>
            <w:r>
              <w:t>理解</w:t>
            </w:r>
          </w:p>
        </w:tc>
        <w:tc>
          <w:tcPr>
            <w:tcW w:type="dxa" w:w="1584"/>
          </w:tcPr>
          <w:p>
            <w:r>
              <w:t>lǐjiě</w:t>
            </w:r>
          </w:p>
        </w:tc>
        <w:tc>
          <w:tcPr>
            <w:tcW w:type="dxa" w:w="4896"/>
          </w:tcPr>
          <w:p>
            <w:r>
              <w:t>이해하다, 알아듣다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1462</w:t>
            </w:r>
          </w:p>
        </w:tc>
        <w:tc>
          <w:tcPr>
            <w:tcW w:type="dxa" w:w="1296"/>
          </w:tcPr>
          <w:p>
            <w:r>
              <w:t>礼貌</w:t>
            </w:r>
          </w:p>
        </w:tc>
        <w:tc>
          <w:tcPr>
            <w:tcW w:type="dxa" w:w="1584"/>
          </w:tcPr>
          <w:p>
            <w:r>
              <w:t>lǐmào</w:t>
            </w:r>
          </w:p>
        </w:tc>
        <w:tc>
          <w:tcPr>
            <w:tcW w:type="dxa" w:w="4896"/>
          </w:tcPr>
          <w:p>
            <w:r>
              <w:t>예의, 예절; 예의 바르다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1463</w:t>
            </w:r>
          </w:p>
        </w:tc>
        <w:tc>
          <w:tcPr>
            <w:tcW w:type="dxa" w:w="1296"/>
          </w:tcPr>
          <w:p>
            <w:r>
              <w:t>理想</w:t>
            </w:r>
          </w:p>
        </w:tc>
        <w:tc>
          <w:tcPr>
            <w:tcW w:type="dxa" w:w="1584"/>
          </w:tcPr>
          <w:p>
            <w:r>
              <w:t>lǐxiǎng</w:t>
            </w:r>
          </w:p>
        </w:tc>
        <w:tc>
          <w:tcPr>
            <w:tcW w:type="dxa" w:w="4896"/>
          </w:tcPr>
          <w:p>
            <w:r>
              <w:t>이상, 꿈; 이상적이다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1464</w:t>
            </w:r>
          </w:p>
        </w:tc>
        <w:tc>
          <w:tcPr>
            <w:tcW w:type="dxa" w:w="1296"/>
          </w:tcPr>
          <w:p>
            <w:r>
              <w:t>厉害</w:t>
            </w:r>
          </w:p>
        </w:tc>
        <w:tc>
          <w:tcPr>
            <w:tcW w:type="dxa" w:w="1584"/>
          </w:tcPr>
          <w:p>
            <w:r>
              <w:t>lìhai</w:t>
            </w:r>
          </w:p>
        </w:tc>
        <w:tc>
          <w:tcPr>
            <w:tcW w:type="dxa" w:w="4896"/>
          </w:tcPr>
          <w:p>
            <w:r>
              <w:t>대단하다, 굉장하다; 심하다, 사납다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1465</w:t>
            </w:r>
          </w:p>
        </w:tc>
        <w:tc>
          <w:tcPr>
            <w:tcW w:type="dxa" w:w="1296"/>
          </w:tcPr>
          <w:p>
            <w:r>
              <w:t>力气</w:t>
            </w:r>
          </w:p>
        </w:tc>
        <w:tc>
          <w:tcPr>
            <w:tcW w:type="dxa" w:w="1584"/>
          </w:tcPr>
          <w:p>
            <w:r>
              <w:t>lìqi</w:t>
            </w:r>
          </w:p>
        </w:tc>
        <w:tc>
          <w:tcPr>
            <w:tcW w:type="dxa" w:w="4896"/>
          </w:tcPr>
          <w:p>
            <w:r>
              <w:t>힘, 기운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1466</w:t>
            </w:r>
          </w:p>
        </w:tc>
        <w:tc>
          <w:tcPr>
            <w:tcW w:type="dxa" w:w="1296"/>
          </w:tcPr>
          <w:p>
            <w:r>
              <w:t>例如</w:t>
            </w:r>
          </w:p>
        </w:tc>
        <w:tc>
          <w:tcPr>
            <w:tcW w:type="dxa" w:w="1584"/>
          </w:tcPr>
          <w:p>
            <w:r>
              <w:t>lìrú</w:t>
            </w:r>
          </w:p>
        </w:tc>
        <w:tc>
          <w:tcPr>
            <w:tcW w:type="dxa" w:w="4896"/>
          </w:tcPr>
          <w:p>
            <w:r>
              <w:t>예를 들면, 예를 들어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1467</w:t>
            </w:r>
          </w:p>
        </w:tc>
        <w:tc>
          <w:tcPr>
            <w:tcW w:type="dxa" w:w="1296"/>
          </w:tcPr>
          <w:p>
            <w:r>
              <w:t>例子</w:t>
            </w:r>
          </w:p>
        </w:tc>
        <w:tc>
          <w:tcPr>
            <w:tcW w:type="dxa" w:w="1584"/>
          </w:tcPr>
          <w:p>
            <w:r>
              <w:t>lìzi</w:t>
            </w:r>
          </w:p>
        </w:tc>
        <w:tc>
          <w:tcPr>
            <w:tcW w:type="dxa" w:w="4896"/>
          </w:tcPr>
          <w:p>
            <w:r>
              <w:t>예, 본보기, 사례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1468</w:t>
            </w:r>
          </w:p>
        </w:tc>
        <w:tc>
          <w:tcPr>
            <w:tcW w:type="dxa" w:w="1296"/>
          </w:tcPr>
          <w:p>
            <w:r>
              <w:t>俩</w:t>
            </w:r>
          </w:p>
        </w:tc>
        <w:tc>
          <w:tcPr>
            <w:tcW w:type="dxa" w:w="1584"/>
          </w:tcPr>
          <w:p>
            <w:r>
              <w:t>liǎ</w:t>
            </w:r>
          </w:p>
        </w:tc>
        <w:tc>
          <w:tcPr>
            <w:tcW w:type="dxa" w:w="4896"/>
          </w:tcPr>
          <w:p>
            <w:r>
              <w:t>둘, 두 사람</w:t>
            </w:r>
          </w:p>
        </w:tc>
        <w:tc>
          <w:tcPr>
            <w:tcW w:type="dxa" w:w="1872"/>
          </w:tcPr>
          <w:p>
            <w:r>
              <w:t>数量 (수량사)</w:t>
            </w:r>
          </w:p>
        </w:tc>
      </w:tr>
      <w:tr>
        <w:tc>
          <w:tcPr>
            <w:tcW w:type="dxa" w:w="1008"/>
          </w:tcPr>
          <w:p>
            <w:r>
              <w:t>1469</w:t>
            </w:r>
          </w:p>
        </w:tc>
        <w:tc>
          <w:tcPr>
            <w:tcW w:type="dxa" w:w="1296"/>
          </w:tcPr>
          <w:p>
            <w:r>
              <w:t>连</w:t>
            </w:r>
          </w:p>
        </w:tc>
        <w:tc>
          <w:tcPr>
            <w:tcW w:type="dxa" w:w="1584"/>
          </w:tcPr>
          <w:p>
            <w:r>
              <w:t>lián</w:t>
            </w:r>
          </w:p>
        </w:tc>
        <w:tc>
          <w:tcPr>
            <w:tcW w:type="dxa" w:w="4896"/>
          </w:tcPr>
          <w:p>
            <w:r>
              <w:t>~조차, ~마저; 잇다, 연결하다; 잇달아, 연속하여</w:t>
            </w:r>
          </w:p>
        </w:tc>
        <w:tc>
          <w:tcPr>
            <w:tcW w:type="dxa" w:w="1872"/>
          </w:tcPr>
          <w:p>
            <w:r>
              <w:t>介、（动、副） (개사, （동사, 부사）)</w:t>
            </w:r>
          </w:p>
        </w:tc>
      </w:tr>
      <w:tr>
        <w:tc>
          <w:tcPr>
            <w:tcW w:type="dxa" w:w="1008"/>
          </w:tcPr>
          <w:p>
            <w:r>
              <w:t>1470</w:t>
            </w:r>
          </w:p>
        </w:tc>
        <w:tc>
          <w:tcPr>
            <w:tcW w:type="dxa" w:w="1296"/>
          </w:tcPr>
          <w:p>
            <w:r>
              <w:t>联系</w:t>
            </w:r>
          </w:p>
        </w:tc>
        <w:tc>
          <w:tcPr>
            <w:tcW w:type="dxa" w:w="1584"/>
          </w:tcPr>
          <w:p>
            <w:r>
              <w:t>liánxì</w:t>
            </w:r>
          </w:p>
        </w:tc>
        <w:tc>
          <w:tcPr>
            <w:tcW w:type="dxa" w:w="4896"/>
          </w:tcPr>
          <w:p>
            <w:r>
              <w:t>연락하다, 연관되다; 연락, 관계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1471</w:t>
            </w:r>
          </w:p>
        </w:tc>
        <w:tc>
          <w:tcPr>
            <w:tcW w:type="dxa" w:w="1296"/>
          </w:tcPr>
          <w:p>
            <w:r>
              <w:t>凉</w:t>
            </w:r>
          </w:p>
        </w:tc>
        <w:tc>
          <w:tcPr>
            <w:tcW w:type="dxa" w:w="1584"/>
          </w:tcPr>
          <w:p>
            <w:r>
              <w:t>liáng</w:t>
            </w:r>
          </w:p>
        </w:tc>
        <w:tc>
          <w:tcPr>
            <w:tcW w:type="dxa" w:w="4896"/>
          </w:tcPr>
          <w:p>
            <w:r>
              <w:t>서늘하다, 시원하다; 식다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1472</w:t>
            </w:r>
          </w:p>
        </w:tc>
        <w:tc>
          <w:tcPr>
            <w:tcW w:type="dxa" w:w="1296"/>
          </w:tcPr>
          <w:p>
            <w:r>
              <w:t>量</w:t>
            </w:r>
          </w:p>
        </w:tc>
        <w:tc>
          <w:tcPr>
            <w:tcW w:type="dxa" w:w="1584"/>
          </w:tcPr>
          <w:p>
            <w:r>
              <w:t>liáng</w:t>
            </w:r>
          </w:p>
        </w:tc>
        <w:tc>
          <w:tcPr>
            <w:tcW w:type="dxa" w:w="4896"/>
          </w:tcPr>
          <w:p>
            <w:r>
              <w:t>재다, 측정하다, 헤아리다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1473</w:t>
            </w:r>
          </w:p>
        </w:tc>
        <w:tc>
          <w:tcPr>
            <w:tcW w:type="dxa" w:w="1296"/>
          </w:tcPr>
          <w:p>
            <w:r>
              <w:t>两2</w:t>
            </w:r>
          </w:p>
        </w:tc>
        <w:tc>
          <w:tcPr>
            <w:tcW w:type="dxa" w:w="1584"/>
          </w:tcPr>
          <w:p>
            <w:r>
              <w:t>liǎng</w:t>
            </w:r>
          </w:p>
        </w:tc>
        <w:tc>
          <w:tcPr>
            <w:tcW w:type="dxa" w:w="4896"/>
          </w:tcPr>
          <w:p>
            <w:r>
              <w:t>냥 (중국 무게 단위, 1냥=50g)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1474</w:t>
            </w:r>
          </w:p>
        </w:tc>
        <w:tc>
          <w:tcPr>
            <w:tcW w:type="dxa" w:w="1296"/>
          </w:tcPr>
          <w:p>
            <w:r>
              <w:t>亮</w:t>
            </w:r>
          </w:p>
        </w:tc>
        <w:tc>
          <w:tcPr>
            <w:tcW w:type="dxa" w:w="1584"/>
          </w:tcPr>
          <w:p>
            <w:r>
              <w:t>liàng</w:t>
            </w:r>
          </w:p>
        </w:tc>
        <w:tc>
          <w:tcPr>
            <w:tcW w:type="dxa" w:w="4896"/>
          </w:tcPr>
          <w:p>
            <w:r>
              <w:t>밝다, 환하다; 밝히다, 빛나다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1475</w:t>
            </w:r>
          </w:p>
        </w:tc>
        <w:tc>
          <w:tcPr>
            <w:tcW w:type="dxa" w:w="1296"/>
          </w:tcPr>
          <w:p>
            <w:r>
              <w:t>列</w:t>
            </w:r>
          </w:p>
        </w:tc>
        <w:tc>
          <w:tcPr>
            <w:tcW w:type="dxa" w:w="1584"/>
          </w:tcPr>
          <w:p>
            <w:r>
              <w:t>liè</w:t>
            </w:r>
          </w:p>
        </w:tc>
        <w:tc>
          <w:tcPr>
            <w:tcW w:type="dxa" w:w="4896"/>
          </w:tcPr>
          <w:p>
            <w:r>
              <w:t>배열하다, 나열하다; 열, 줄, (열차 등을 세는 단위) 량</w:t>
            </w:r>
          </w:p>
        </w:tc>
        <w:tc>
          <w:tcPr>
            <w:tcW w:type="dxa" w:w="1872"/>
          </w:tcPr>
          <w:p>
            <w:r>
              <w:t>动、量 (동사, 양사)</w:t>
            </w:r>
          </w:p>
        </w:tc>
      </w:tr>
      <w:tr>
        <w:tc>
          <w:tcPr>
            <w:tcW w:type="dxa" w:w="1008"/>
          </w:tcPr>
          <w:p>
            <w:r>
              <w:t>1476</w:t>
            </w:r>
          </w:p>
        </w:tc>
        <w:tc>
          <w:tcPr>
            <w:tcW w:type="dxa" w:w="1296"/>
          </w:tcPr>
          <w:p>
            <w:r>
              <w:t>零下</w:t>
            </w:r>
          </w:p>
        </w:tc>
        <w:tc>
          <w:tcPr>
            <w:tcW w:type="dxa" w:w="1584"/>
          </w:tcPr>
          <w:p>
            <w:r>
              <w:t>língxià</w:t>
            </w:r>
          </w:p>
        </w:tc>
        <w:tc>
          <w:tcPr>
            <w:tcW w:type="dxa" w:w="4896"/>
          </w:tcPr>
          <w:p>
            <w:r>
              <w:t>영하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1477</w:t>
            </w:r>
          </w:p>
        </w:tc>
        <w:tc>
          <w:tcPr>
            <w:tcW w:type="dxa" w:w="1296"/>
          </w:tcPr>
          <w:p>
            <w:r>
              <w:t>零花钱</w:t>
            </w:r>
          </w:p>
        </w:tc>
        <w:tc>
          <w:tcPr>
            <w:tcW w:type="dxa" w:w="1584"/>
          </w:tcPr>
          <w:p>
            <w:r>
              <w:t>línghuāqián</w:t>
            </w:r>
          </w:p>
        </w:tc>
        <w:tc>
          <w:tcPr>
            <w:tcW w:type="dxa" w:w="4896"/>
          </w:tcPr>
          <w:p>
            <w:r>
              <w:t>용돈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1478</w:t>
            </w:r>
          </w:p>
        </w:tc>
        <w:tc>
          <w:tcPr>
            <w:tcW w:type="dxa" w:w="1296"/>
          </w:tcPr>
          <w:p>
            <w:r>
              <w:t>零钱</w:t>
            </w:r>
          </w:p>
        </w:tc>
        <w:tc>
          <w:tcPr>
            <w:tcW w:type="dxa" w:w="1584"/>
          </w:tcPr>
          <w:p>
            <w:r>
              <w:t>língqián</w:t>
            </w:r>
          </w:p>
        </w:tc>
        <w:tc>
          <w:tcPr>
            <w:tcW w:type="dxa" w:w="4896"/>
          </w:tcPr>
          <w:p>
            <w:r>
              <w:t>잔돈, 거스름돈, 잔돈푼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1479</w:t>
            </w:r>
          </w:p>
        </w:tc>
        <w:tc>
          <w:tcPr>
            <w:tcW w:type="dxa" w:w="1296"/>
          </w:tcPr>
          <w:p>
            <w:r>
              <w:t>零食</w:t>
            </w:r>
          </w:p>
        </w:tc>
        <w:tc>
          <w:tcPr>
            <w:tcW w:type="dxa" w:w="1584"/>
          </w:tcPr>
          <w:p>
            <w:r>
              <w:t>língshí</w:t>
            </w:r>
          </w:p>
        </w:tc>
        <w:tc>
          <w:tcPr>
            <w:tcW w:type="dxa" w:w="4896"/>
          </w:tcPr>
          <w:p>
            <w:r>
              <w:t>간식, 주전부리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1480</w:t>
            </w:r>
          </w:p>
        </w:tc>
        <w:tc>
          <w:tcPr>
            <w:tcW w:type="dxa" w:w="1296"/>
          </w:tcPr>
          <w:p>
            <w:r>
              <w:t>另</w:t>
            </w:r>
          </w:p>
        </w:tc>
        <w:tc>
          <w:tcPr>
            <w:tcW w:type="dxa" w:w="1584"/>
          </w:tcPr>
          <w:p>
            <w:r>
              <w:t>lìng</w:t>
            </w:r>
          </w:p>
        </w:tc>
        <w:tc>
          <w:tcPr>
            <w:tcW w:type="dxa" w:w="4896"/>
          </w:tcPr>
          <w:p>
            <w:r>
              <w:t>다른, 딴; 따로, 별도로</w:t>
            </w:r>
          </w:p>
        </w:tc>
        <w:tc>
          <w:tcPr>
            <w:tcW w:type="dxa" w:w="1872"/>
          </w:tcPr>
          <w:p>
            <w:r>
              <w:t>代、（副） (대명사, （부사）)</w:t>
            </w:r>
          </w:p>
        </w:tc>
      </w:tr>
      <w:tr>
        <w:tc>
          <w:tcPr>
            <w:tcW w:type="dxa" w:w="1008"/>
          </w:tcPr>
          <w:p>
            <w:r>
              <w:t>1481</w:t>
            </w:r>
          </w:p>
        </w:tc>
        <w:tc>
          <w:tcPr>
            <w:tcW w:type="dxa" w:w="1296"/>
          </w:tcPr>
          <w:p>
            <w:r>
              <w:t>另外</w:t>
            </w:r>
          </w:p>
        </w:tc>
        <w:tc>
          <w:tcPr>
            <w:tcW w:type="dxa" w:w="1584"/>
          </w:tcPr>
          <w:p>
            <w:r>
              <w:t>lìngwài</w:t>
            </w:r>
          </w:p>
        </w:tc>
        <w:tc>
          <w:tcPr>
            <w:tcW w:type="dxa" w:w="4896"/>
          </w:tcPr>
          <w:p>
            <w:r>
              <w:t>다른, 딴; 따로, 별도로; 게다가, 그 밖에</w:t>
            </w:r>
          </w:p>
        </w:tc>
        <w:tc>
          <w:tcPr>
            <w:tcW w:type="dxa" w:w="1872"/>
          </w:tcPr>
          <w:p>
            <w:r>
              <w:t>代、副、连 (대명사, 부사, 접속사)</w:t>
            </w:r>
          </w:p>
        </w:tc>
      </w:tr>
      <w:tr>
        <w:tc>
          <w:tcPr>
            <w:tcW w:type="dxa" w:w="1008"/>
          </w:tcPr>
          <w:p>
            <w:r>
              <w:t>1482</w:t>
            </w:r>
          </w:p>
        </w:tc>
        <w:tc>
          <w:tcPr>
            <w:tcW w:type="dxa" w:w="1296"/>
          </w:tcPr>
          <w:p>
            <w:r>
              <w:t>留</w:t>
            </w:r>
          </w:p>
        </w:tc>
        <w:tc>
          <w:tcPr>
            <w:tcW w:type="dxa" w:w="1584"/>
          </w:tcPr>
          <w:p>
            <w:r>
              <w:t>liú</w:t>
            </w:r>
          </w:p>
        </w:tc>
        <w:tc>
          <w:tcPr>
            <w:tcW w:type="dxa" w:w="4896"/>
          </w:tcPr>
          <w:p>
            <w:r>
              <w:t>머무르다, 남다; 남기다, 보존하다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1483</w:t>
            </w:r>
          </w:p>
        </w:tc>
        <w:tc>
          <w:tcPr>
            <w:tcW w:type="dxa" w:w="1296"/>
          </w:tcPr>
          <w:p>
            <w:r>
              <w:t>流</w:t>
            </w:r>
          </w:p>
        </w:tc>
        <w:tc>
          <w:tcPr>
            <w:tcW w:type="dxa" w:w="1584"/>
          </w:tcPr>
          <w:p>
            <w:r>
              <w:t>liú</w:t>
            </w:r>
          </w:p>
        </w:tc>
        <w:tc>
          <w:tcPr>
            <w:tcW w:type="dxa" w:w="4896"/>
          </w:tcPr>
          <w:p>
            <w:r>
              <w:t>흐르다, 흘리다; 번지다, 퍼지다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1484</w:t>
            </w:r>
          </w:p>
        </w:tc>
        <w:tc>
          <w:tcPr>
            <w:tcW w:type="dxa" w:w="1296"/>
          </w:tcPr>
          <w:p>
            <w:r>
              <w:t>流利</w:t>
            </w:r>
          </w:p>
        </w:tc>
        <w:tc>
          <w:tcPr>
            <w:tcW w:type="dxa" w:w="1584"/>
          </w:tcPr>
          <w:p>
            <w:r>
              <w:t>liúlì</w:t>
            </w:r>
          </w:p>
        </w:tc>
        <w:tc>
          <w:tcPr>
            <w:tcW w:type="dxa" w:w="4896"/>
          </w:tcPr>
          <w:p>
            <w:r>
              <w:t>유창하다, 술술 막힘이 없다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1485</w:t>
            </w:r>
          </w:p>
        </w:tc>
        <w:tc>
          <w:tcPr>
            <w:tcW w:type="dxa" w:w="1296"/>
          </w:tcPr>
          <w:p>
            <w:r>
              <w:t>留下</w:t>
            </w:r>
          </w:p>
        </w:tc>
        <w:tc>
          <w:tcPr>
            <w:tcW w:type="dxa" w:w="1584"/>
          </w:tcPr>
          <w:p>
            <w:r>
              <w:t>liúxia</w:t>
            </w:r>
          </w:p>
        </w:tc>
        <w:tc>
          <w:tcPr>
            <w:tcW w:type="dxa" w:w="4896"/>
          </w:tcPr>
          <w:p>
            <w:r>
              <w:t>남기다, 남겨 두다; 남아 있다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1486</w:t>
            </w:r>
          </w:p>
        </w:tc>
        <w:tc>
          <w:tcPr>
            <w:tcW w:type="dxa" w:w="1296"/>
          </w:tcPr>
          <w:p>
            <w:r>
              <w:t>流行</w:t>
            </w:r>
          </w:p>
        </w:tc>
        <w:tc>
          <w:tcPr>
            <w:tcW w:type="dxa" w:w="1584"/>
          </w:tcPr>
          <w:p>
            <w:r>
              <w:t>liúxíng</w:t>
            </w:r>
          </w:p>
        </w:tc>
        <w:tc>
          <w:tcPr>
            <w:tcW w:type="dxa" w:w="4896"/>
          </w:tcPr>
          <w:p>
            <w:r>
              <w:t>유행하다, 널리 퍼지다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1487</w:t>
            </w:r>
          </w:p>
        </w:tc>
        <w:tc>
          <w:tcPr>
            <w:tcW w:type="dxa" w:w="1296"/>
          </w:tcPr>
          <w:p>
            <w:r>
              <w:t>路过</w:t>
            </w:r>
          </w:p>
        </w:tc>
        <w:tc>
          <w:tcPr>
            <w:tcW w:type="dxa" w:w="1584"/>
          </w:tcPr>
          <w:p>
            <w:r>
              <w:t>lùguò</w:t>
            </w:r>
          </w:p>
        </w:tc>
        <w:tc>
          <w:tcPr>
            <w:tcW w:type="dxa" w:w="4896"/>
          </w:tcPr>
          <w:p>
            <w:r>
              <w:t>지나가다, 거쳐 지나가다, 경유하다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1488</w:t>
            </w:r>
          </w:p>
        </w:tc>
        <w:tc>
          <w:tcPr>
            <w:tcW w:type="dxa" w:w="1296"/>
          </w:tcPr>
          <w:p>
            <w:r>
              <w:t>旅馆</w:t>
            </w:r>
          </w:p>
        </w:tc>
        <w:tc>
          <w:tcPr>
            <w:tcW w:type="dxa" w:w="1584"/>
          </w:tcPr>
          <w:p>
            <w:r>
              <w:t>lǚguǎn</w:t>
            </w:r>
          </w:p>
        </w:tc>
        <w:tc>
          <w:tcPr>
            <w:tcW w:type="dxa" w:w="4896"/>
          </w:tcPr>
          <w:p>
            <w:r>
              <w:t>여관, 호텔, 숙소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1489</w:t>
            </w:r>
          </w:p>
        </w:tc>
        <w:tc>
          <w:tcPr>
            <w:tcW w:type="dxa" w:w="1296"/>
          </w:tcPr>
          <w:p>
            <w:r>
              <w:t>旅客</w:t>
            </w:r>
          </w:p>
        </w:tc>
        <w:tc>
          <w:tcPr>
            <w:tcW w:type="dxa" w:w="1584"/>
          </w:tcPr>
          <w:p>
            <w:r>
              <w:t>lǚkè</w:t>
            </w:r>
          </w:p>
        </w:tc>
        <w:tc>
          <w:tcPr>
            <w:tcW w:type="dxa" w:w="4896"/>
          </w:tcPr>
          <w:p>
            <w:r>
              <w:t>여객, 여행객, 승객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1490</w:t>
            </w:r>
          </w:p>
        </w:tc>
        <w:tc>
          <w:tcPr>
            <w:tcW w:type="dxa" w:w="1296"/>
          </w:tcPr>
          <w:p>
            <w:r>
              <w:t>旅行</w:t>
            </w:r>
          </w:p>
        </w:tc>
        <w:tc>
          <w:tcPr>
            <w:tcW w:type="dxa" w:w="1584"/>
          </w:tcPr>
          <w:p>
            <w:r>
              <w:t>lǚxíng</w:t>
            </w:r>
          </w:p>
        </w:tc>
        <w:tc>
          <w:tcPr>
            <w:tcW w:type="dxa" w:w="4896"/>
          </w:tcPr>
          <w:p>
            <w:r>
              <w:t>여행하다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1491</w:t>
            </w:r>
          </w:p>
        </w:tc>
        <w:tc>
          <w:tcPr>
            <w:tcW w:type="dxa" w:w="1296"/>
          </w:tcPr>
          <w:p>
            <w:r>
              <w:t>律师</w:t>
            </w:r>
          </w:p>
        </w:tc>
        <w:tc>
          <w:tcPr>
            <w:tcW w:type="dxa" w:w="1584"/>
          </w:tcPr>
          <w:p>
            <w:r>
              <w:t>lǜshī</w:t>
            </w:r>
          </w:p>
        </w:tc>
        <w:tc>
          <w:tcPr>
            <w:tcW w:type="dxa" w:w="4896"/>
          </w:tcPr>
          <w:p>
            <w:r>
              <w:t>변호사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1492</w:t>
            </w:r>
          </w:p>
        </w:tc>
        <w:tc>
          <w:tcPr>
            <w:tcW w:type="dxa" w:w="1296"/>
          </w:tcPr>
          <w:p>
            <w:r>
              <w:t>乱</w:t>
            </w:r>
          </w:p>
        </w:tc>
        <w:tc>
          <w:tcPr>
            <w:tcW w:type="dxa" w:w="1584"/>
          </w:tcPr>
          <w:p>
            <w:r>
              <w:t>luàn</w:t>
            </w:r>
          </w:p>
        </w:tc>
        <w:tc>
          <w:tcPr>
            <w:tcW w:type="dxa" w:w="4896"/>
          </w:tcPr>
          <w:p>
            <w:r>
              <w:t>어지럽다, 혼란스럽다; 함부로, 마구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1493</w:t>
            </w:r>
          </w:p>
        </w:tc>
        <w:tc>
          <w:tcPr>
            <w:tcW w:type="dxa" w:w="1296"/>
          </w:tcPr>
          <w:p>
            <w:r>
              <w:t>落</w:t>
            </w:r>
          </w:p>
        </w:tc>
        <w:tc>
          <w:tcPr>
            <w:tcW w:type="dxa" w:w="1584"/>
          </w:tcPr>
          <w:p>
            <w:r>
              <w:t>luò</w:t>
            </w:r>
          </w:p>
        </w:tc>
        <w:tc>
          <w:tcPr>
            <w:tcW w:type="dxa" w:w="4896"/>
          </w:tcPr>
          <w:p>
            <w:r>
              <w:t>떨어지다, 낙하하다; 뒤떨어지다; 빠뜨리다, 두고 오다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1494</w:t>
            </w:r>
          </w:p>
        </w:tc>
        <w:tc>
          <w:tcPr>
            <w:tcW w:type="dxa" w:w="1296"/>
          </w:tcPr>
          <w:p>
            <w:r>
              <w:t>麻烦</w:t>
            </w:r>
          </w:p>
        </w:tc>
        <w:tc>
          <w:tcPr>
            <w:tcW w:type="dxa" w:w="1584"/>
          </w:tcPr>
          <w:p>
            <w:r>
              <w:t>máfan</w:t>
            </w:r>
          </w:p>
        </w:tc>
        <w:tc>
          <w:tcPr>
            <w:tcW w:type="dxa" w:w="4896"/>
          </w:tcPr>
          <w:p>
            <w:r>
              <w:t>번거롭다, 귀찮다; 수고를 끼치다, 폐를 끼치다; 번거로움, 폐</w:t>
            </w:r>
          </w:p>
        </w:tc>
        <w:tc>
          <w:tcPr>
            <w:tcW w:type="dxa" w:w="1872"/>
          </w:tcPr>
          <w:p>
            <w:r>
              <w:t>形、动、名 (형용사, 동사, 명사)</w:t>
            </w:r>
          </w:p>
        </w:tc>
      </w:tr>
      <w:tr>
        <w:tc>
          <w:tcPr>
            <w:tcW w:type="dxa" w:w="1008"/>
          </w:tcPr>
          <w:p>
            <w:r>
              <w:t>1495</w:t>
            </w:r>
          </w:p>
        </w:tc>
        <w:tc>
          <w:tcPr>
            <w:tcW w:type="dxa" w:w="1296"/>
          </w:tcPr>
          <w:p>
            <w:r>
              <w:t>馒头</w:t>
            </w:r>
          </w:p>
        </w:tc>
        <w:tc>
          <w:tcPr>
            <w:tcW w:type="dxa" w:w="1584"/>
          </w:tcPr>
          <w:p>
            <w:r>
              <w:t>mántou</w:t>
            </w:r>
          </w:p>
        </w:tc>
        <w:tc>
          <w:tcPr>
            <w:tcW w:type="dxa" w:w="4896"/>
          </w:tcPr>
          <w:p>
            <w:r>
              <w:t>만터우, 찐빵 (소 없는 중국식 찐빵)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1496</w:t>
            </w:r>
          </w:p>
        </w:tc>
        <w:tc>
          <w:tcPr>
            <w:tcW w:type="dxa" w:w="1296"/>
          </w:tcPr>
          <w:p>
            <w:r>
              <w:t>满</w:t>
            </w:r>
          </w:p>
        </w:tc>
        <w:tc>
          <w:tcPr>
            <w:tcW w:type="dxa" w:w="1584"/>
          </w:tcPr>
          <w:p>
            <w:r>
              <w:t>mǎn</w:t>
            </w:r>
          </w:p>
        </w:tc>
        <w:tc>
          <w:tcPr>
            <w:tcW w:type="dxa" w:w="4896"/>
          </w:tcPr>
          <w:p>
            <w:r>
              <w:t>가득 차다, 차다; 만족하다; 만주족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1497</w:t>
            </w:r>
          </w:p>
        </w:tc>
        <w:tc>
          <w:tcPr>
            <w:tcW w:type="dxa" w:w="1296"/>
          </w:tcPr>
          <w:p>
            <w:r>
              <w:t>毛巾</w:t>
            </w:r>
          </w:p>
        </w:tc>
        <w:tc>
          <w:tcPr>
            <w:tcW w:type="dxa" w:w="1584"/>
          </w:tcPr>
          <w:p>
            <w:r>
              <w:t>máojīn</w:t>
            </w:r>
          </w:p>
        </w:tc>
        <w:tc>
          <w:tcPr>
            <w:tcW w:type="dxa" w:w="4896"/>
          </w:tcPr>
          <w:p>
            <w:r>
              <w:t>수건, 타월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1498</w:t>
            </w:r>
          </w:p>
        </w:tc>
        <w:tc>
          <w:tcPr>
            <w:tcW w:type="dxa" w:w="1296"/>
          </w:tcPr>
          <w:p>
            <w:r>
              <w:t>毛衣</w:t>
            </w:r>
          </w:p>
        </w:tc>
        <w:tc>
          <w:tcPr>
            <w:tcW w:type="dxa" w:w="1584"/>
          </w:tcPr>
          <w:p>
            <w:r>
              <w:t>máoyī</w:t>
            </w:r>
          </w:p>
        </w:tc>
        <w:tc>
          <w:tcPr>
            <w:tcW w:type="dxa" w:w="4896"/>
          </w:tcPr>
          <w:p>
            <w:r>
              <w:t>스웨터, 털옷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1499</w:t>
            </w:r>
          </w:p>
        </w:tc>
        <w:tc>
          <w:tcPr>
            <w:tcW w:type="dxa" w:w="1296"/>
          </w:tcPr>
          <w:p>
            <w:r>
              <w:t>帽子</w:t>
            </w:r>
          </w:p>
        </w:tc>
        <w:tc>
          <w:tcPr>
            <w:tcW w:type="dxa" w:w="1584"/>
          </w:tcPr>
          <w:p>
            <w:r>
              <w:t>màozi</w:t>
            </w:r>
          </w:p>
        </w:tc>
        <w:tc>
          <w:tcPr>
            <w:tcW w:type="dxa" w:w="4896"/>
          </w:tcPr>
          <w:p>
            <w:r>
              <w:t>모자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1500</w:t>
            </w:r>
          </w:p>
        </w:tc>
        <w:tc>
          <w:tcPr>
            <w:tcW w:type="dxa" w:w="1296"/>
          </w:tcPr>
          <w:p>
            <w:r>
              <w:t>美</w:t>
            </w:r>
          </w:p>
        </w:tc>
        <w:tc>
          <w:tcPr>
            <w:tcW w:type="dxa" w:w="1584"/>
          </w:tcPr>
          <w:p>
            <w:r>
              <w:t>měi</w:t>
            </w:r>
          </w:p>
        </w:tc>
        <w:tc>
          <w:tcPr>
            <w:tcW w:type="dxa" w:w="4896"/>
          </w:tcPr>
          <w:p>
            <w:r>
              <w:t>아름답다, 예쁘다; 좋다, 훌륭하다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1501</w:t>
            </w:r>
          </w:p>
        </w:tc>
        <w:tc>
          <w:tcPr>
            <w:tcW w:type="dxa" w:w="1296"/>
          </w:tcPr>
          <w:p>
            <w:r>
              <w:t>美好</w:t>
            </w:r>
          </w:p>
        </w:tc>
        <w:tc>
          <w:tcPr>
            <w:tcW w:type="dxa" w:w="1584"/>
          </w:tcPr>
          <w:p>
            <w:r>
              <w:t>měihǎo</w:t>
            </w:r>
          </w:p>
        </w:tc>
        <w:tc>
          <w:tcPr>
            <w:tcW w:type="dxa" w:w="4896"/>
          </w:tcPr>
          <w:p>
            <w:r>
              <w:t>아름답다, 더없이 좋다, 훌륭하다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1502</w:t>
            </w:r>
          </w:p>
        </w:tc>
        <w:tc>
          <w:tcPr>
            <w:tcW w:type="dxa" w:w="1296"/>
          </w:tcPr>
          <w:p>
            <w:r>
              <w:t>美景</w:t>
            </w:r>
          </w:p>
        </w:tc>
        <w:tc>
          <w:tcPr>
            <w:tcW w:type="dxa" w:w="1584"/>
          </w:tcPr>
          <w:p>
            <w:r>
              <w:t>měijǐng</w:t>
            </w:r>
          </w:p>
        </w:tc>
        <w:tc>
          <w:tcPr>
            <w:tcW w:type="dxa" w:w="4896"/>
          </w:tcPr>
          <w:p>
            <w:r>
              <w:t>아름다운 경치, 절경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1503</w:t>
            </w:r>
          </w:p>
        </w:tc>
        <w:tc>
          <w:tcPr>
            <w:tcW w:type="dxa" w:w="1296"/>
          </w:tcPr>
          <w:p>
            <w:r>
              <w:t>美丽</w:t>
            </w:r>
          </w:p>
        </w:tc>
        <w:tc>
          <w:tcPr>
            <w:tcW w:type="dxa" w:w="1584"/>
          </w:tcPr>
          <w:p>
            <w:r>
              <w:t>měilì</w:t>
            </w:r>
          </w:p>
        </w:tc>
        <w:tc>
          <w:tcPr>
            <w:tcW w:type="dxa" w:w="4896"/>
          </w:tcPr>
          <w:p>
            <w:r>
              <w:t>아름답다, 예쁘다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1504</w:t>
            </w:r>
          </w:p>
        </w:tc>
        <w:tc>
          <w:tcPr>
            <w:tcW w:type="dxa" w:w="1296"/>
          </w:tcPr>
          <w:p>
            <w:r>
              <w:t>美食</w:t>
            </w:r>
          </w:p>
        </w:tc>
        <w:tc>
          <w:tcPr>
            <w:tcW w:type="dxa" w:w="1584"/>
          </w:tcPr>
          <w:p>
            <w:r>
              <w:t>měishí</w:t>
            </w:r>
          </w:p>
        </w:tc>
        <w:tc>
          <w:tcPr>
            <w:tcW w:type="dxa" w:w="4896"/>
          </w:tcPr>
          <w:p>
            <w:r>
              <w:t>맛있는 음식, 미식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1505</w:t>
            </w:r>
          </w:p>
        </w:tc>
        <w:tc>
          <w:tcPr>
            <w:tcW w:type="dxa" w:w="1296"/>
          </w:tcPr>
          <w:p>
            <w:r>
              <w:t>梦</w:t>
            </w:r>
          </w:p>
        </w:tc>
        <w:tc>
          <w:tcPr>
            <w:tcW w:type="dxa" w:w="1584"/>
          </w:tcPr>
          <w:p>
            <w:r>
              <w:t>mèng</w:t>
            </w:r>
          </w:p>
        </w:tc>
        <w:tc>
          <w:tcPr>
            <w:tcW w:type="dxa" w:w="4896"/>
          </w:tcPr>
          <w:p>
            <w:r>
              <w:t>꿈; 꿈을 꾸다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1506</w:t>
            </w:r>
          </w:p>
        </w:tc>
        <w:tc>
          <w:tcPr>
            <w:tcW w:type="dxa" w:w="1296"/>
          </w:tcPr>
          <w:p>
            <w:r>
              <w:t>梦想</w:t>
            </w:r>
          </w:p>
        </w:tc>
        <w:tc>
          <w:tcPr>
            <w:tcW w:type="dxa" w:w="1584"/>
          </w:tcPr>
          <w:p>
            <w:r>
              <w:t>mèngxiǎng</w:t>
            </w:r>
          </w:p>
        </w:tc>
        <w:tc>
          <w:tcPr>
            <w:tcW w:type="dxa" w:w="4896"/>
          </w:tcPr>
          <w:p>
            <w:r>
              <w:t>꿈꾸다, 갈망하다; 꿈, 이상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1507</w:t>
            </w:r>
          </w:p>
        </w:tc>
        <w:tc>
          <w:tcPr>
            <w:tcW w:type="dxa" w:w="1296"/>
          </w:tcPr>
          <w:p>
            <w:r>
              <w:t>密码</w:t>
            </w:r>
          </w:p>
        </w:tc>
        <w:tc>
          <w:tcPr>
            <w:tcW w:type="dxa" w:w="1584"/>
          </w:tcPr>
          <w:p>
            <w:r>
              <w:t>mìmǎ</w:t>
            </w:r>
          </w:p>
        </w:tc>
        <w:tc>
          <w:tcPr>
            <w:tcW w:type="dxa" w:w="4896"/>
          </w:tcPr>
          <w:p>
            <w:r>
              <w:t>비밀번호, 암호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1508</w:t>
            </w:r>
          </w:p>
        </w:tc>
        <w:tc>
          <w:tcPr>
            <w:tcW w:type="dxa" w:w="1296"/>
          </w:tcPr>
          <w:p>
            <w:r>
              <w:t>免费</w:t>
            </w:r>
          </w:p>
        </w:tc>
        <w:tc>
          <w:tcPr>
            <w:tcW w:type="dxa" w:w="1584"/>
          </w:tcPr>
          <w:p>
            <w:r>
              <w:t>miǎnfèi</w:t>
            </w:r>
          </w:p>
        </w:tc>
        <w:tc>
          <w:tcPr>
            <w:tcW w:type="dxa" w:w="4896"/>
          </w:tcPr>
          <w:p>
            <w:r>
              <w:t>무료로 하다, 무료이다, 공짜이다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1509</w:t>
            </w:r>
          </w:p>
        </w:tc>
        <w:tc>
          <w:tcPr>
            <w:tcW w:type="dxa" w:w="1296"/>
          </w:tcPr>
          <w:p>
            <w:r>
              <w:t>面对</w:t>
            </w:r>
          </w:p>
        </w:tc>
        <w:tc>
          <w:tcPr>
            <w:tcW w:type="dxa" w:w="1584"/>
          </w:tcPr>
          <w:p>
            <w:r>
              <w:t>miànduì</w:t>
            </w:r>
          </w:p>
        </w:tc>
        <w:tc>
          <w:tcPr>
            <w:tcW w:type="dxa" w:w="4896"/>
          </w:tcPr>
          <w:p>
            <w:r>
              <w:t>직면하다, 마주하다, 직시하다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1510</w:t>
            </w:r>
          </w:p>
        </w:tc>
        <w:tc>
          <w:tcPr>
            <w:tcW w:type="dxa" w:w="1296"/>
          </w:tcPr>
          <w:p>
            <w:r>
              <w:t>面试</w:t>
            </w:r>
          </w:p>
        </w:tc>
        <w:tc>
          <w:tcPr>
            <w:tcW w:type="dxa" w:w="1584"/>
          </w:tcPr>
          <w:p>
            <w:r>
              <w:t>miànshì</w:t>
            </w:r>
          </w:p>
        </w:tc>
        <w:tc>
          <w:tcPr>
            <w:tcW w:type="dxa" w:w="4896"/>
          </w:tcPr>
          <w:p>
            <w:r>
              <w:t>면접을 보다, 인터뷰하다; 면접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1511</w:t>
            </w:r>
          </w:p>
        </w:tc>
        <w:tc>
          <w:tcPr>
            <w:tcW w:type="dxa" w:w="1296"/>
          </w:tcPr>
          <w:p>
            <w:r>
              <w:t>秒</w:t>
            </w:r>
          </w:p>
        </w:tc>
        <w:tc>
          <w:tcPr>
            <w:tcW w:type="dxa" w:w="1584"/>
          </w:tcPr>
          <w:p>
            <w:r>
              <w:t>miǎo</w:t>
            </w:r>
          </w:p>
        </w:tc>
        <w:tc>
          <w:tcPr>
            <w:tcW w:type="dxa" w:w="4896"/>
          </w:tcPr>
          <w:p>
            <w:r>
              <w:t>초 (시간·각도의 단위)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1512</w:t>
            </w:r>
          </w:p>
        </w:tc>
        <w:tc>
          <w:tcPr>
            <w:tcW w:type="dxa" w:w="1296"/>
          </w:tcPr>
          <w:p>
            <w:r>
              <w:t>民族</w:t>
            </w:r>
          </w:p>
        </w:tc>
        <w:tc>
          <w:tcPr>
            <w:tcW w:type="dxa" w:w="1584"/>
          </w:tcPr>
          <w:p>
            <w:r>
              <w:t>mínzú</w:t>
            </w:r>
          </w:p>
        </w:tc>
        <w:tc>
          <w:tcPr>
            <w:tcW w:type="dxa" w:w="4896"/>
          </w:tcPr>
          <w:p>
            <w:r>
              <w:t>민족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1513</w:t>
            </w:r>
          </w:p>
        </w:tc>
        <w:tc>
          <w:tcPr>
            <w:tcW w:type="dxa" w:w="1296"/>
          </w:tcPr>
          <w:p>
            <w:r>
              <w:t>末</w:t>
            </w:r>
          </w:p>
        </w:tc>
        <w:tc>
          <w:tcPr>
            <w:tcW w:type="dxa" w:w="1584"/>
          </w:tcPr>
          <w:p>
            <w:r>
              <w:t>mò</w:t>
            </w:r>
          </w:p>
        </w:tc>
        <w:tc>
          <w:tcPr>
            <w:tcW w:type="dxa" w:w="4896"/>
          </w:tcPr>
          <w:p>
            <w:r>
              <w:t>끝, 마지막, 말(末)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1514</w:t>
            </w:r>
          </w:p>
        </w:tc>
        <w:tc>
          <w:tcPr>
            <w:tcW w:type="dxa" w:w="1296"/>
          </w:tcPr>
          <w:p>
            <w:r>
              <w:t>母女</w:t>
            </w:r>
          </w:p>
        </w:tc>
        <w:tc>
          <w:tcPr>
            <w:tcW w:type="dxa" w:w="1584"/>
          </w:tcPr>
          <w:p>
            <w:r>
              <w:t>mǔnǚ</w:t>
            </w:r>
          </w:p>
        </w:tc>
        <w:tc>
          <w:tcPr>
            <w:tcW w:type="dxa" w:w="4896"/>
          </w:tcPr>
          <w:p>
            <w:r>
              <w:t>모녀, 어머니와 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1515</w:t>
            </w:r>
          </w:p>
        </w:tc>
        <w:tc>
          <w:tcPr>
            <w:tcW w:type="dxa" w:w="1296"/>
          </w:tcPr>
          <w:p>
            <w:r>
              <w:t>母亲</w:t>
            </w:r>
          </w:p>
        </w:tc>
        <w:tc>
          <w:tcPr>
            <w:tcW w:type="dxa" w:w="1584"/>
          </w:tcPr>
          <w:p>
            <w:r>
              <w:t>mǔqīn</w:t>
            </w:r>
          </w:p>
        </w:tc>
        <w:tc>
          <w:tcPr>
            <w:tcW w:type="dxa" w:w="4896"/>
          </w:tcPr>
          <w:p>
            <w:r>
              <w:t>어머니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1516</w:t>
            </w:r>
          </w:p>
        </w:tc>
        <w:tc>
          <w:tcPr>
            <w:tcW w:type="dxa" w:w="1296"/>
          </w:tcPr>
          <w:p>
            <w:r>
              <w:t>母子</w:t>
            </w:r>
          </w:p>
        </w:tc>
        <w:tc>
          <w:tcPr>
            <w:tcW w:type="dxa" w:w="1584"/>
          </w:tcPr>
          <w:p>
            <w:r>
              <w:t>mǔzǐ</w:t>
            </w:r>
          </w:p>
        </w:tc>
        <w:tc>
          <w:tcPr>
            <w:tcW w:type="dxa" w:w="4896"/>
          </w:tcPr>
          <w:p>
            <w:r>
              <w:t>모자, 어머니와 아들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1517</w:t>
            </w:r>
          </w:p>
        </w:tc>
        <w:tc>
          <w:tcPr>
            <w:tcW w:type="dxa" w:w="1296"/>
          </w:tcPr>
          <w:p>
            <w:r>
              <w:t>目标</w:t>
            </w:r>
          </w:p>
        </w:tc>
        <w:tc>
          <w:tcPr>
            <w:tcW w:type="dxa" w:w="1584"/>
          </w:tcPr>
          <w:p>
            <w:r>
              <w:t>mùbiāo</w:t>
            </w:r>
          </w:p>
        </w:tc>
        <w:tc>
          <w:tcPr>
            <w:tcW w:type="dxa" w:w="4896"/>
          </w:tcPr>
          <w:p>
            <w:r>
              <w:t>목표, 표적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1518</w:t>
            </w:r>
          </w:p>
        </w:tc>
        <w:tc>
          <w:tcPr>
            <w:tcW w:type="dxa" w:w="1296"/>
          </w:tcPr>
          <w:p>
            <w:r>
              <w:t>目的</w:t>
            </w:r>
          </w:p>
        </w:tc>
        <w:tc>
          <w:tcPr>
            <w:tcW w:type="dxa" w:w="1584"/>
          </w:tcPr>
          <w:p>
            <w:r>
              <w:t>mùdì</w:t>
            </w:r>
          </w:p>
        </w:tc>
        <w:tc>
          <w:tcPr>
            <w:tcW w:type="dxa" w:w="4896"/>
          </w:tcPr>
          <w:p>
            <w:r>
              <w:t>목적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1519</w:t>
            </w:r>
          </w:p>
        </w:tc>
        <w:tc>
          <w:tcPr>
            <w:tcW w:type="dxa" w:w="1296"/>
          </w:tcPr>
          <w:p>
            <w:r>
              <w:t>目的地</w:t>
            </w:r>
          </w:p>
        </w:tc>
        <w:tc>
          <w:tcPr>
            <w:tcW w:type="dxa" w:w="1584"/>
          </w:tcPr>
          <w:p>
            <w:r>
              <w:t>mùdìdì</w:t>
            </w:r>
          </w:p>
        </w:tc>
        <w:tc>
          <w:tcPr>
            <w:tcW w:type="dxa" w:w="4896"/>
          </w:tcPr>
          <w:p>
            <w:r>
              <w:t>목적지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1520</w:t>
            </w:r>
          </w:p>
        </w:tc>
        <w:tc>
          <w:tcPr>
            <w:tcW w:type="dxa" w:w="1296"/>
          </w:tcPr>
          <w:p>
            <w:r>
              <w:t>目前</w:t>
            </w:r>
          </w:p>
        </w:tc>
        <w:tc>
          <w:tcPr>
            <w:tcW w:type="dxa" w:w="1584"/>
          </w:tcPr>
          <w:p>
            <w:r>
              <w:t>mùqián</w:t>
            </w:r>
          </w:p>
        </w:tc>
        <w:tc>
          <w:tcPr>
            <w:tcW w:type="dxa" w:w="4896"/>
          </w:tcPr>
          <w:p>
            <w:r>
              <w:t>현재, 지금, 눈앞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1521</w:t>
            </w:r>
          </w:p>
        </w:tc>
        <w:tc>
          <w:tcPr>
            <w:tcW w:type="dxa" w:w="1296"/>
          </w:tcPr>
          <w:p>
            <w:r>
              <w:t>耐心</w:t>
            </w:r>
          </w:p>
        </w:tc>
        <w:tc>
          <w:tcPr>
            <w:tcW w:type="dxa" w:w="1584"/>
          </w:tcPr>
          <w:p>
            <w:r>
              <w:t>nàixīn</w:t>
            </w:r>
          </w:p>
        </w:tc>
        <w:tc>
          <w:tcPr>
            <w:tcW w:type="dxa" w:w="4896"/>
          </w:tcPr>
          <w:p>
            <w:r>
              <w:t>참을성 있다, 인내심이 강하다; 인내심, 끈기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1522</w:t>
            </w:r>
          </w:p>
        </w:tc>
        <w:tc>
          <w:tcPr>
            <w:tcW w:type="dxa" w:w="1296"/>
          </w:tcPr>
          <w:p>
            <w:r>
              <w:t>南部</w:t>
            </w:r>
          </w:p>
        </w:tc>
        <w:tc>
          <w:tcPr>
            <w:tcW w:type="dxa" w:w="1584"/>
          </w:tcPr>
          <w:p>
            <w:r>
              <w:t>nánbù</w:t>
            </w:r>
          </w:p>
        </w:tc>
        <w:tc>
          <w:tcPr>
            <w:tcW w:type="dxa" w:w="4896"/>
          </w:tcPr>
          <w:p>
            <w:r>
              <w:t>남부, 남쪽 지방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1523</w:t>
            </w:r>
          </w:p>
        </w:tc>
        <w:tc>
          <w:tcPr>
            <w:tcW w:type="dxa" w:w="1296"/>
          </w:tcPr>
          <w:p>
            <w:r>
              <w:t>难道</w:t>
            </w:r>
          </w:p>
        </w:tc>
        <w:tc>
          <w:tcPr>
            <w:tcW w:type="dxa" w:w="1584"/>
          </w:tcPr>
          <w:p>
            <w:r>
              <w:t>nándào</w:t>
            </w:r>
          </w:p>
        </w:tc>
        <w:tc>
          <w:tcPr>
            <w:tcW w:type="dxa" w:w="4896"/>
          </w:tcPr>
          <w:p>
            <w:r>
              <w:t>설마 (~란 말인가), 설마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1524</w:t>
            </w:r>
          </w:p>
        </w:tc>
        <w:tc>
          <w:tcPr>
            <w:tcW w:type="dxa" w:w="1296"/>
          </w:tcPr>
          <w:p>
            <w:r>
              <w:t>男士</w:t>
            </w:r>
          </w:p>
        </w:tc>
        <w:tc>
          <w:tcPr>
            <w:tcW w:type="dxa" w:w="1584"/>
          </w:tcPr>
          <w:p>
            <w:r>
              <w:t>nánshì</w:t>
            </w:r>
          </w:p>
        </w:tc>
        <w:tc>
          <w:tcPr>
            <w:tcW w:type="dxa" w:w="4896"/>
          </w:tcPr>
          <w:p>
            <w:r>
              <w:t>남성, 신사, 남자 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1525</w:t>
            </w:r>
          </w:p>
        </w:tc>
        <w:tc>
          <w:tcPr>
            <w:tcW w:type="dxa" w:w="1296"/>
          </w:tcPr>
          <w:p>
            <w:r>
              <w:t>难受</w:t>
            </w:r>
          </w:p>
        </w:tc>
        <w:tc>
          <w:tcPr>
            <w:tcW w:type="dxa" w:w="1584"/>
          </w:tcPr>
          <w:p>
            <w:r>
              <w:t>nánshòu</w:t>
            </w:r>
          </w:p>
        </w:tc>
        <w:tc>
          <w:tcPr>
            <w:tcW w:type="dxa" w:w="4896"/>
          </w:tcPr>
          <w:p>
            <w:r>
              <w:t>괴롭다, (몸이) 아프다, (마음이) 답답하다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1526</w:t>
            </w:r>
          </w:p>
        </w:tc>
        <w:tc>
          <w:tcPr>
            <w:tcW w:type="dxa" w:w="1296"/>
          </w:tcPr>
          <w:p>
            <w:r>
              <w:t>难忘</w:t>
            </w:r>
          </w:p>
        </w:tc>
        <w:tc>
          <w:tcPr>
            <w:tcW w:type="dxa" w:w="1584"/>
          </w:tcPr>
          <w:p>
            <w:r>
              <w:t>nánwàng</w:t>
            </w:r>
          </w:p>
        </w:tc>
        <w:tc>
          <w:tcPr>
            <w:tcW w:type="dxa" w:w="4896"/>
          </w:tcPr>
          <w:p>
            <w:r>
              <w:t>잊기 어렵다, 잊을 수 없다, 인상 깊다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1527</w:t>
            </w:r>
          </w:p>
        </w:tc>
        <w:tc>
          <w:tcPr>
            <w:tcW w:type="dxa" w:w="1296"/>
          </w:tcPr>
          <w:p>
            <w:r>
              <w:t>男性</w:t>
            </w:r>
          </w:p>
        </w:tc>
        <w:tc>
          <w:tcPr>
            <w:tcW w:type="dxa" w:w="1584"/>
          </w:tcPr>
          <w:p>
            <w:r>
              <w:t>nánxìng</w:t>
            </w:r>
          </w:p>
        </w:tc>
        <w:tc>
          <w:tcPr>
            <w:tcW w:type="dxa" w:w="4896"/>
          </w:tcPr>
          <w:p>
            <w:r>
              <w:t>남성, 남자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1528</w:t>
            </w:r>
          </w:p>
        </w:tc>
        <w:tc>
          <w:tcPr>
            <w:tcW w:type="dxa" w:w="1296"/>
          </w:tcPr>
          <w:p>
            <w:r>
              <w:t>内</w:t>
            </w:r>
          </w:p>
        </w:tc>
        <w:tc>
          <w:tcPr>
            <w:tcW w:type="dxa" w:w="1584"/>
          </w:tcPr>
          <w:p>
            <w:r>
              <w:t>nèi</w:t>
            </w:r>
          </w:p>
        </w:tc>
        <w:tc>
          <w:tcPr>
            <w:tcW w:type="dxa" w:w="4896"/>
          </w:tcPr>
          <w:p>
            <w:r>
              <w:t>안, 내부, 안쪽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1529</w:t>
            </w:r>
          </w:p>
        </w:tc>
        <w:tc>
          <w:tcPr>
            <w:tcW w:type="dxa" w:w="1296"/>
          </w:tcPr>
          <w:p>
            <w:r>
              <w:t>内容</w:t>
            </w:r>
          </w:p>
        </w:tc>
        <w:tc>
          <w:tcPr>
            <w:tcW w:type="dxa" w:w="1584"/>
          </w:tcPr>
          <w:p>
            <w:r>
              <w:t>nèiróng</w:t>
            </w:r>
          </w:p>
        </w:tc>
        <w:tc>
          <w:tcPr>
            <w:tcW w:type="dxa" w:w="4896"/>
          </w:tcPr>
          <w:p>
            <w:r>
              <w:t>내용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1530</w:t>
            </w:r>
          </w:p>
        </w:tc>
        <w:tc>
          <w:tcPr>
            <w:tcW w:type="dxa" w:w="1296"/>
          </w:tcPr>
          <w:p>
            <w:r>
              <w:t>内心</w:t>
            </w:r>
          </w:p>
        </w:tc>
        <w:tc>
          <w:tcPr>
            <w:tcW w:type="dxa" w:w="1584"/>
          </w:tcPr>
          <w:p>
            <w:r>
              <w:t>nèixīn</w:t>
            </w:r>
          </w:p>
        </w:tc>
        <w:tc>
          <w:tcPr>
            <w:tcW w:type="dxa" w:w="4896"/>
          </w:tcPr>
          <w:p>
            <w:r>
              <w:t>마음속, 내심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1531</w:t>
            </w:r>
          </w:p>
        </w:tc>
        <w:tc>
          <w:tcPr>
            <w:tcW w:type="dxa" w:w="1296"/>
          </w:tcPr>
          <w:p>
            <w:r>
              <w:t>能否</w:t>
            </w:r>
          </w:p>
        </w:tc>
        <w:tc>
          <w:tcPr>
            <w:tcW w:type="dxa" w:w="1584"/>
          </w:tcPr>
          <w:p>
            <w:r>
              <w:t>néngfǒu</w:t>
            </w:r>
          </w:p>
        </w:tc>
        <w:tc>
          <w:tcPr>
            <w:tcW w:type="dxa" w:w="4896"/>
          </w:tcPr>
          <w:p>
            <w:r>
              <w:t>~할 수 있는지 없는지, 가능한지 아닌지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1532</w:t>
            </w:r>
          </w:p>
        </w:tc>
        <w:tc>
          <w:tcPr>
            <w:tcW w:type="dxa" w:w="1296"/>
          </w:tcPr>
          <w:p>
            <w:r>
              <w:t>能够</w:t>
            </w:r>
          </w:p>
        </w:tc>
        <w:tc>
          <w:tcPr>
            <w:tcW w:type="dxa" w:w="1584"/>
          </w:tcPr>
          <w:p>
            <w:r>
              <w:t>nénggòu</w:t>
            </w:r>
          </w:p>
        </w:tc>
        <w:tc>
          <w:tcPr>
            <w:tcW w:type="dxa" w:w="4896"/>
          </w:tcPr>
          <w:p>
            <w:r>
              <w:t>~할 수 있다, 능히 ~하다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1533</w:t>
            </w:r>
          </w:p>
        </w:tc>
        <w:tc>
          <w:tcPr>
            <w:tcW w:type="dxa" w:w="1296"/>
          </w:tcPr>
          <w:p>
            <w:r>
              <w:t>能力</w:t>
            </w:r>
          </w:p>
        </w:tc>
        <w:tc>
          <w:tcPr>
            <w:tcW w:type="dxa" w:w="1584"/>
          </w:tcPr>
          <w:p>
            <w:r>
              <w:t>nénglì</w:t>
            </w:r>
          </w:p>
        </w:tc>
        <w:tc>
          <w:tcPr>
            <w:tcW w:type="dxa" w:w="4896"/>
          </w:tcPr>
          <w:p>
            <w:r>
              <w:t>능력, 역량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1534</w:t>
            </w:r>
          </w:p>
        </w:tc>
        <w:tc>
          <w:tcPr>
            <w:tcW w:type="dxa" w:w="1296"/>
          </w:tcPr>
          <w:p>
            <w:r>
              <w:t>嗯</w:t>
            </w:r>
          </w:p>
        </w:tc>
        <w:tc>
          <w:tcPr>
            <w:tcW w:type="dxa" w:w="1584"/>
          </w:tcPr>
          <w:p>
            <w:r>
              <w:t>ǹg</w:t>
            </w:r>
          </w:p>
        </w:tc>
        <w:tc>
          <w:tcPr>
            <w:tcW w:type="dxa" w:w="4896"/>
          </w:tcPr>
          <w:p>
            <w:r>
              <w:t>응, 어, 그래 (수긍이나 대답의 감탄사)</w:t>
            </w:r>
          </w:p>
        </w:tc>
        <w:tc>
          <w:tcPr>
            <w:tcW w:type="dxa" w:w="1872"/>
          </w:tcPr>
          <w:p>
            <w:r>
              <w:t>叹 (감탄사)</w:t>
            </w:r>
          </w:p>
        </w:tc>
      </w:tr>
      <w:tr>
        <w:tc>
          <w:tcPr>
            <w:tcW w:type="dxa" w:w="1008"/>
          </w:tcPr>
          <w:p>
            <w:r>
              <w:t>1535</w:t>
            </w:r>
          </w:p>
        </w:tc>
        <w:tc>
          <w:tcPr>
            <w:tcW w:type="dxa" w:w="1296"/>
          </w:tcPr>
          <w:p>
            <w:r>
              <w:t>年底</w:t>
            </w:r>
          </w:p>
        </w:tc>
        <w:tc>
          <w:tcPr>
            <w:tcW w:type="dxa" w:w="1584"/>
          </w:tcPr>
          <w:p>
            <w:r>
              <w:t>niándǐ</w:t>
            </w:r>
          </w:p>
        </w:tc>
        <w:tc>
          <w:tcPr>
            <w:tcW w:type="dxa" w:w="4896"/>
          </w:tcPr>
          <w:p>
            <w:r>
              <w:t>연말, 한 해의 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1536</w:t>
            </w:r>
          </w:p>
        </w:tc>
        <w:tc>
          <w:tcPr>
            <w:tcW w:type="dxa" w:w="1296"/>
          </w:tcPr>
          <w:p>
            <w:r>
              <w:t>年龄</w:t>
            </w:r>
          </w:p>
        </w:tc>
        <w:tc>
          <w:tcPr>
            <w:tcW w:type="dxa" w:w="1584"/>
          </w:tcPr>
          <w:p>
            <w:r>
              <w:t>niánlíng</w:t>
            </w:r>
          </w:p>
        </w:tc>
        <w:tc>
          <w:tcPr>
            <w:tcW w:type="dxa" w:w="4896"/>
          </w:tcPr>
          <w:p>
            <w:r>
              <w:t>나이, 연령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1537</w:t>
            </w:r>
          </w:p>
        </w:tc>
        <w:tc>
          <w:tcPr>
            <w:tcW w:type="dxa" w:w="1296"/>
          </w:tcPr>
          <w:p>
            <w:r>
              <w:t>农村</w:t>
            </w:r>
          </w:p>
        </w:tc>
        <w:tc>
          <w:tcPr>
            <w:tcW w:type="dxa" w:w="1584"/>
          </w:tcPr>
          <w:p>
            <w:r>
              <w:t>nóngcūn</w:t>
            </w:r>
          </w:p>
        </w:tc>
        <w:tc>
          <w:tcPr>
            <w:tcW w:type="dxa" w:w="4896"/>
          </w:tcPr>
          <w:p>
            <w:r>
              <w:t>농촌, 시골 마을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1538</w:t>
            </w:r>
          </w:p>
        </w:tc>
        <w:tc>
          <w:tcPr>
            <w:tcW w:type="dxa" w:w="1296"/>
          </w:tcPr>
          <w:p>
            <w:r>
              <w:t>弄</w:t>
            </w:r>
          </w:p>
        </w:tc>
        <w:tc>
          <w:tcPr>
            <w:tcW w:type="dxa" w:w="1584"/>
          </w:tcPr>
          <w:p>
            <w:r>
              <w:t>nòng</w:t>
            </w:r>
          </w:p>
        </w:tc>
        <w:tc>
          <w:tcPr>
            <w:tcW w:type="dxa" w:w="4896"/>
          </w:tcPr>
          <w:p>
            <w:r>
              <w:t>하다, 만들다, 처리하다; 골목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1539</w:t>
            </w:r>
          </w:p>
        </w:tc>
        <w:tc>
          <w:tcPr>
            <w:tcW w:type="dxa" w:w="1296"/>
          </w:tcPr>
          <w:p>
            <w:r>
              <w:t>女性</w:t>
            </w:r>
          </w:p>
        </w:tc>
        <w:tc>
          <w:tcPr>
            <w:tcW w:type="dxa" w:w="1584"/>
          </w:tcPr>
          <w:p>
            <w:r>
              <w:t>nǚxìng</w:t>
            </w:r>
          </w:p>
        </w:tc>
        <w:tc>
          <w:tcPr>
            <w:tcW w:type="dxa" w:w="4896"/>
          </w:tcPr>
          <w:p>
            <w:r>
              <w:t>여성, 여자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1540</w:t>
            </w:r>
          </w:p>
        </w:tc>
        <w:tc>
          <w:tcPr>
            <w:tcW w:type="dxa" w:w="1296"/>
          </w:tcPr>
          <w:p>
            <w:r>
              <w:t>暖和</w:t>
            </w:r>
          </w:p>
        </w:tc>
        <w:tc>
          <w:tcPr>
            <w:tcW w:type="dxa" w:w="1584"/>
          </w:tcPr>
          <w:p>
            <w:r>
              <w:t>nuǎnhuo</w:t>
            </w:r>
          </w:p>
        </w:tc>
        <w:tc>
          <w:tcPr>
            <w:tcW w:type="dxa" w:w="4896"/>
          </w:tcPr>
          <w:p>
            <w:r>
              <w:t>따뜻하다, 포근하다; 몸을 녹이다, 따뜻하게 하다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1541</w:t>
            </w:r>
          </w:p>
        </w:tc>
        <w:tc>
          <w:tcPr>
            <w:tcW w:type="dxa" w:w="1296"/>
          </w:tcPr>
          <w:p>
            <w:r>
              <w:t>偶尔</w:t>
            </w:r>
          </w:p>
        </w:tc>
        <w:tc>
          <w:tcPr>
            <w:tcW w:type="dxa" w:w="1584"/>
          </w:tcPr>
          <w:p>
            <w:r>
              <w:t>ǒu'ěr</w:t>
            </w:r>
          </w:p>
        </w:tc>
        <w:tc>
          <w:tcPr>
            <w:tcW w:type="dxa" w:w="4896"/>
          </w:tcPr>
          <w:p>
            <w:r>
              <w:t>가끔, 때때로, 어쩌다; 뜻밖의, 우연한</w:t>
            </w:r>
          </w:p>
        </w:tc>
        <w:tc>
          <w:tcPr>
            <w:tcW w:type="dxa" w:w="1872"/>
          </w:tcPr>
          <w:p>
            <w:r>
              <w:t>副、形 (부사, 형용사)</w:t>
            </w:r>
          </w:p>
        </w:tc>
      </w:tr>
      <w:tr>
        <w:tc>
          <w:tcPr>
            <w:tcW w:type="dxa" w:w="1008"/>
          </w:tcPr>
          <w:p>
            <w:r>
              <w:t>1542</w:t>
            </w:r>
          </w:p>
        </w:tc>
        <w:tc>
          <w:tcPr>
            <w:tcW w:type="dxa" w:w="1296"/>
          </w:tcPr>
          <w:p>
            <w:r>
              <w:t>拍</w:t>
            </w:r>
          </w:p>
        </w:tc>
        <w:tc>
          <w:tcPr>
            <w:tcW w:type="dxa" w:w="1584"/>
          </w:tcPr>
          <w:p>
            <w:r>
              <w:t>pāi</w:t>
            </w:r>
          </w:p>
        </w:tc>
        <w:tc>
          <w:tcPr>
            <w:tcW w:type="dxa" w:w="4896"/>
          </w:tcPr>
          <w:p>
            <w:r>
              <w:t>치다, 두드리다, (사진·영상을) 찍다; 라켓, 박자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1543</w:t>
            </w:r>
          </w:p>
        </w:tc>
        <w:tc>
          <w:tcPr>
            <w:tcW w:type="dxa" w:w="1296"/>
          </w:tcPr>
          <w:p>
            <w:r>
              <w:t>排</w:t>
            </w:r>
          </w:p>
        </w:tc>
        <w:tc>
          <w:tcPr>
            <w:tcW w:type="dxa" w:w="1584"/>
          </w:tcPr>
          <w:p>
            <w:r>
              <w:t>pái</w:t>
            </w:r>
          </w:p>
        </w:tc>
        <w:tc>
          <w:tcPr>
            <w:tcW w:type="dxa" w:w="4896"/>
          </w:tcPr>
          <w:p>
            <w:r>
              <w:t>줄, 열; 줄을 서다, 배열하다; 줄 (양사)</w:t>
            </w:r>
          </w:p>
        </w:tc>
        <w:tc>
          <w:tcPr>
            <w:tcW w:type="dxa" w:w="1872"/>
          </w:tcPr>
          <w:p>
            <w:r>
              <w:t>动、名、量 (동사, 명사, 양사)</w:t>
            </w:r>
          </w:p>
        </w:tc>
      </w:tr>
      <w:tr>
        <w:tc>
          <w:tcPr>
            <w:tcW w:type="dxa" w:w="1008"/>
          </w:tcPr>
          <w:p>
            <w:r>
              <w:t>1544</w:t>
            </w:r>
          </w:p>
        </w:tc>
        <w:tc>
          <w:tcPr>
            <w:tcW w:type="dxa" w:w="1296"/>
          </w:tcPr>
          <w:p>
            <w:r>
              <w:t>牌</w:t>
            </w:r>
          </w:p>
        </w:tc>
        <w:tc>
          <w:tcPr>
            <w:tcW w:type="dxa" w:w="1584"/>
          </w:tcPr>
          <w:p>
            <w:r>
              <w:t>pái</w:t>
            </w:r>
          </w:p>
        </w:tc>
        <w:tc>
          <w:tcPr>
            <w:tcW w:type="dxa" w:w="4896"/>
          </w:tcPr>
          <w:p>
            <w:r>
              <w:t>패, 카드, 번호판, 상표, 간판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1545</w:t>
            </w:r>
          </w:p>
        </w:tc>
        <w:tc>
          <w:tcPr>
            <w:tcW w:type="dxa" w:w="1296"/>
          </w:tcPr>
          <w:p>
            <w:r>
              <w:t>排队</w:t>
            </w:r>
          </w:p>
        </w:tc>
        <w:tc>
          <w:tcPr>
            <w:tcW w:type="dxa" w:w="1584"/>
          </w:tcPr>
          <w:p>
            <w:r>
              <w:t>páiduì</w:t>
            </w:r>
          </w:p>
        </w:tc>
        <w:tc>
          <w:tcPr>
            <w:tcW w:type="dxa" w:w="4896"/>
          </w:tcPr>
          <w:p>
            <w:r>
              <w:t>줄을 서다, 줄지어 늘어서다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1546</w:t>
            </w:r>
          </w:p>
        </w:tc>
        <w:tc>
          <w:tcPr>
            <w:tcW w:type="dxa" w:w="1296"/>
          </w:tcPr>
          <w:p>
            <w:r>
              <w:t>排球</w:t>
            </w:r>
          </w:p>
        </w:tc>
        <w:tc>
          <w:tcPr>
            <w:tcW w:type="dxa" w:w="1584"/>
          </w:tcPr>
          <w:p>
            <w:r>
              <w:t>páiqiú</w:t>
            </w:r>
          </w:p>
        </w:tc>
        <w:tc>
          <w:tcPr>
            <w:tcW w:type="dxa" w:w="4896"/>
          </w:tcPr>
          <w:p>
            <w:r>
              <w:t>배구, 배구공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1547</w:t>
            </w:r>
          </w:p>
        </w:tc>
        <w:tc>
          <w:tcPr>
            <w:tcW w:type="dxa" w:w="1296"/>
          </w:tcPr>
          <w:p>
            <w:r>
              <w:t>牌子</w:t>
            </w:r>
          </w:p>
        </w:tc>
        <w:tc>
          <w:tcPr>
            <w:tcW w:type="dxa" w:w="1584"/>
          </w:tcPr>
          <w:p>
            <w:r>
              <w:t>páizi</w:t>
            </w:r>
          </w:p>
        </w:tc>
        <w:tc>
          <w:tcPr>
            <w:tcW w:type="dxa" w:w="4896"/>
          </w:tcPr>
          <w:p>
            <w:r>
              <w:t>상표, 브랜드; 표지판, 간판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1548</w:t>
            </w:r>
          </w:p>
        </w:tc>
        <w:tc>
          <w:tcPr>
            <w:tcW w:type="dxa" w:w="1296"/>
          </w:tcPr>
          <w:p>
            <w:r>
              <w:t>判断</w:t>
            </w:r>
          </w:p>
        </w:tc>
        <w:tc>
          <w:tcPr>
            <w:tcW w:type="dxa" w:w="1584"/>
          </w:tcPr>
          <w:p>
            <w:r>
              <w:t>pànduàn</w:t>
            </w:r>
          </w:p>
        </w:tc>
        <w:tc>
          <w:tcPr>
            <w:tcW w:type="dxa" w:w="4896"/>
          </w:tcPr>
          <w:p>
            <w:r>
              <w:t>판단하다, 판정하다; 판단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1549</w:t>
            </w:r>
          </w:p>
        </w:tc>
        <w:tc>
          <w:tcPr>
            <w:tcW w:type="dxa" w:w="1296"/>
          </w:tcPr>
          <w:p>
            <w:r>
              <w:t>陪</w:t>
            </w:r>
          </w:p>
        </w:tc>
        <w:tc>
          <w:tcPr>
            <w:tcW w:type="dxa" w:w="1584"/>
          </w:tcPr>
          <w:p>
            <w:r>
              <w:t>péi</w:t>
            </w:r>
          </w:p>
        </w:tc>
        <w:tc>
          <w:tcPr>
            <w:tcW w:type="dxa" w:w="4896"/>
          </w:tcPr>
          <w:p>
            <w:r>
              <w:t>함께하다, 동반하다, 곁에서 모시다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1550</w:t>
            </w:r>
          </w:p>
        </w:tc>
        <w:tc>
          <w:tcPr>
            <w:tcW w:type="dxa" w:w="1296"/>
          </w:tcPr>
          <w:p>
            <w:r>
              <w:t>批评</w:t>
            </w:r>
          </w:p>
        </w:tc>
        <w:tc>
          <w:tcPr>
            <w:tcW w:type="dxa" w:w="1584"/>
          </w:tcPr>
          <w:p>
            <w:r>
              <w:t>pīpíng</w:t>
            </w:r>
          </w:p>
        </w:tc>
        <w:tc>
          <w:tcPr>
            <w:tcW w:type="dxa" w:w="4896"/>
          </w:tcPr>
          <w:p>
            <w:r>
              <w:t>비판하다, 꾸짖다, 나무라다; 비판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1551</w:t>
            </w:r>
          </w:p>
        </w:tc>
        <w:tc>
          <w:tcPr>
            <w:tcW w:type="dxa" w:w="1296"/>
          </w:tcPr>
          <w:p>
            <w:r>
              <w:t>皮肤</w:t>
            </w:r>
          </w:p>
        </w:tc>
        <w:tc>
          <w:tcPr>
            <w:tcW w:type="dxa" w:w="1584"/>
          </w:tcPr>
          <w:p>
            <w:r>
              <w:t>pífū</w:t>
            </w:r>
          </w:p>
        </w:tc>
        <w:tc>
          <w:tcPr>
            <w:tcW w:type="dxa" w:w="4896"/>
          </w:tcPr>
          <w:p>
            <w:r>
              <w:t>피부, 살갗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1552</w:t>
            </w:r>
          </w:p>
        </w:tc>
        <w:tc>
          <w:tcPr>
            <w:tcW w:type="dxa" w:w="1296"/>
          </w:tcPr>
          <w:p>
            <w:r>
              <w:t>脾气</w:t>
            </w:r>
          </w:p>
        </w:tc>
        <w:tc>
          <w:tcPr>
            <w:tcW w:type="dxa" w:w="1584"/>
          </w:tcPr>
          <w:p>
            <w:r>
              <w:t>píqi</w:t>
            </w:r>
          </w:p>
        </w:tc>
        <w:tc>
          <w:tcPr>
            <w:tcW w:type="dxa" w:w="4896"/>
          </w:tcPr>
          <w:p>
            <w:r>
              <w:t>성격, 성질, 성미; 화, 짜증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1553</w:t>
            </w:r>
          </w:p>
        </w:tc>
        <w:tc>
          <w:tcPr>
            <w:tcW w:type="dxa" w:w="1296"/>
          </w:tcPr>
          <w:p>
            <w:r>
              <w:t>皮鞋</w:t>
            </w:r>
          </w:p>
        </w:tc>
        <w:tc>
          <w:tcPr>
            <w:tcW w:type="dxa" w:w="1584"/>
          </w:tcPr>
          <w:p>
            <w:r>
              <w:t>píxié</w:t>
            </w:r>
          </w:p>
        </w:tc>
        <w:tc>
          <w:tcPr>
            <w:tcW w:type="dxa" w:w="4896"/>
          </w:tcPr>
          <w:p>
            <w:r>
              <w:t>구두, 가죽신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1554</w:t>
            </w:r>
          </w:p>
        </w:tc>
        <w:tc>
          <w:tcPr>
            <w:tcW w:type="dxa" w:w="1296"/>
          </w:tcPr>
          <w:p>
            <w:r>
              <w:t>篇</w:t>
            </w:r>
          </w:p>
        </w:tc>
        <w:tc>
          <w:tcPr>
            <w:tcW w:type="dxa" w:w="1584"/>
          </w:tcPr>
          <w:p>
            <w:r>
              <w:t>piān</w:t>
            </w:r>
          </w:p>
        </w:tc>
        <w:tc>
          <w:tcPr>
            <w:tcW w:type="dxa" w:w="4896"/>
          </w:tcPr>
          <w:p>
            <w:r>
              <w:t>편, 글, 논문; 편, 장 (글이나 종이를 세는 양사)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1555</w:t>
            </w:r>
          </w:p>
        </w:tc>
        <w:tc>
          <w:tcPr>
            <w:tcW w:type="dxa" w:w="1296"/>
          </w:tcPr>
          <w:p>
            <w:r>
              <w:t>片</w:t>
            </w:r>
          </w:p>
        </w:tc>
        <w:tc>
          <w:tcPr>
            <w:tcW w:type="dxa" w:w="1584"/>
          </w:tcPr>
          <w:p>
            <w:r>
              <w:t>piàn</w:t>
            </w:r>
          </w:p>
        </w:tc>
        <w:tc>
          <w:tcPr>
            <w:tcW w:type="dxa" w:w="4896"/>
          </w:tcPr>
          <w:p>
            <w:r>
              <w:t>얇은 조각, 판, 필름; 조각, 알, 면 (얇고 평평한 것이나 넓은 면을 세는 양사)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1556</w:t>
            </w:r>
          </w:p>
        </w:tc>
        <w:tc>
          <w:tcPr>
            <w:tcW w:type="dxa" w:w="1296"/>
          </w:tcPr>
          <w:p>
            <w:r>
              <w:t>乒乓球</w:t>
            </w:r>
          </w:p>
        </w:tc>
        <w:tc>
          <w:tcPr>
            <w:tcW w:type="dxa" w:w="1584"/>
          </w:tcPr>
          <w:p>
            <w:r>
              <w:t>pīngpāngqiú</w:t>
            </w:r>
          </w:p>
        </w:tc>
        <w:tc>
          <w:tcPr>
            <w:tcW w:type="dxa" w:w="4896"/>
          </w:tcPr>
          <w:p>
            <w:r>
              <w:t>탁구, 탁구공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1557</w:t>
            </w:r>
          </w:p>
        </w:tc>
        <w:tc>
          <w:tcPr>
            <w:tcW w:type="dxa" w:w="1296"/>
          </w:tcPr>
          <w:p>
            <w:r>
              <w:t>平常</w:t>
            </w:r>
          </w:p>
        </w:tc>
        <w:tc>
          <w:tcPr>
            <w:tcW w:type="dxa" w:w="1584"/>
          </w:tcPr>
          <w:p>
            <w:r>
              <w:t>píngcháng</w:t>
            </w:r>
          </w:p>
        </w:tc>
        <w:tc>
          <w:tcPr>
            <w:tcW w:type="dxa" w:w="4896"/>
          </w:tcPr>
          <w:p>
            <w:r>
              <w:t>평범하다, 보통이다; 평소, 평상시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1558</w:t>
            </w:r>
          </w:p>
        </w:tc>
        <w:tc>
          <w:tcPr>
            <w:tcW w:type="dxa" w:w="1296"/>
          </w:tcPr>
          <w:p>
            <w:r>
              <w:t>破</w:t>
            </w:r>
          </w:p>
        </w:tc>
        <w:tc>
          <w:tcPr>
            <w:tcW w:type="dxa" w:w="1584"/>
          </w:tcPr>
          <w:p>
            <w:r>
              <w:t>pò</w:t>
            </w:r>
          </w:p>
        </w:tc>
        <w:tc>
          <w:tcPr>
            <w:tcW w:type="dxa" w:w="4896"/>
          </w:tcPr>
          <w:p>
            <w:r>
              <w:t>깨뜨리다, 부수다, 찢다; 깨지다, 찢어지다, 낡다, 헐다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1559</w:t>
            </w:r>
          </w:p>
        </w:tc>
        <w:tc>
          <w:tcPr>
            <w:tcW w:type="dxa" w:w="1296"/>
          </w:tcPr>
          <w:p>
            <w:r>
              <w:t>葡萄</w:t>
            </w:r>
          </w:p>
        </w:tc>
        <w:tc>
          <w:tcPr>
            <w:tcW w:type="dxa" w:w="1584"/>
          </w:tcPr>
          <w:p>
            <w:r>
              <w:t>pútao</w:t>
            </w:r>
          </w:p>
        </w:tc>
        <w:tc>
          <w:tcPr>
            <w:tcW w:type="dxa" w:w="4896"/>
          </w:tcPr>
          <w:p>
            <w:r>
              <w:t>포도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1560</w:t>
            </w:r>
          </w:p>
        </w:tc>
        <w:tc>
          <w:tcPr>
            <w:tcW w:type="dxa" w:w="1296"/>
          </w:tcPr>
          <w:p>
            <w:r>
              <w:t>葡萄酒</w:t>
            </w:r>
          </w:p>
        </w:tc>
        <w:tc>
          <w:tcPr>
            <w:tcW w:type="dxa" w:w="1584"/>
          </w:tcPr>
          <w:p>
            <w:r>
              <w:t>pútaojiǔ</w:t>
            </w:r>
          </w:p>
        </w:tc>
        <w:tc>
          <w:tcPr>
            <w:tcW w:type="dxa" w:w="4896"/>
          </w:tcPr>
          <w:p>
            <w:r>
              <w:t>포도주, 와인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1561</w:t>
            </w:r>
          </w:p>
        </w:tc>
        <w:tc>
          <w:tcPr>
            <w:tcW w:type="dxa" w:w="1296"/>
          </w:tcPr>
          <w:p>
            <w:r>
              <w:t>普遍</w:t>
            </w:r>
          </w:p>
        </w:tc>
        <w:tc>
          <w:tcPr>
            <w:tcW w:type="dxa" w:w="1584"/>
          </w:tcPr>
          <w:p>
            <w:r>
              <w:t>pǔbiàn</w:t>
            </w:r>
          </w:p>
        </w:tc>
        <w:tc>
          <w:tcPr>
            <w:tcW w:type="dxa" w:w="4896"/>
          </w:tcPr>
          <w:p>
            <w:r>
              <w:t>보편적이다, 일반적이다, 두루 퍼져 있다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1562</w:t>
            </w:r>
          </w:p>
        </w:tc>
        <w:tc>
          <w:tcPr>
            <w:tcW w:type="dxa" w:w="1296"/>
          </w:tcPr>
          <w:p>
            <w:r>
              <w:t>普通</w:t>
            </w:r>
          </w:p>
        </w:tc>
        <w:tc>
          <w:tcPr>
            <w:tcW w:type="dxa" w:w="1584"/>
          </w:tcPr>
          <w:p>
            <w:r>
              <w:t>pǔtōng</w:t>
            </w:r>
          </w:p>
        </w:tc>
        <w:tc>
          <w:tcPr>
            <w:tcW w:type="dxa" w:w="4896"/>
          </w:tcPr>
          <w:p>
            <w:r>
              <w:t>보통이다, 평범하다, 일반적이다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1563</w:t>
            </w:r>
          </w:p>
        </w:tc>
        <w:tc>
          <w:tcPr>
            <w:tcW w:type="dxa" w:w="1296"/>
          </w:tcPr>
          <w:p>
            <w:r>
              <w:t>普通话</w:t>
            </w:r>
          </w:p>
        </w:tc>
        <w:tc>
          <w:tcPr>
            <w:tcW w:type="dxa" w:w="1584"/>
          </w:tcPr>
          <w:p>
            <w:r>
              <w:t>pǔtōnghuà</w:t>
            </w:r>
          </w:p>
        </w:tc>
        <w:tc>
          <w:tcPr>
            <w:tcW w:type="dxa" w:w="4896"/>
          </w:tcPr>
          <w:p>
            <w:r>
              <w:t>보통화 (중국 표준어)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1564</w:t>
            </w:r>
          </w:p>
        </w:tc>
        <w:tc>
          <w:tcPr>
            <w:tcW w:type="dxa" w:w="1296"/>
          </w:tcPr>
          <w:p>
            <w:r>
              <w:t>期</w:t>
            </w:r>
          </w:p>
        </w:tc>
        <w:tc>
          <w:tcPr>
            <w:tcW w:type="dxa" w:w="1584"/>
          </w:tcPr>
          <w:p>
            <w:r>
              <w:t>qī</w:t>
            </w:r>
          </w:p>
        </w:tc>
        <w:tc>
          <w:tcPr>
            <w:tcW w:type="dxa" w:w="4896"/>
          </w:tcPr>
          <w:p>
            <w:r>
              <w:t>기, 회, 호 (정기 간행물·기수·단계 등을 세는 양사)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1565</w:t>
            </w:r>
          </w:p>
        </w:tc>
        <w:tc>
          <w:tcPr>
            <w:tcW w:type="dxa" w:w="1296"/>
          </w:tcPr>
          <w:p>
            <w:r>
              <w:t>期末</w:t>
            </w:r>
          </w:p>
        </w:tc>
        <w:tc>
          <w:tcPr>
            <w:tcW w:type="dxa" w:w="1584"/>
          </w:tcPr>
          <w:p>
            <w:r>
              <w:t>qīmò</w:t>
            </w:r>
          </w:p>
        </w:tc>
        <w:tc>
          <w:tcPr>
            <w:tcW w:type="dxa" w:w="4896"/>
          </w:tcPr>
          <w:p>
            <w:r>
              <w:t>학기 말, 기말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1566</w:t>
            </w:r>
          </w:p>
        </w:tc>
        <w:tc>
          <w:tcPr>
            <w:tcW w:type="dxa" w:w="1296"/>
          </w:tcPr>
          <w:p>
            <w:r>
              <w:t>期中</w:t>
            </w:r>
          </w:p>
        </w:tc>
        <w:tc>
          <w:tcPr>
            <w:tcW w:type="dxa" w:w="1584"/>
          </w:tcPr>
          <w:p>
            <w:r>
              <w:t>qīzhōng</w:t>
            </w:r>
          </w:p>
        </w:tc>
        <w:tc>
          <w:tcPr>
            <w:tcW w:type="dxa" w:w="4896"/>
          </w:tcPr>
          <w:p>
            <w:r>
              <w:t>학기 중간, 중간 (고사 등)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1567</w:t>
            </w:r>
          </w:p>
        </w:tc>
        <w:tc>
          <w:tcPr>
            <w:tcW w:type="dxa" w:w="1296"/>
          </w:tcPr>
          <w:p>
            <w:r>
              <w:t>其次</w:t>
            </w:r>
          </w:p>
        </w:tc>
        <w:tc>
          <w:tcPr>
            <w:tcW w:type="dxa" w:w="1584"/>
          </w:tcPr>
          <w:p>
            <w:r>
              <w:t>qícì</w:t>
            </w:r>
          </w:p>
        </w:tc>
        <w:tc>
          <w:tcPr>
            <w:tcW w:type="dxa" w:w="4896"/>
          </w:tcPr>
          <w:p>
            <w:r>
              <w:t>다음, 그 다음, 둘째로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1568</w:t>
            </w:r>
          </w:p>
        </w:tc>
        <w:tc>
          <w:tcPr>
            <w:tcW w:type="dxa" w:w="1296"/>
          </w:tcPr>
          <w:p>
            <w:r>
              <w:t>其中</w:t>
            </w:r>
          </w:p>
        </w:tc>
        <w:tc>
          <w:tcPr>
            <w:tcW w:type="dxa" w:w="1584"/>
          </w:tcPr>
          <w:p>
            <w:r>
              <w:t>qízhōng</w:t>
            </w:r>
          </w:p>
        </w:tc>
        <w:tc>
          <w:tcPr>
            <w:tcW w:type="dxa" w:w="4896"/>
          </w:tcPr>
          <w:p>
            <w:r>
              <w:t>그중, 그 가운데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1569</w:t>
            </w:r>
          </w:p>
        </w:tc>
        <w:tc>
          <w:tcPr>
            <w:tcW w:type="dxa" w:w="1296"/>
          </w:tcPr>
          <w:p>
            <w:r>
              <w:t>起到</w:t>
            </w:r>
          </w:p>
        </w:tc>
        <w:tc>
          <w:tcPr>
            <w:tcW w:type="dxa" w:w="1584"/>
          </w:tcPr>
          <w:p>
            <w:r>
              <w:t>qǐdào</w:t>
            </w:r>
          </w:p>
        </w:tc>
        <w:tc>
          <w:tcPr>
            <w:tcW w:type="dxa" w:w="4896"/>
          </w:tcPr>
          <w:p>
            <w:r>
              <w:t>(역할·작용을) 하다, 발휘하다, 일으키다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1570</w:t>
            </w:r>
          </w:p>
        </w:tc>
        <w:tc>
          <w:tcPr>
            <w:tcW w:type="dxa" w:w="1296"/>
          </w:tcPr>
          <w:p>
            <w:r>
              <w:t>气</w:t>
            </w:r>
          </w:p>
        </w:tc>
        <w:tc>
          <w:tcPr>
            <w:tcW w:type="dxa" w:w="1584"/>
          </w:tcPr>
          <w:p>
            <w:r>
              <w:t>qì</w:t>
            </w:r>
          </w:p>
        </w:tc>
        <w:tc>
          <w:tcPr>
            <w:tcW w:type="dxa" w:w="4896"/>
          </w:tcPr>
          <w:p>
            <w:r>
              <w:t>기체, 공기, 기운, 화; 화내다, 화나게 하다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1571</w:t>
            </w:r>
          </w:p>
        </w:tc>
        <w:tc>
          <w:tcPr>
            <w:tcW w:type="dxa" w:w="1296"/>
          </w:tcPr>
          <w:p>
            <w:r>
              <w:t>气候</w:t>
            </w:r>
          </w:p>
        </w:tc>
        <w:tc>
          <w:tcPr>
            <w:tcW w:type="dxa" w:w="1584"/>
          </w:tcPr>
          <w:p>
            <w:r>
              <w:t>qìhòu</w:t>
            </w:r>
          </w:p>
        </w:tc>
        <w:tc>
          <w:tcPr>
            <w:tcW w:type="dxa" w:w="4896"/>
          </w:tcPr>
          <w:p>
            <w:r>
              <w:t>기후, 풍토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1572</w:t>
            </w:r>
          </w:p>
        </w:tc>
        <w:tc>
          <w:tcPr>
            <w:tcW w:type="dxa" w:w="1296"/>
          </w:tcPr>
          <w:p>
            <w:r>
              <w:t>汽水</w:t>
            </w:r>
          </w:p>
        </w:tc>
        <w:tc>
          <w:tcPr>
            <w:tcW w:type="dxa" w:w="1584"/>
          </w:tcPr>
          <w:p>
            <w:r>
              <w:t>qìshuǐ</w:t>
            </w:r>
          </w:p>
        </w:tc>
        <w:tc>
          <w:tcPr>
            <w:tcW w:type="dxa" w:w="4896"/>
          </w:tcPr>
          <w:p>
            <w:r>
              <w:t>탄산음료, 사이다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1573</w:t>
            </w:r>
          </w:p>
        </w:tc>
        <w:tc>
          <w:tcPr>
            <w:tcW w:type="dxa" w:w="1296"/>
          </w:tcPr>
          <w:p>
            <w:r>
              <w:t>气温</w:t>
            </w:r>
          </w:p>
        </w:tc>
        <w:tc>
          <w:tcPr>
            <w:tcW w:type="dxa" w:w="1584"/>
          </w:tcPr>
          <w:p>
            <w:r>
              <w:t>qìwēn</w:t>
            </w:r>
          </w:p>
        </w:tc>
        <w:tc>
          <w:tcPr>
            <w:tcW w:type="dxa" w:w="4896"/>
          </w:tcPr>
          <w:p>
            <w:r>
              <w:t>기온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1574</w:t>
            </w:r>
          </w:p>
        </w:tc>
        <w:tc>
          <w:tcPr>
            <w:tcW w:type="dxa" w:w="1296"/>
          </w:tcPr>
          <w:p>
            <w:r>
              <w:t>千克</w:t>
            </w:r>
          </w:p>
        </w:tc>
        <w:tc>
          <w:tcPr>
            <w:tcW w:type="dxa" w:w="1584"/>
          </w:tcPr>
          <w:p>
            <w:r>
              <w:t>qiānkè</w:t>
            </w:r>
          </w:p>
        </w:tc>
        <w:tc>
          <w:tcPr>
            <w:tcW w:type="dxa" w:w="4896"/>
          </w:tcPr>
          <w:p>
            <w:r>
              <w:t>킬로그램(kg)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1575</w:t>
            </w:r>
          </w:p>
        </w:tc>
        <w:tc>
          <w:tcPr>
            <w:tcW w:type="dxa" w:w="1296"/>
          </w:tcPr>
          <w:p>
            <w:r>
              <w:t>千万</w:t>
            </w:r>
          </w:p>
        </w:tc>
        <w:tc>
          <w:tcPr>
            <w:tcW w:type="dxa" w:w="1584"/>
          </w:tcPr>
          <w:p>
            <w:r>
              <w:t>qiānwàn</w:t>
            </w:r>
          </w:p>
        </w:tc>
        <w:tc>
          <w:tcPr>
            <w:tcW w:type="dxa" w:w="4896"/>
          </w:tcPr>
          <w:p>
            <w:r>
              <w:t>부디, 제발, 결코 (당부나 금지를 강조)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1576</w:t>
            </w:r>
          </w:p>
        </w:tc>
        <w:tc>
          <w:tcPr>
            <w:tcW w:type="dxa" w:w="1296"/>
          </w:tcPr>
          <w:p>
            <w:r>
              <w:t>签证</w:t>
            </w:r>
          </w:p>
        </w:tc>
        <w:tc>
          <w:tcPr>
            <w:tcW w:type="dxa" w:w="1584"/>
          </w:tcPr>
          <w:p>
            <w:r>
              <w:t>qiānzhèng</w:t>
            </w:r>
          </w:p>
        </w:tc>
        <w:tc>
          <w:tcPr>
            <w:tcW w:type="dxa" w:w="4896"/>
          </w:tcPr>
          <w:p>
            <w:r>
              <w:t>비자를 발급하다[받다]; 비자, 사증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1577</w:t>
            </w:r>
          </w:p>
        </w:tc>
        <w:tc>
          <w:tcPr>
            <w:tcW w:type="dxa" w:w="1296"/>
          </w:tcPr>
          <w:p>
            <w:r>
              <w:t>前方</w:t>
            </w:r>
          </w:p>
        </w:tc>
        <w:tc>
          <w:tcPr>
            <w:tcW w:type="dxa" w:w="1584"/>
          </w:tcPr>
          <w:p>
            <w:r>
              <w:t>qiánfāng</w:t>
            </w:r>
          </w:p>
        </w:tc>
        <w:tc>
          <w:tcPr>
            <w:tcW w:type="dxa" w:w="4896"/>
          </w:tcPr>
          <w:p>
            <w:r>
              <w:t>전방, 앞쪽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1578</w:t>
            </w:r>
          </w:p>
        </w:tc>
        <w:tc>
          <w:tcPr>
            <w:tcW w:type="dxa" w:w="1296"/>
          </w:tcPr>
          <w:p>
            <w:r>
              <w:t>前后</w:t>
            </w:r>
          </w:p>
        </w:tc>
        <w:tc>
          <w:tcPr>
            <w:tcW w:type="dxa" w:w="1584"/>
          </w:tcPr>
          <w:p>
            <w:r>
              <w:t>qiánhòu</w:t>
            </w:r>
          </w:p>
        </w:tc>
        <w:tc>
          <w:tcPr>
            <w:tcW w:type="dxa" w:w="4896"/>
          </w:tcPr>
          <w:p>
            <w:r>
              <w:t>앞뒤, 전후, 안팎(무렵)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1579</w:t>
            </w:r>
          </w:p>
        </w:tc>
        <w:tc>
          <w:tcPr>
            <w:tcW w:type="dxa" w:w="1296"/>
          </w:tcPr>
          <w:p>
            <w:r>
              <w:t>强</w:t>
            </w:r>
          </w:p>
        </w:tc>
        <w:tc>
          <w:tcPr>
            <w:tcW w:type="dxa" w:w="1584"/>
          </w:tcPr>
          <w:p>
            <w:r>
              <w:t>qiáng</w:t>
            </w:r>
          </w:p>
        </w:tc>
        <w:tc>
          <w:tcPr>
            <w:tcW w:type="dxa" w:w="4896"/>
          </w:tcPr>
          <w:p>
            <w:r>
              <w:t>강하다, 힘차다, 우수하다, 낫다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1580</w:t>
            </w:r>
          </w:p>
        </w:tc>
        <w:tc>
          <w:tcPr>
            <w:tcW w:type="dxa" w:w="1296"/>
          </w:tcPr>
          <w:p>
            <w:r>
              <w:t>敲</w:t>
            </w:r>
          </w:p>
        </w:tc>
        <w:tc>
          <w:tcPr>
            <w:tcW w:type="dxa" w:w="1584"/>
          </w:tcPr>
          <w:p>
            <w:r>
              <w:t>qiāo</w:t>
            </w:r>
          </w:p>
        </w:tc>
        <w:tc>
          <w:tcPr>
            <w:tcW w:type="dxa" w:w="4896"/>
          </w:tcPr>
          <w:p>
            <w:r>
              <w:t>두드리다, 치다, 노크하다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1581</w:t>
            </w:r>
          </w:p>
        </w:tc>
        <w:tc>
          <w:tcPr>
            <w:tcW w:type="dxa" w:w="1296"/>
          </w:tcPr>
          <w:p>
            <w:r>
              <w:t>桥</w:t>
            </w:r>
          </w:p>
        </w:tc>
        <w:tc>
          <w:tcPr>
            <w:tcW w:type="dxa" w:w="1584"/>
          </w:tcPr>
          <w:p>
            <w:r>
              <w:t>qiáo</w:t>
            </w:r>
          </w:p>
        </w:tc>
        <w:tc>
          <w:tcPr>
            <w:tcW w:type="dxa" w:w="4896"/>
          </w:tcPr>
          <w:p>
            <w:r>
              <w:t>다리, 교량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1582</w:t>
            </w:r>
          </w:p>
        </w:tc>
        <w:tc>
          <w:tcPr>
            <w:tcW w:type="dxa" w:w="1296"/>
          </w:tcPr>
          <w:p>
            <w:r>
              <w:t>巧</w:t>
            </w:r>
          </w:p>
        </w:tc>
        <w:tc>
          <w:tcPr>
            <w:tcW w:type="dxa" w:w="1584"/>
          </w:tcPr>
          <w:p>
            <w:r>
              <w:t>qiǎo</w:t>
            </w:r>
          </w:p>
        </w:tc>
        <w:tc>
          <w:tcPr>
            <w:tcW w:type="dxa" w:w="4896"/>
          </w:tcPr>
          <w:p>
            <w:r>
              <w:t>공교롭다, 때마침 좋다, 솜씨가 좋다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1583</w:t>
            </w:r>
          </w:p>
        </w:tc>
        <w:tc>
          <w:tcPr>
            <w:tcW w:type="dxa" w:w="1296"/>
          </w:tcPr>
          <w:p>
            <w:r>
              <w:t>巧克力</w:t>
            </w:r>
          </w:p>
        </w:tc>
        <w:tc>
          <w:tcPr>
            <w:tcW w:type="dxa" w:w="1584"/>
          </w:tcPr>
          <w:p>
            <w:r>
              <w:t>qiǎokèlì</w:t>
            </w:r>
          </w:p>
        </w:tc>
        <w:tc>
          <w:tcPr>
            <w:tcW w:type="dxa" w:w="4896"/>
          </w:tcPr>
          <w:p>
            <w:r>
              <w:t>초콜릿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1584</w:t>
            </w:r>
          </w:p>
        </w:tc>
        <w:tc>
          <w:tcPr>
            <w:tcW w:type="dxa" w:w="1296"/>
          </w:tcPr>
          <w:p>
            <w:r>
              <w:t>亲戚</w:t>
            </w:r>
          </w:p>
        </w:tc>
        <w:tc>
          <w:tcPr>
            <w:tcW w:type="dxa" w:w="1584"/>
          </w:tcPr>
          <w:p>
            <w:r>
              <w:t>qīnqi</w:t>
            </w:r>
          </w:p>
        </w:tc>
        <w:tc>
          <w:tcPr>
            <w:tcW w:type="dxa" w:w="4896"/>
          </w:tcPr>
          <w:p>
            <w:r>
              <w:t>친척, 일가친척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1585</w:t>
            </w:r>
          </w:p>
        </w:tc>
        <w:tc>
          <w:tcPr>
            <w:tcW w:type="dxa" w:w="1296"/>
          </w:tcPr>
          <w:p>
            <w:r>
              <w:t>琴</w:t>
            </w:r>
          </w:p>
        </w:tc>
        <w:tc>
          <w:tcPr>
            <w:tcW w:type="dxa" w:w="1584"/>
          </w:tcPr>
          <w:p>
            <w:r>
              <w:t>qín</w:t>
            </w:r>
          </w:p>
        </w:tc>
        <w:tc>
          <w:tcPr>
            <w:tcW w:type="dxa" w:w="4896"/>
          </w:tcPr>
          <w:p>
            <w:r>
              <w:t>악기 (피아노, 거문고 등 건반·현악기의 총칭)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1586</w:t>
            </w:r>
          </w:p>
        </w:tc>
        <w:tc>
          <w:tcPr>
            <w:tcW w:type="dxa" w:w="1296"/>
          </w:tcPr>
          <w:p>
            <w:r>
              <w:t>轻</w:t>
            </w:r>
          </w:p>
        </w:tc>
        <w:tc>
          <w:tcPr>
            <w:tcW w:type="dxa" w:w="1584"/>
          </w:tcPr>
          <w:p>
            <w:r>
              <w:t>qīng</w:t>
            </w:r>
          </w:p>
        </w:tc>
        <w:tc>
          <w:tcPr>
            <w:tcW w:type="dxa" w:w="4896"/>
          </w:tcPr>
          <w:p>
            <w:r>
              <w:t>가볍다, 수월하다, 경미하다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1587</w:t>
            </w:r>
          </w:p>
        </w:tc>
        <w:tc>
          <w:tcPr>
            <w:tcW w:type="dxa" w:w="1296"/>
          </w:tcPr>
          <w:p>
            <w:r>
              <w:t>青年</w:t>
            </w:r>
          </w:p>
        </w:tc>
        <w:tc>
          <w:tcPr>
            <w:tcW w:type="dxa" w:w="1584"/>
          </w:tcPr>
          <w:p>
            <w:r>
              <w:t>qīngnián</w:t>
            </w:r>
          </w:p>
        </w:tc>
        <w:tc>
          <w:tcPr>
            <w:tcW w:type="dxa" w:w="4896"/>
          </w:tcPr>
          <w:p>
            <w:r>
              <w:t>청년, 젊은이, 청춘 시절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1588</w:t>
            </w:r>
          </w:p>
        </w:tc>
        <w:tc>
          <w:tcPr>
            <w:tcW w:type="dxa" w:w="1296"/>
          </w:tcPr>
          <w:p>
            <w:r>
              <w:t>轻松</w:t>
            </w:r>
          </w:p>
        </w:tc>
        <w:tc>
          <w:tcPr>
            <w:tcW w:type="dxa" w:w="1584"/>
          </w:tcPr>
          <w:p>
            <w:r>
              <w:t>qīngsōng</w:t>
            </w:r>
          </w:p>
        </w:tc>
        <w:tc>
          <w:tcPr>
            <w:tcW w:type="dxa" w:w="4896"/>
          </w:tcPr>
          <w:p>
            <w:r>
              <w:t>홀가분하다, 마음 편하다, 가볍다, 수월하다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1589</w:t>
            </w:r>
          </w:p>
        </w:tc>
        <w:tc>
          <w:tcPr>
            <w:tcW w:type="dxa" w:w="1296"/>
          </w:tcPr>
          <w:p>
            <w:r>
              <w:t>情况</w:t>
            </w:r>
          </w:p>
        </w:tc>
        <w:tc>
          <w:tcPr>
            <w:tcW w:type="dxa" w:w="1584"/>
          </w:tcPr>
          <w:p>
            <w:r>
              <w:t>qíngkuàng</w:t>
            </w:r>
          </w:p>
        </w:tc>
        <w:tc>
          <w:tcPr>
            <w:tcW w:type="dxa" w:w="4896"/>
          </w:tcPr>
          <w:p>
            <w:r>
              <w:t>상황, 정황, 형편, 사정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1590</w:t>
            </w:r>
          </w:p>
        </w:tc>
        <w:tc>
          <w:tcPr>
            <w:tcW w:type="dxa" w:w="1296"/>
          </w:tcPr>
          <w:p>
            <w:r>
              <w:t>庆祝</w:t>
            </w:r>
          </w:p>
        </w:tc>
        <w:tc>
          <w:tcPr>
            <w:tcW w:type="dxa" w:w="1584"/>
          </w:tcPr>
          <w:p>
            <w:r>
              <w:t>qìngzhù</w:t>
            </w:r>
          </w:p>
        </w:tc>
        <w:tc>
          <w:tcPr>
            <w:tcW w:type="dxa" w:w="4896"/>
          </w:tcPr>
          <w:p>
            <w:r>
              <w:t>축하하다, 경축하다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1591</w:t>
            </w:r>
          </w:p>
        </w:tc>
        <w:tc>
          <w:tcPr>
            <w:tcW w:type="dxa" w:w="1296"/>
          </w:tcPr>
          <w:p>
            <w:r>
              <w:t>球队</w:t>
            </w:r>
          </w:p>
        </w:tc>
        <w:tc>
          <w:tcPr>
            <w:tcW w:type="dxa" w:w="1584"/>
          </w:tcPr>
          <w:p>
            <w:r>
              <w:t>qiúduì</w:t>
            </w:r>
          </w:p>
        </w:tc>
        <w:tc>
          <w:tcPr>
            <w:tcW w:type="dxa" w:w="4896"/>
          </w:tcPr>
          <w:p>
            <w:r>
              <w:t>구기 팀, 구단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1592</w:t>
            </w:r>
          </w:p>
        </w:tc>
        <w:tc>
          <w:tcPr>
            <w:tcW w:type="dxa" w:w="1296"/>
          </w:tcPr>
          <w:p>
            <w:r>
              <w:t>球迷</w:t>
            </w:r>
          </w:p>
        </w:tc>
        <w:tc>
          <w:tcPr>
            <w:tcW w:type="dxa" w:w="1584"/>
          </w:tcPr>
          <w:p>
            <w:r>
              <w:t>qiúmí</w:t>
            </w:r>
          </w:p>
        </w:tc>
        <w:tc>
          <w:tcPr>
            <w:tcW w:type="dxa" w:w="4896"/>
          </w:tcPr>
          <w:p>
            <w:r>
              <w:t>구기 팬, 열성 팬 (축구팬·농구팬 등)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1593</w:t>
            </w:r>
          </w:p>
        </w:tc>
        <w:tc>
          <w:tcPr>
            <w:tcW w:type="dxa" w:w="1296"/>
          </w:tcPr>
          <w:p>
            <w:r>
              <w:t>区</w:t>
            </w:r>
          </w:p>
        </w:tc>
        <w:tc>
          <w:tcPr>
            <w:tcW w:type="dxa" w:w="1584"/>
          </w:tcPr>
          <w:p>
            <w:r>
              <w:t>qū</w:t>
            </w:r>
          </w:p>
        </w:tc>
        <w:tc>
          <w:tcPr>
            <w:tcW w:type="dxa" w:w="4896"/>
          </w:tcPr>
          <w:p>
            <w:r>
              <w:t>구역, 지역, 구(행정구역)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1594</w:t>
            </w:r>
          </w:p>
        </w:tc>
        <w:tc>
          <w:tcPr>
            <w:tcW w:type="dxa" w:w="1296"/>
          </w:tcPr>
          <w:p>
            <w:r>
              <w:t>区别</w:t>
            </w:r>
          </w:p>
        </w:tc>
        <w:tc>
          <w:tcPr>
            <w:tcW w:type="dxa" w:w="1584"/>
          </w:tcPr>
          <w:p>
            <w:r>
              <w:t>qūbié</w:t>
            </w:r>
          </w:p>
        </w:tc>
        <w:tc>
          <w:tcPr>
            <w:tcW w:type="dxa" w:w="4896"/>
          </w:tcPr>
          <w:p>
            <w:r>
              <w:t>구별하다, 구분하다; 차이, 구별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1595</w:t>
            </w:r>
          </w:p>
        </w:tc>
        <w:tc>
          <w:tcPr>
            <w:tcW w:type="dxa" w:w="1296"/>
          </w:tcPr>
          <w:p>
            <w:r>
              <w:t>取</w:t>
            </w:r>
          </w:p>
        </w:tc>
        <w:tc>
          <w:tcPr>
            <w:tcW w:type="dxa" w:w="1584"/>
          </w:tcPr>
          <w:p>
            <w:r>
              <w:t>qǔ</w:t>
            </w:r>
          </w:p>
        </w:tc>
        <w:tc>
          <w:tcPr>
            <w:tcW w:type="dxa" w:w="4896"/>
          </w:tcPr>
          <w:p>
            <w:r>
              <w:t>가지다, 취하다, (맡긴 돈·물건을) 찾다, 꺼내다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1596</w:t>
            </w:r>
          </w:p>
        </w:tc>
        <w:tc>
          <w:tcPr>
            <w:tcW w:type="dxa" w:w="1296"/>
          </w:tcPr>
          <w:p>
            <w:r>
              <w:t>取得</w:t>
            </w:r>
          </w:p>
        </w:tc>
        <w:tc>
          <w:tcPr>
            <w:tcW w:type="dxa" w:w="1584"/>
          </w:tcPr>
          <w:p>
            <w:r>
              <w:t>qǔdé</w:t>
            </w:r>
          </w:p>
        </w:tc>
        <w:tc>
          <w:tcPr>
            <w:tcW w:type="dxa" w:w="4896"/>
          </w:tcPr>
          <w:p>
            <w:r>
              <w:t>얻다, 취득하다, 거두다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1597</w:t>
            </w:r>
          </w:p>
        </w:tc>
        <w:tc>
          <w:tcPr>
            <w:tcW w:type="dxa" w:w="1296"/>
          </w:tcPr>
          <w:p>
            <w:r>
              <w:t>取消</w:t>
            </w:r>
          </w:p>
        </w:tc>
        <w:tc>
          <w:tcPr>
            <w:tcW w:type="dxa" w:w="1584"/>
          </w:tcPr>
          <w:p>
            <w:r>
              <w:t>qǔxiāo</w:t>
            </w:r>
          </w:p>
        </w:tc>
        <w:tc>
          <w:tcPr>
            <w:tcW w:type="dxa" w:w="4896"/>
          </w:tcPr>
          <w:p>
            <w:r>
              <w:t>취소하다, 없애다, 철회하다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1598</w:t>
            </w:r>
          </w:p>
        </w:tc>
        <w:tc>
          <w:tcPr>
            <w:tcW w:type="dxa" w:w="1296"/>
          </w:tcPr>
          <w:p>
            <w:r>
              <w:t>全</w:t>
            </w:r>
          </w:p>
        </w:tc>
        <w:tc>
          <w:tcPr>
            <w:tcW w:type="dxa" w:w="1584"/>
          </w:tcPr>
          <w:p>
            <w:r>
              <w:t>quán</w:t>
            </w:r>
          </w:p>
        </w:tc>
        <w:tc>
          <w:tcPr>
            <w:tcW w:type="dxa" w:w="4896"/>
          </w:tcPr>
          <w:p>
            <w:r>
              <w:t>온전하다, 완전하다; 온통, 전부, 온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1599</w:t>
            </w:r>
          </w:p>
        </w:tc>
        <w:tc>
          <w:tcPr>
            <w:tcW w:type="dxa" w:w="1296"/>
          </w:tcPr>
          <w:p>
            <w:r>
              <w:t>全部</w:t>
            </w:r>
          </w:p>
        </w:tc>
        <w:tc>
          <w:tcPr>
            <w:tcW w:type="dxa" w:w="1584"/>
          </w:tcPr>
          <w:p>
            <w:r>
              <w:t>quánbù</w:t>
            </w:r>
          </w:p>
        </w:tc>
        <w:tc>
          <w:tcPr>
            <w:tcW w:type="dxa" w:w="4896"/>
          </w:tcPr>
          <w:p>
            <w:r>
              <w:t>전부, 전체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1600</w:t>
            </w:r>
          </w:p>
        </w:tc>
        <w:tc>
          <w:tcPr>
            <w:tcW w:type="dxa" w:w="1296"/>
          </w:tcPr>
          <w:p>
            <w:r>
              <w:t>全都</w:t>
            </w:r>
          </w:p>
        </w:tc>
        <w:tc>
          <w:tcPr>
            <w:tcW w:type="dxa" w:w="1584"/>
          </w:tcPr>
          <w:p>
            <w:r>
              <w:t>quándōu</w:t>
            </w:r>
          </w:p>
        </w:tc>
        <w:tc>
          <w:tcPr>
            <w:tcW w:type="dxa" w:w="4896"/>
          </w:tcPr>
          <w:p>
            <w:r>
              <w:t>모두, 다, 전부 다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1601</w:t>
            </w:r>
          </w:p>
        </w:tc>
        <w:tc>
          <w:tcPr>
            <w:tcW w:type="dxa" w:w="1296"/>
          </w:tcPr>
          <w:p>
            <w:r>
              <w:t>全球</w:t>
            </w:r>
          </w:p>
        </w:tc>
        <w:tc>
          <w:tcPr>
            <w:tcW w:type="dxa" w:w="1584"/>
          </w:tcPr>
          <w:p>
            <w:r>
              <w:t>quánqiú</w:t>
            </w:r>
          </w:p>
        </w:tc>
        <w:tc>
          <w:tcPr>
            <w:tcW w:type="dxa" w:w="4896"/>
          </w:tcPr>
          <w:p>
            <w:r>
              <w:t>전 세계, 지구 전체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1602</w:t>
            </w:r>
          </w:p>
        </w:tc>
        <w:tc>
          <w:tcPr>
            <w:tcW w:type="dxa" w:w="1296"/>
          </w:tcPr>
          <w:p>
            <w:r>
              <w:t>全身</w:t>
            </w:r>
          </w:p>
        </w:tc>
        <w:tc>
          <w:tcPr>
            <w:tcW w:type="dxa" w:w="1584"/>
          </w:tcPr>
          <w:p>
            <w:r>
              <w:t>quánshēn</w:t>
            </w:r>
          </w:p>
        </w:tc>
        <w:tc>
          <w:tcPr>
            <w:tcW w:type="dxa" w:w="4896"/>
          </w:tcPr>
          <w:p>
            <w:r>
              <w:t>온몸, 전신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1603</w:t>
            </w:r>
          </w:p>
        </w:tc>
        <w:tc>
          <w:tcPr>
            <w:tcW w:type="dxa" w:w="1296"/>
          </w:tcPr>
          <w:p>
            <w:r>
              <w:t>缺</w:t>
            </w:r>
          </w:p>
        </w:tc>
        <w:tc>
          <w:tcPr>
            <w:tcW w:type="dxa" w:w="1584"/>
          </w:tcPr>
          <w:p>
            <w:r>
              <w:t>quē</w:t>
            </w:r>
          </w:p>
        </w:tc>
        <w:tc>
          <w:tcPr>
            <w:tcW w:type="dxa" w:w="4896"/>
          </w:tcPr>
          <w:p>
            <w:r>
              <w:t>모자라다, 부족하다, 결핍되다; 결석하다, 빠지다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1604</w:t>
            </w:r>
          </w:p>
        </w:tc>
        <w:tc>
          <w:tcPr>
            <w:tcW w:type="dxa" w:w="1296"/>
          </w:tcPr>
          <w:p>
            <w:r>
              <w:t>缺点</w:t>
            </w:r>
          </w:p>
        </w:tc>
        <w:tc>
          <w:tcPr>
            <w:tcW w:type="dxa" w:w="1584"/>
          </w:tcPr>
          <w:p>
            <w:r>
              <w:t>quēdiǎn</w:t>
            </w:r>
          </w:p>
        </w:tc>
        <w:tc>
          <w:tcPr>
            <w:tcW w:type="dxa" w:w="4896"/>
          </w:tcPr>
          <w:p>
            <w:r>
              <w:t>결점, 단점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1605</w:t>
            </w:r>
          </w:p>
        </w:tc>
        <w:tc>
          <w:tcPr>
            <w:tcW w:type="dxa" w:w="1296"/>
          </w:tcPr>
          <w:p>
            <w:r>
              <w:t>缺少</w:t>
            </w:r>
          </w:p>
        </w:tc>
        <w:tc>
          <w:tcPr>
            <w:tcW w:type="dxa" w:w="1584"/>
          </w:tcPr>
          <w:p>
            <w:r>
              <w:t>quēshǎo</w:t>
            </w:r>
          </w:p>
        </w:tc>
        <w:tc>
          <w:tcPr>
            <w:tcW w:type="dxa" w:w="4896"/>
          </w:tcPr>
          <w:p>
            <w:r>
              <w:t>부족하다, 모자라다, 결여되다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1606</w:t>
            </w:r>
          </w:p>
        </w:tc>
        <w:tc>
          <w:tcPr>
            <w:tcW w:type="dxa" w:w="1296"/>
          </w:tcPr>
          <w:p>
            <w:r>
              <w:t>却</w:t>
            </w:r>
          </w:p>
        </w:tc>
        <w:tc>
          <w:tcPr>
            <w:tcW w:type="dxa" w:w="1584"/>
          </w:tcPr>
          <w:p>
            <w:r>
              <w:t>què</w:t>
            </w:r>
          </w:p>
        </w:tc>
        <w:tc>
          <w:tcPr>
            <w:tcW w:type="dxa" w:w="4896"/>
          </w:tcPr>
          <w:p>
            <w:r>
              <w:t>오히려, 뜻밖에, 반면에, 그렇지만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1607</w:t>
            </w:r>
          </w:p>
        </w:tc>
        <w:tc>
          <w:tcPr>
            <w:tcW w:type="dxa" w:w="1296"/>
          </w:tcPr>
          <w:p>
            <w:r>
              <w:t>确实</w:t>
            </w:r>
          </w:p>
        </w:tc>
        <w:tc>
          <w:tcPr>
            <w:tcW w:type="dxa" w:w="1584"/>
          </w:tcPr>
          <w:p>
            <w:r>
              <w:t>quèshí</w:t>
            </w:r>
          </w:p>
        </w:tc>
        <w:tc>
          <w:tcPr>
            <w:tcW w:type="dxa" w:w="4896"/>
          </w:tcPr>
          <w:p>
            <w:r>
              <w:t>확실히, 정말로, 참으로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1608</w:t>
            </w:r>
          </w:p>
        </w:tc>
        <w:tc>
          <w:tcPr>
            <w:tcW w:type="dxa" w:w="1296"/>
          </w:tcPr>
          <w:p>
            <w:r>
              <w:t>然而</w:t>
            </w:r>
          </w:p>
        </w:tc>
        <w:tc>
          <w:tcPr>
            <w:tcW w:type="dxa" w:w="1584"/>
          </w:tcPr>
          <w:p>
            <w:r>
              <w:t>rán'ér</w:t>
            </w:r>
          </w:p>
        </w:tc>
        <w:tc>
          <w:tcPr>
            <w:tcW w:type="dxa" w:w="4896"/>
          </w:tcPr>
          <w:p>
            <w:r>
              <w:t>그러나, 그렇지만, 하지만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1609</w:t>
            </w:r>
          </w:p>
        </w:tc>
        <w:tc>
          <w:tcPr>
            <w:tcW w:type="dxa" w:w="1296"/>
          </w:tcPr>
          <w:p>
            <w:r>
              <w:t>热闹</w:t>
            </w:r>
          </w:p>
        </w:tc>
        <w:tc>
          <w:tcPr>
            <w:tcW w:type="dxa" w:w="1584"/>
          </w:tcPr>
          <w:p>
            <w:r>
              <w:t>rènao</w:t>
            </w:r>
          </w:p>
        </w:tc>
        <w:tc>
          <w:tcPr>
            <w:tcW w:type="dxa" w:w="4896"/>
          </w:tcPr>
          <w:p>
            <w:r>
              <w:t>번화하다, 시끌벅적하다, 활기차다; 들썩거리다, 시끌벅적하게 놀다; 번화한 곳, 구경거리</w:t>
            </w:r>
          </w:p>
        </w:tc>
        <w:tc>
          <w:tcPr>
            <w:tcW w:type="dxa" w:w="1872"/>
          </w:tcPr>
          <w:p>
            <w:r>
              <w:t>形、动、名 (형용사, 동사, 명사)</w:t>
            </w:r>
          </w:p>
        </w:tc>
      </w:tr>
      <w:tr>
        <w:tc>
          <w:tcPr>
            <w:tcW w:type="dxa" w:w="1008"/>
          </w:tcPr>
          <w:p>
            <w:r>
              <w:t>1610</w:t>
            </w:r>
          </w:p>
        </w:tc>
        <w:tc>
          <w:tcPr>
            <w:tcW w:type="dxa" w:w="1296"/>
          </w:tcPr>
          <w:p>
            <w:r>
              <w:t>人生</w:t>
            </w:r>
          </w:p>
        </w:tc>
        <w:tc>
          <w:tcPr>
            <w:tcW w:type="dxa" w:w="1584"/>
          </w:tcPr>
          <w:p>
            <w:r>
              <w:t>rénshēng</w:t>
            </w:r>
          </w:p>
        </w:tc>
        <w:tc>
          <w:tcPr>
            <w:tcW w:type="dxa" w:w="4896"/>
          </w:tcPr>
          <w:p>
            <w:r>
              <w:t>인생, 사람의 삶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1611</w:t>
            </w:r>
          </w:p>
        </w:tc>
        <w:tc>
          <w:tcPr>
            <w:tcW w:type="dxa" w:w="1296"/>
          </w:tcPr>
          <w:p>
            <w:r>
              <w:t>人数</w:t>
            </w:r>
          </w:p>
        </w:tc>
        <w:tc>
          <w:tcPr>
            <w:tcW w:type="dxa" w:w="1584"/>
          </w:tcPr>
          <w:p>
            <w:r>
              <w:t>rénshù</w:t>
            </w:r>
          </w:p>
        </w:tc>
        <w:tc>
          <w:tcPr>
            <w:tcW w:type="dxa" w:w="4896"/>
          </w:tcPr>
          <w:p>
            <w:r>
              <w:t>인원수, 사람 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1612</w:t>
            </w:r>
          </w:p>
        </w:tc>
        <w:tc>
          <w:tcPr>
            <w:tcW w:type="dxa" w:w="1296"/>
          </w:tcPr>
          <w:p>
            <w:r>
              <w:t>人员</w:t>
            </w:r>
          </w:p>
        </w:tc>
        <w:tc>
          <w:tcPr>
            <w:tcW w:type="dxa" w:w="1584"/>
          </w:tcPr>
          <w:p>
            <w:r>
              <w:t>rényuán</w:t>
            </w:r>
          </w:p>
        </w:tc>
        <w:tc>
          <w:tcPr>
            <w:tcW w:type="dxa" w:w="4896"/>
          </w:tcPr>
          <w:p>
            <w:r>
              <w:t>인원, 직원, 관계자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1613</w:t>
            </w:r>
          </w:p>
        </w:tc>
        <w:tc>
          <w:tcPr>
            <w:tcW w:type="dxa" w:w="1296"/>
          </w:tcPr>
          <w:p>
            <w:r>
              <w:t>任何</w:t>
            </w:r>
          </w:p>
        </w:tc>
        <w:tc>
          <w:tcPr>
            <w:tcW w:type="dxa" w:w="1584"/>
          </w:tcPr>
          <w:p>
            <w:r>
              <w:t>rènhé</w:t>
            </w:r>
          </w:p>
        </w:tc>
        <w:tc>
          <w:tcPr>
            <w:tcW w:type="dxa" w:w="4896"/>
          </w:tcPr>
          <w:p>
            <w:r>
              <w:t>어떠한, 아무런, 모든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1614</w:t>
            </w:r>
          </w:p>
        </w:tc>
        <w:tc>
          <w:tcPr>
            <w:tcW w:type="dxa" w:w="1296"/>
          </w:tcPr>
          <w:p>
            <w:r>
              <w:t>任务</w:t>
            </w:r>
          </w:p>
        </w:tc>
        <w:tc>
          <w:tcPr>
            <w:tcW w:type="dxa" w:w="1584"/>
          </w:tcPr>
          <w:p>
            <w:r>
              <w:t>rènwu</w:t>
            </w:r>
          </w:p>
        </w:tc>
        <w:tc>
          <w:tcPr>
            <w:tcW w:type="dxa" w:w="4896"/>
          </w:tcPr>
          <w:p>
            <w:r>
              <w:t>임무, 과업, 과제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1615</w:t>
            </w:r>
          </w:p>
        </w:tc>
        <w:tc>
          <w:tcPr>
            <w:tcW w:type="dxa" w:w="1296"/>
          </w:tcPr>
          <w:p>
            <w:r>
              <w:t>扔</w:t>
            </w:r>
          </w:p>
        </w:tc>
        <w:tc>
          <w:tcPr>
            <w:tcW w:type="dxa" w:w="1584"/>
          </w:tcPr>
          <w:p>
            <w:r>
              <w:t>rēng</w:t>
            </w:r>
          </w:p>
        </w:tc>
        <w:tc>
          <w:tcPr>
            <w:tcW w:type="dxa" w:w="4896"/>
          </w:tcPr>
          <w:p>
            <w:r>
              <w:t>던지다; 내던지다, 버리다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1616</w:t>
            </w:r>
          </w:p>
        </w:tc>
        <w:tc>
          <w:tcPr>
            <w:tcW w:type="dxa" w:w="1296"/>
          </w:tcPr>
          <w:p>
            <w:r>
              <w:t>仍</w:t>
            </w:r>
          </w:p>
        </w:tc>
        <w:tc>
          <w:tcPr>
            <w:tcW w:type="dxa" w:w="1584"/>
          </w:tcPr>
          <w:p>
            <w:r>
              <w:t>réng</w:t>
            </w:r>
          </w:p>
        </w:tc>
        <w:tc>
          <w:tcPr>
            <w:tcW w:type="dxa" w:w="4896"/>
          </w:tcPr>
          <w:p>
            <w:r>
              <w:t>여전히, 아직도, 그래도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1617</w:t>
            </w:r>
          </w:p>
        </w:tc>
        <w:tc>
          <w:tcPr>
            <w:tcW w:type="dxa" w:w="1296"/>
          </w:tcPr>
          <w:p>
            <w:r>
              <w:t>仍然</w:t>
            </w:r>
          </w:p>
        </w:tc>
        <w:tc>
          <w:tcPr>
            <w:tcW w:type="dxa" w:w="1584"/>
          </w:tcPr>
          <w:p>
            <w:r>
              <w:t>réngrán</w:t>
            </w:r>
          </w:p>
        </w:tc>
        <w:tc>
          <w:tcPr>
            <w:tcW w:type="dxa" w:w="4896"/>
          </w:tcPr>
          <w:p>
            <w:r>
              <w:t>여전히, 아직도, 변함없이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1618</w:t>
            </w:r>
          </w:p>
        </w:tc>
        <w:tc>
          <w:tcPr>
            <w:tcW w:type="dxa" w:w="1296"/>
          </w:tcPr>
          <w:p>
            <w:r>
              <w:t>日常</w:t>
            </w:r>
          </w:p>
        </w:tc>
        <w:tc>
          <w:tcPr>
            <w:tcW w:type="dxa" w:w="1584"/>
          </w:tcPr>
          <w:p>
            <w:r>
              <w:t>rìcháng</w:t>
            </w:r>
          </w:p>
        </w:tc>
        <w:tc>
          <w:tcPr>
            <w:tcW w:type="dxa" w:w="4896"/>
          </w:tcPr>
          <w:p>
            <w:r>
              <w:t>일상의, 일상적인, 평소의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1619</w:t>
            </w:r>
          </w:p>
        </w:tc>
        <w:tc>
          <w:tcPr>
            <w:tcW w:type="dxa" w:w="1296"/>
          </w:tcPr>
          <w:p>
            <w:r>
              <w:t>日记</w:t>
            </w:r>
          </w:p>
        </w:tc>
        <w:tc>
          <w:tcPr>
            <w:tcW w:type="dxa" w:w="1584"/>
          </w:tcPr>
          <w:p>
            <w:r>
              <w:t>rìjì</w:t>
            </w:r>
          </w:p>
        </w:tc>
        <w:tc>
          <w:tcPr>
            <w:tcW w:type="dxa" w:w="4896"/>
          </w:tcPr>
          <w:p>
            <w:r>
              <w:t>일기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1620</w:t>
            </w:r>
          </w:p>
        </w:tc>
        <w:tc>
          <w:tcPr>
            <w:tcW w:type="dxa" w:w="1296"/>
          </w:tcPr>
          <w:p>
            <w:r>
              <w:t>日期</w:t>
            </w:r>
          </w:p>
        </w:tc>
        <w:tc>
          <w:tcPr>
            <w:tcW w:type="dxa" w:w="1584"/>
          </w:tcPr>
          <w:p>
            <w:r>
              <w:t>rìqī</w:t>
            </w:r>
          </w:p>
        </w:tc>
        <w:tc>
          <w:tcPr>
            <w:tcW w:type="dxa" w:w="4896"/>
          </w:tcPr>
          <w:p>
            <w:r>
              <w:t>날짜, 일자, 기한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1621</w:t>
            </w:r>
          </w:p>
        </w:tc>
        <w:tc>
          <w:tcPr>
            <w:tcW w:type="dxa" w:w="1296"/>
          </w:tcPr>
          <w:p>
            <w:r>
              <w:t>日子</w:t>
            </w:r>
          </w:p>
        </w:tc>
        <w:tc>
          <w:tcPr>
            <w:tcW w:type="dxa" w:w="1584"/>
          </w:tcPr>
          <w:p>
            <w:r>
              <w:t>rìzi</w:t>
            </w:r>
          </w:p>
        </w:tc>
        <w:tc>
          <w:tcPr>
            <w:tcW w:type="dxa" w:w="4896"/>
          </w:tcPr>
          <w:p>
            <w:r>
              <w:t>날, 날짜; 생활, 나날, 세월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1622</w:t>
            </w:r>
          </w:p>
        </w:tc>
        <w:tc>
          <w:tcPr>
            <w:tcW w:type="dxa" w:w="1296"/>
          </w:tcPr>
          <w:p>
            <w:r>
              <w:t>入</w:t>
            </w:r>
          </w:p>
        </w:tc>
        <w:tc>
          <w:tcPr>
            <w:tcW w:type="dxa" w:w="1584"/>
          </w:tcPr>
          <w:p>
            <w:r>
              <w:t>rù</w:t>
            </w:r>
          </w:p>
        </w:tc>
        <w:tc>
          <w:tcPr>
            <w:tcW w:type="dxa" w:w="4896"/>
          </w:tcPr>
          <w:p>
            <w:r>
              <w:t>들어가다, 들어오다; 참가하다, 가입하다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1623</w:t>
            </w:r>
          </w:p>
        </w:tc>
        <w:tc>
          <w:tcPr>
            <w:tcW w:type="dxa" w:w="1296"/>
          </w:tcPr>
          <w:p>
            <w:r>
              <w:t>入口</w:t>
            </w:r>
          </w:p>
        </w:tc>
        <w:tc>
          <w:tcPr>
            <w:tcW w:type="dxa" w:w="1584"/>
          </w:tcPr>
          <w:p>
            <w:r>
              <w:t>rùkǒu</w:t>
            </w:r>
          </w:p>
        </w:tc>
        <w:tc>
          <w:tcPr>
            <w:tcW w:type="dxa" w:w="4896"/>
          </w:tcPr>
          <w:p>
            <w:r>
              <w:t>입구, 들어가는 곳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1624</w:t>
            </w:r>
          </w:p>
        </w:tc>
        <w:tc>
          <w:tcPr>
            <w:tcW w:type="dxa" w:w="1296"/>
          </w:tcPr>
          <w:p>
            <w:r>
              <w:t>入学</w:t>
            </w:r>
          </w:p>
        </w:tc>
        <w:tc>
          <w:tcPr>
            <w:tcW w:type="dxa" w:w="1584"/>
          </w:tcPr>
          <w:p>
            <w:r>
              <w:t>rùxué</w:t>
            </w:r>
          </w:p>
        </w:tc>
        <w:tc>
          <w:tcPr>
            <w:tcW w:type="dxa" w:w="4896"/>
          </w:tcPr>
          <w:p>
            <w:r>
              <w:t>입학하다, 학교에 들어가다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1625</w:t>
            </w:r>
          </w:p>
        </w:tc>
        <w:tc>
          <w:tcPr>
            <w:tcW w:type="dxa" w:w="1296"/>
          </w:tcPr>
          <w:p>
            <w:r>
              <w:t>入住</w:t>
            </w:r>
          </w:p>
        </w:tc>
        <w:tc>
          <w:tcPr>
            <w:tcW w:type="dxa" w:w="1584"/>
          </w:tcPr>
          <w:p>
            <w:r>
              <w:t>rùzhù</w:t>
            </w:r>
          </w:p>
        </w:tc>
        <w:tc>
          <w:tcPr>
            <w:tcW w:type="dxa" w:w="4896"/>
          </w:tcPr>
          <w:p>
            <w:r>
              <w:t>(호텔 등에) 투숙하다, 체크인하다; 입주하다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1626</w:t>
            </w:r>
          </w:p>
        </w:tc>
        <w:tc>
          <w:tcPr>
            <w:tcW w:type="dxa" w:w="1296"/>
          </w:tcPr>
          <w:p>
            <w:r>
              <w:t>散步</w:t>
            </w:r>
          </w:p>
        </w:tc>
        <w:tc>
          <w:tcPr>
            <w:tcW w:type="dxa" w:w="1584"/>
          </w:tcPr>
          <w:p>
            <w:r>
              <w:t>sànbù</w:t>
            </w:r>
          </w:p>
        </w:tc>
        <w:tc>
          <w:tcPr>
            <w:tcW w:type="dxa" w:w="4896"/>
          </w:tcPr>
          <w:p>
            <w:r>
              <w:t>산책하다, 산보하다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1627</w:t>
            </w:r>
          </w:p>
        </w:tc>
        <w:tc>
          <w:tcPr>
            <w:tcW w:type="dxa" w:w="1296"/>
          </w:tcPr>
          <w:p>
            <w:r>
              <w:t>扫码</w:t>
            </w:r>
          </w:p>
        </w:tc>
        <w:tc>
          <w:tcPr>
            <w:tcW w:type="dxa" w:w="1584"/>
          </w:tcPr>
          <w:p>
            <w:r>
              <w:t>sǎomǎ</w:t>
            </w:r>
          </w:p>
        </w:tc>
        <w:tc>
          <w:tcPr>
            <w:tcW w:type="dxa" w:w="4896"/>
          </w:tcPr>
          <w:p>
            <w:r>
              <w:t>QR 코드를 스캔하다, 코드를 찍다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1628</w:t>
            </w:r>
          </w:p>
        </w:tc>
        <w:tc>
          <w:tcPr>
            <w:tcW w:type="dxa" w:w="1296"/>
          </w:tcPr>
          <w:p>
            <w:r>
              <w:t>森林</w:t>
            </w:r>
          </w:p>
        </w:tc>
        <w:tc>
          <w:tcPr>
            <w:tcW w:type="dxa" w:w="1584"/>
          </w:tcPr>
          <w:p>
            <w:r>
              <w:t>sēnlín</w:t>
            </w:r>
          </w:p>
        </w:tc>
        <w:tc>
          <w:tcPr>
            <w:tcW w:type="dxa" w:w="4896"/>
          </w:tcPr>
          <w:p>
            <w:r>
              <w:t>숲, 삼림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1629</w:t>
            </w:r>
          </w:p>
        </w:tc>
        <w:tc>
          <w:tcPr>
            <w:tcW w:type="dxa" w:w="1296"/>
          </w:tcPr>
          <w:p>
            <w:r>
              <w:t>商量</w:t>
            </w:r>
          </w:p>
        </w:tc>
        <w:tc>
          <w:tcPr>
            <w:tcW w:type="dxa" w:w="1584"/>
          </w:tcPr>
          <w:p>
            <w:r>
              <w:t>shāngliang</w:t>
            </w:r>
          </w:p>
        </w:tc>
        <w:tc>
          <w:tcPr>
            <w:tcW w:type="dxa" w:w="4896"/>
          </w:tcPr>
          <w:p>
            <w:r>
              <w:t>상의하다, 의논하다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1630</w:t>
            </w:r>
          </w:p>
        </w:tc>
        <w:tc>
          <w:tcPr>
            <w:tcW w:type="dxa" w:w="1296"/>
          </w:tcPr>
          <w:p>
            <w:r>
              <w:t>商品</w:t>
            </w:r>
          </w:p>
        </w:tc>
        <w:tc>
          <w:tcPr>
            <w:tcW w:type="dxa" w:w="1584"/>
          </w:tcPr>
          <w:p>
            <w:r>
              <w:t>shāngpǐn</w:t>
            </w:r>
          </w:p>
        </w:tc>
        <w:tc>
          <w:tcPr>
            <w:tcW w:type="dxa" w:w="4896"/>
          </w:tcPr>
          <w:p>
            <w:r>
              <w:t>상품, 물품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1631</w:t>
            </w:r>
          </w:p>
        </w:tc>
        <w:tc>
          <w:tcPr>
            <w:tcW w:type="dxa" w:w="1296"/>
          </w:tcPr>
          <w:p>
            <w:r>
              <w:t>伤心</w:t>
            </w:r>
          </w:p>
        </w:tc>
        <w:tc>
          <w:tcPr>
            <w:tcW w:type="dxa" w:w="1584"/>
          </w:tcPr>
          <w:p>
            <w:r>
              <w:t>shāngxīn</w:t>
            </w:r>
          </w:p>
        </w:tc>
        <w:tc>
          <w:tcPr>
            <w:tcW w:type="dxa" w:w="4896"/>
          </w:tcPr>
          <w:p>
            <w:r>
              <w:t>슬프다, 마음 아프다, 속상하다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1632</w:t>
            </w:r>
          </w:p>
        </w:tc>
        <w:tc>
          <w:tcPr>
            <w:tcW w:type="dxa" w:w="1296"/>
          </w:tcPr>
          <w:p>
            <w:r>
              <w:t>上门</w:t>
            </w:r>
          </w:p>
        </w:tc>
        <w:tc>
          <w:tcPr>
            <w:tcW w:type="dxa" w:w="1584"/>
          </w:tcPr>
          <w:p>
            <w:r>
              <w:t>shàngmén</w:t>
            </w:r>
          </w:p>
        </w:tc>
        <w:tc>
          <w:tcPr>
            <w:tcW w:type="dxa" w:w="4896"/>
          </w:tcPr>
          <w:p>
            <w:r>
              <w:t>찾아가다, 방문하다; 방문 서비스를 제공하다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1633</w:t>
            </w:r>
          </w:p>
        </w:tc>
        <w:tc>
          <w:tcPr>
            <w:tcW w:type="dxa" w:w="1296"/>
          </w:tcPr>
          <w:p>
            <w:r>
              <w:t>稍</w:t>
            </w:r>
          </w:p>
        </w:tc>
        <w:tc>
          <w:tcPr>
            <w:tcW w:type="dxa" w:w="1584"/>
          </w:tcPr>
          <w:p>
            <w:r>
              <w:t>shāo</w:t>
            </w:r>
          </w:p>
        </w:tc>
        <w:tc>
          <w:tcPr>
            <w:tcW w:type="dxa" w:w="4896"/>
          </w:tcPr>
          <w:p>
            <w:r>
              <w:t>약간, 조금, 잠시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1634</w:t>
            </w:r>
          </w:p>
        </w:tc>
        <w:tc>
          <w:tcPr>
            <w:tcW w:type="dxa" w:w="1296"/>
          </w:tcPr>
          <w:p>
            <w:r>
              <w:t>稍微</w:t>
            </w:r>
          </w:p>
        </w:tc>
        <w:tc>
          <w:tcPr>
            <w:tcW w:type="dxa" w:w="1584"/>
          </w:tcPr>
          <w:p>
            <w:r>
              <w:t>shāowēi</w:t>
            </w:r>
          </w:p>
        </w:tc>
        <w:tc>
          <w:tcPr>
            <w:tcW w:type="dxa" w:w="4896"/>
          </w:tcPr>
          <w:p>
            <w:r>
              <w:t>조금, 약간, 다소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1635</w:t>
            </w:r>
          </w:p>
        </w:tc>
        <w:tc>
          <w:tcPr>
            <w:tcW w:type="dxa" w:w="1296"/>
          </w:tcPr>
          <w:p>
            <w:r>
              <w:t>少见</w:t>
            </w:r>
          </w:p>
        </w:tc>
        <w:tc>
          <w:tcPr>
            <w:tcW w:type="dxa" w:w="1584"/>
          </w:tcPr>
          <w:p>
            <w:r>
              <w:t>shǎojiàn</w:t>
            </w:r>
          </w:p>
        </w:tc>
        <w:tc>
          <w:tcPr>
            <w:tcW w:type="dxa" w:w="4896"/>
          </w:tcPr>
          <w:p>
            <w:r>
              <w:t>드물다, 보기 드물다, 희귀하다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1636</w:t>
            </w:r>
          </w:p>
        </w:tc>
        <w:tc>
          <w:tcPr>
            <w:tcW w:type="dxa" w:w="1296"/>
          </w:tcPr>
          <w:p>
            <w:r>
              <w:t>少量</w:t>
            </w:r>
          </w:p>
        </w:tc>
        <w:tc>
          <w:tcPr>
            <w:tcW w:type="dxa" w:w="1584"/>
          </w:tcPr>
          <w:p>
            <w:r>
              <w:t>shǎoliàng</w:t>
            </w:r>
          </w:p>
        </w:tc>
        <w:tc>
          <w:tcPr>
            <w:tcW w:type="dxa" w:w="4896"/>
          </w:tcPr>
          <w:p>
            <w:r>
              <w:t>적은 양의, 소량의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1637</w:t>
            </w:r>
          </w:p>
        </w:tc>
        <w:tc>
          <w:tcPr>
            <w:tcW w:type="dxa" w:w="1296"/>
          </w:tcPr>
          <w:p>
            <w:r>
              <w:t>少数</w:t>
            </w:r>
          </w:p>
        </w:tc>
        <w:tc>
          <w:tcPr>
            <w:tcW w:type="dxa" w:w="1584"/>
          </w:tcPr>
          <w:p>
            <w:r>
              <w:t>shǎoshù</w:t>
            </w:r>
          </w:p>
        </w:tc>
        <w:tc>
          <w:tcPr>
            <w:tcW w:type="dxa" w:w="4896"/>
          </w:tcPr>
          <w:p>
            <w:r>
              <w:t>소수, 적은 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1638</w:t>
            </w:r>
          </w:p>
        </w:tc>
        <w:tc>
          <w:tcPr>
            <w:tcW w:type="dxa" w:w="1296"/>
          </w:tcPr>
          <w:p>
            <w:r>
              <w:t>少年</w:t>
            </w:r>
          </w:p>
        </w:tc>
        <w:tc>
          <w:tcPr>
            <w:tcW w:type="dxa" w:w="1584"/>
          </w:tcPr>
          <w:p>
            <w:r>
              <w:t>shàonián</w:t>
            </w:r>
          </w:p>
        </w:tc>
        <w:tc>
          <w:tcPr>
            <w:tcW w:type="dxa" w:w="4896"/>
          </w:tcPr>
          <w:p>
            <w:r>
              <w:t>소년, 청소년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1639</w:t>
            </w:r>
          </w:p>
        </w:tc>
        <w:tc>
          <w:tcPr>
            <w:tcW w:type="dxa" w:w="1296"/>
          </w:tcPr>
          <w:p>
            <w:r>
              <w:t>社会</w:t>
            </w:r>
          </w:p>
        </w:tc>
        <w:tc>
          <w:tcPr>
            <w:tcW w:type="dxa" w:w="1584"/>
          </w:tcPr>
          <w:p>
            <w:r>
              <w:t>shèhuì</w:t>
            </w:r>
          </w:p>
        </w:tc>
        <w:tc>
          <w:tcPr>
            <w:tcW w:type="dxa" w:w="4896"/>
          </w:tcPr>
          <w:p>
            <w:r>
              <w:t>사회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1640</w:t>
            </w:r>
          </w:p>
        </w:tc>
        <w:tc>
          <w:tcPr>
            <w:tcW w:type="dxa" w:w="1296"/>
          </w:tcPr>
          <w:p>
            <w:r>
              <w:t>摄氏度</w:t>
            </w:r>
          </w:p>
        </w:tc>
        <w:tc>
          <w:tcPr>
            <w:tcW w:type="dxa" w:w="1584"/>
          </w:tcPr>
          <w:p>
            <w:r>
              <w:t>shèshìdù</w:t>
            </w:r>
          </w:p>
        </w:tc>
        <w:tc>
          <w:tcPr>
            <w:tcW w:type="dxa" w:w="4896"/>
          </w:tcPr>
          <w:p>
            <w:r>
              <w:t>섭씨도, ℃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1641</w:t>
            </w:r>
          </w:p>
        </w:tc>
        <w:tc>
          <w:tcPr>
            <w:tcW w:type="dxa" w:w="1296"/>
          </w:tcPr>
          <w:p>
            <w:r>
              <w:t>身</w:t>
            </w:r>
          </w:p>
        </w:tc>
        <w:tc>
          <w:tcPr>
            <w:tcW w:type="dxa" w:w="1584"/>
          </w:tcPr>
          <w:p>
            <w:r>
              <w:t>shēn</w:t>
            </w:r>
          </w:p>
        </w:tc>
        <w:tc>
          <w:tcPr>
            <w:tcW w:type="dxa" w:w="4896"/>
          </w:tcPr>
          <w:p>
            <w:r>
              <w:t>몸, 신체; (양사) 벌 (옷 한 벌)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1642</w:t>
            </w:r>
          </w:p>
        </w:tc>
        <w:tc>
          <w:tcPr>
            <w:tcW w:type="dxa" w:w="1296"/>
          </w:tcPr>
          <w:p>
            <w:r>
              <w:t>深</w:t>
            </w:r>
          </w:p>
        </w:tc>
        <w:tc>
          <w:tcPr>
            <w:tcW w:type="dxa" w:w="1584"/>
          </w:tcPr>
          <w:p>
            <w:r>
              <w:t>shēn</w:t>
            </w:r>
          </w:p>
        </w:tc>
        <w:tc>
          <w:tcPr>
            <w:tcW w:type="dxa" w:w="4896"/>
          </w:tcPr>
          <w:p>
            <w:r>
              <w:t>깊다; 짙다 (색상); 심오하다; 깊숙이</w:t>
            </w:r>
          </w:p>
        </w:tc>
        <w:tc>
          <w:tcPr>
            <w:tcW w:type="dxa" w:w="1872"/>
          </w:tcPr>
          <w:p>
            <w:r>
              <w:t>形、（副） (형용사, （부사）)</w:t>
            </w:r>
          </w:p>
        </w:tc>
      </w:tr>
      <w:tr>
        <w:tc>
          <w:tcPr>
            <w:tcW w:type="dxa" w:w="1008"/>
          </w:tcPr>
          <w:p>
            <w:r>
              <w:t>1643</w:t>
            </w:r>
          </w:p>
        </w:tc>
        <w:tc>
          <w:tcPr>
            <w:tcW w:type="dxa" w:w="1296"/>
          </w:tcPr>
          <w:p>
            <w:r>
              <w:t>身份证</w:t>
            </w:r>
          </w:p>
        </w:tc>
        <w:tc>
          <w:tcPr>
            <w:tcW w:type="dxa" w:w="1584"/>
          </w:tcPr>
          <w:p>
            <w:r>
              <w:t>shēnfènzhèng</w:t>
            </w:r>
          </w:p>
        </w:tc>
        <w:tc>
          <w:tcPr>
            <w:tcW w:type="dxa" w:w="4896"/>
          </w:tcPr>
          <w:p>
            <w:r>
              <w:t>신분증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1644</w:t>
            </w:r>
          </w:p>
        </w:tc>
        <w:tc>
          <w:tcPr>
            <w:tcW w:type="dxa" w:w="1296"/>
          </w:tcPr>
          <w:p>
            <w:r>
              <w:t>申请</w:t>
            </w:r>
          </w:p>
        </w:tc>
        <w:tc>
          <w:tcPr>
            <w:tcW w:type="dxa" w:w="1584"/>
          </w:tcPr>
          <w:p>
            <w:r>
              <w:t>shēnqǐng</w:t>
            </w:r>
          </w:p>
        </w:tc>
        <w:tc>
          <w:tcPr>
            <w:tcW w:type="dxa" w:w="4896"/>
          </w:tcPr>
          <w:p>
            <w:r>
              <w:t>신청하다, 청원하다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1645</w:t>
            </w:r>
          </w:p>
        </w:tc>
        <w:tc>
          <w:tcPr>
            <w:tcW w:type="dxa" w:w="1296"/>
          </w:tcPr>
          <w:p>
            <w:r>
              <w:t>甚至</w:t>
            </w:r>
          </w:p>
        </w:tc>
        <w:tc>
          <w:tcPr>
            <w:tcW w:type="dxa" w:w="1584"/>
          </w:tcPr>
          <w:p>
            <w:r>
              <w:t>shènzhì</w:t>
            </w:r>
          </w:p>
        </w:tc>
        <w:tc>
          <w:tcPr>
            <w:tcW w:type="dxa" w:w="4896"/>
          </w:tcPr>
          <w:p>
            <w:r>
              <w:t>심지어, ~조차도, ~마저도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1646</w:t>
            </w:r>
          </w:p>
        </w:tc>
        <w:tc>
          <w:tcPr>
            <w:tcW w:type="dxa" w:w="1296"/>
          </w:tcPr>
          <w:p>
            <w:r>
              <w:t>生1</w:t>
            </w:r>
          </w:p>
        </w:tc>
        <w:tc>
          <w:tcPr>
            <w:tcW w:type="dxa" w:w="1584"/>
          </w:tcPr>
          <w:p>
            <w:r>
              <w:t>shēng</w:t>
            </w:r>
          </w:p>
        </w:tc>
        <w:tc>
          <w:tcPr>
            <w:tcW w:type="dxa" w:w="4896"/>
          </w:tcPr>
          <w:p>
            <w:r>
              <w:t>낳다, 태어나다; 생기다, 자라다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1647</w:t>
            </w:r>
          </w:p>
        </w:tc>
        <w:tc>
          <w:tcPr>
            <w:tcW w:type="dxa" w:w="1296"/>
          </w:tcPr>
          <w:p>
            <w:r>
              <w:t>生2</w:t>
            </w:r>
          </w:p>
        </w:tc>
        <w:tc>
          <w:tcPr>
            <w:tcW w:type="dxa" w:w="1584"/>
          </w:tcPr>
          <w:p>
            <w:r>
              <w:t>shēng</w:t>
            </w:r>
          </w:p>
        </w:tc>
        <w:tc>
          <w:tcPr>
            <w:tcW w:type="dxa" w:w="4896"/>
          </w:tcPr>
          <w:p>
            <w:r>
              <w:t>날것의, 설익은; 낯설다, 서투르다</w:t>
            </w:r>
          </w:p>
        </w:tc>
        <w:tc>
          <w:tcPr>
            <w:tcW w:type="dxa" w:w="1872"/>
          </w:tcPr>
          <w:p>
            <w:r>
              <w:t>形、（副） (형용사, （부사）)</w:t>
            </w:r>
          </w:p>
        </w:tc>
      </w:tr>
      <w:tr>
        <w:tc>
          <w:tcPr>
            <w:tcW w:type="dxa" w:w="1008"/>
          </w:tcPr>
          <w:p>
            <w:r>
              <w:t>1648</w:t>
            </w:r>
          </w:p>
        </w:tc>
        <w:tc>
          <w:tcPr>
            <w:tcW w:type="dxa" w:w="1296"/>
          </w:tcPr>
          <w:p>
            <w:r>
              <w:t>生命</w:t>
            </w:r>
          </w:p>
        </w:tc>
        <w:tc>
          <w:tcPr>
            <w:tcW w:type="dxa" w:w="1584"/>
          </w:tcPr>
          <w:p>
            <w:r>
              <w:t>shēngmìng</w:t>
            </w:r>
          </w:p>
        </w:tc>
        <w:tc>
          <w:tcPr>
            <w:tcW w:type="dxa" w:w="4896"/>
          </w:tcPr>
          <w:p>
            <w:r>
              <w:t>생명, 목숨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1649</w:t>
            </w:r>
          </w:p>
        </w:tc>
        <w:tc>
          <w:tcPr>
            <w:tcW w:type="dxa" w:w="1296"/>
          </w:tcPr>
          <w:p>
            <w:r>
              <w:t>生意</w:t>
            </w:r>
          </w:p>
        </w:tc>
        <w:tc>
          <w:tcPr>
            <w:tcW w:type="dxa" w:w="1584"/>
          </w:tcPr>
          <w:p>
            <w:r>
              <w:t>shēngyi</w:t>
            </w:r>
          </w:p>
        </w:tc>
        <w:tc>
          <w:tcPr>
            <w:tcW w:type="dxa" w:w="4896"/>
          </w:tcPr>
          <w:p>
            <w:r>
              <w:t>장사, 사업, 비즈니스; 활기, 생기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1650</w:t>
            </w:r>
          </w:p>
        </w:tc>
        <w:tc>
          <w:tcPr>
            <w:tcW w:type="dxa" w:w="1296"/>
          </w:tcPr>
          <w:p>
            <w:r>
              <w:t>省1</w:t>
            </w:r>
          </w:p>
        </w:tc>
        <w:tc>
          <w:tcPr>
            <w:tcW w:type="dxa" w:w="1584"/>
          </w:tcPr>
          <w:p>
            <w:r>
              <w:t>shěng</w:t>
            </w:r>
          </w:p>
        </w:tc>
        <w:tc>
          <w:tcPr>
            <w:tcW w:type="dxa" w:w="4896"/>
          </w:tcPr>
          <w:p>
            <w:r>
              <w:t>성 (중국 행정 구역 단위)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1651</w:t>
            </w:r>
          </w:p>
        </w:tc>
        <w:tc>
          <w:tcPr>
            <w:tcW w:type="dxa" w:w="1296"/>
          </w:tcPr>
          <w:p>
            <w:r>
              <w:t>剩</w:t>
            </w:r>
          </w:p>
        </w:tc>
        <w:tc>
          <w:tcPr>
            <w:tcW w:type="dxa" w:w="1584"/>
          </w:tcPr>
          <w:p>
            <w:r>
              <w:t>shèng</w:t>
            </w:r>
          </w:p>
        </w:tc>
        <w:tc>
          <w:tcPr>
            <w:tcW w:type="dxa" w:w="4896"/>
          </w:tcPr>
          <w:p>
            <w:r>
              <w:t>남다, 남기다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1652</w:t>
            </w:r>
          </w:p>
        </w:tc>
        <w:tc>
          <w:tcPr>
            <w:tcW w:type="dxa" w:w="1296"/>
          </w:tcPr>
          <w:p>
            <w:r>
              <w:t>失败</w:t>
            </w:r>
          </w:p>
        </w:tc>
        <w:tc>
          <w:tcPr>
            <w:tcW w:type="dxa" w:w="1584"/>
          </w:tcPr>
          <w:p>
            <w:r>
              <w:t>shībài</w:t>
            </w:r>
          </w:p>
        </w:tc>
        <w:tc>
          <w:tcPr>
            <w:tcW w:type="dxa" w:w="4896"/>
          </w:tcPr>
          <w:p>
            <w:r>
              <w:t>실패하다, 패배하다; 실패한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1653</w:t>
            </w:r>
          </w:p>
        </w:tc>
        <w:tc>
          <w:tcPr>
            <w:tcW w:type="dxa" w:w="1296"/>
          </w:tcPr>
          <w:p>
            <w:r>
              <w:t>师傅</w:t>
            </w:r>
          </w:p>
        </w:tc>
        <w:tc>
          <w:tcPr>
            <w:tcW w:type="dxa" w:w="1584"/>
          </w:tcPr>
          <w:p>
            <w:r>
              <w:t>shīfu</w:t>
            </w:r>
          </w:p>
        </w:tc>
        <w:tc>
          <w:tcPr>
            <w:tcW w:type="dxa" w:w="4896"/>
          </w:tcPr>
          <w:p>
            <w:r>
              <w:t>사부, 스승; (기사·기술자 등에 대한 존칭) 기사님, 선생님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1654</w:t>
            </w:r>
          </w:p>
        </w:tc>
        <w:tc>
          <w:tcPr>
            <w:tcW w:type="dxa" w:w="1296"/>
          </w:tcPr>
          <w:p>
            <w:r>
              <w:t>失去</w:t>
            </w:r>
          </w:p>
        </w:tc>
        <w:tc>
          <w:tcPr>
            <w:tcW w:type="dxa" w:w="1584"/>
          </w:tcPr>
          <w:p>
            <w:r>
              <w:t>shīqù</w:t>
            </w:r>
          </w:p>
        </w:tc>
        <w:tc>
          <w:tcPr>
            <w:tcW w:type="dxa" w:w="4896"/>
          </w:tcPr>
          <w:p>
            <w:r>
              <w:t>잃다, 상실하다, 놓치다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1655</w:t>
            </w:r>
          </w:p>
        </w:tc>
        <w:tc>
          <w:tcPr>
            <w:tcW w:type="dxa" w:w="1296"/>
          </w:tcPr>
          <w:p>
            <w:r>
              <w:t>师生</w:t>
            </w:r>
          </w:p>
        </w:tc>
        <w:tc>
          <w:tcPr>
            <w:tcW w:type="dxa" w:w="1584"/>
          </w:tcPr>
          <w:p>
            <w:r>
              <w:t>shīshēng</w:t>
            </w:r>
          </w:p>
        </w:tc>
        <w:tc>
          <w:tcPr>
            <w:tcW w:type="dxa" w:w="4896"/>
          </w:tcPr>
          <w:p>
            <w:r>
              <w:t>사제, 스승과 제자, 교사와 학생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1656</w:t>
            </w:r>
          </w:p>
        </w:tc>
        <w:tc>
          <w:tcPr>
            <w:tcW w:type="dxa" w:w="1296"/>
          </w:tcPr>
          <w:p>
            <w:r>
              <w:t>失望</w:t>
            </w:r>
          </w:p>
        </w:tc>
        <w:tc>
          <w:tcPr>
            <w:tcW w:type="dxa" w:w="1584"/>
          </w:tcPr>
          <w:p>
            <w:r>
              <w:t>shīwàng</w:t>
            </w:r>
          </w:p>
        </w:tc>
        <w:tc>
          <w:tcPr>
            <w:tcW w:type="dxa" w:w="4896"/>
          </w:tcPr>
          <w:p>
            <w:r>
              <w:t>실망하다; 실망스럽다, 낙담하다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1657</w:t>
            </w:r>
          </w:p>
        </w:tc>
        <w:tc>
          <w:tcPr>
            <w:tcW w:type="dxa" w:w="1296"/>
          </w:tcPr>
          <w:p>
            <w:r>
              <w:t>十分</w:t>
            </w:r>
          </w:p>
        </w:tc>
        <w:tc>
          <w:tcPr>
            <w:tcW w:type="dxa" w:w="1584"/>
          </w:tcPr>
          <w:p>
            <w:r>
              <w:t>shífēn</w:t>
            </w:r>
          </w:p>
        </w:tc>
        <w:tc>
          <w:tcPr>
            <w:tcW w:type="dxa" w:w="4896"/>
          </w:tcPr>
          <w:p>
            <w:r>
              <w:t>매우, 대단히, 아주, 완전히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1658</w:t>
            </w:r>
          </w:p>
        </w:tc>
        <w:tc>
          <w:tcPr>
            <w:tcW w:type="dxa" w:w="1296"/>
          </w:tcPr>
          <w:p>
            <w:r>
              <w:t>实际</w:t>
            </w:r>
          </w:p>
        </w:tc>
        <w:tc>
          <w:tcPr>
            <w:tcW w:type="dxa" w:w="1584"/>
          </w:tcPr>
          <w:p>
            <w:r>
              <w:t>shíjì</w:t>
            </w:r>
          </w:p>
        </w:tc>
        <w:tc>
          <w:tcPr>
            <w:tcW w:type="dxa" w:w="4896"/>
          </w:tcPr>
          <w:p>
            <w:r>
              <w:t>실제, 현실; 실제의, 실질적인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1659</w:t>
            </w:r>
          </w:p>
        </w:tc>
        <w:tc>
          <w:tcPr>
            <w:tcW w:type="dxa" w:w="1296"/>
          </w:tcPr>
          <w:p>
            <w:r>
              <w:t>时间表</w:t>
            </w:r>
          </w:p>
        </w:tc>
        <w:tc>
          <w:tcPr>
            <w:tcW w:type="dxa" w:w="1584"/>
          </w:tcPr>
          <w:p>
            <w:r>
              <w:t>shíjiānbiǎo</w:t>
            </w:r>
          </w:p>
        </w:tc>
        <w:tc>
          <w:tcPr>
            <w:tcW w:type="dxa" w:w="4896"/>
          </w:tcPr>
          <w:p>
            <w:r>
              <w:t>시간표, 일정표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1660</w:t>
            </w:r>
          </w:p>
        </w:tc>
        <w:tc>
          <w:tcPr>
            <w:tcW w:type="dxa" w:w="1296"/>
          </w:tcPr>
          <w:p>
            <w:r>
              <w:t>实际上</w:t>
            </w:r>
          </w:p>
        </w:tc>
        <w:tc>
          <w:tcPr>
            <w:tcW w:type="dxa" w:w="1584"/>
          </w:tcPr>
          <w:p>
            <w:r>
              <w:t>shíjìshàng</w:t>
            </w:r>
          </w:p>
        </w:tc>
        <w:tc>
          <w:tcPr>
            <w:tcW w:type="dxa" w:w="4896"/>
          </w:tcPr>
          <w:p>
            <w:r>
              <w:t>사실상, 실제로는, 알고 보면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1661</w:t>
            </w:r>
          </w:p>
        </w:tc>
        <w:tc>
          <w:tcPr>
            <w:tcW w:type="dxa" w:w="1296"/>
          </w:tcPr>
          <w:p>
            <w:r>
              <w:t>食品</w:t>
            </w:r>
          </w:p>
        </w:tc>
        <w:tc>
          <w:tcPr>
            <w:tcW w:type="dxa" w:w="1584"/>
          </w:tcPr>
          <w:p>
            <w:r>
              <w:t>shípǐn</w:t>
            </w:r>
          </w:p>
        </w:tc>
        <w:tc>
          <w:tcPr>
            <w:tcW w:type="dxa" w:w="4896"/>
          </w:tcPr>
          <w:p>
            <w:r>
              <w:t>식품, 음식물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1662</w:t>
            </w:r>
          </w:p>
        </w:tc>
        <w:tc>
          <w:tcPr>
            <w:tcW w:type="dxa" w:w="1296"/>
          </w:tcPr>
          <w:p>
            <w:r>
              <w:t>食堂</w:t>
            </w:r>
          </w:p>
        </w:tc>
        <w:tc>
          <w:tcPr>
            <w:tcW w:type="dxa" w:w="1584"/>
          </w:tcPr>
          <w:p>
            <w:r>
              <w:t>shítáng</w:t>
            </w:r>
          </w:p>
        </w:tc>
        <w:tc>
          <w:tcPr>
            <w:tcW w:type="dxa" w:w="4896"/>
          </w:tcPr>
          <w:p>
            <w:r>
              <w:t>식당, 구내식당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1663</w:t>
            </w:r>
          </w:p>
        </w:tc>
        <w:tc>
          <w:tcPr>
            <w:tcW w:type="dxa" w:w="1296"/>
          </w:tcPr>
          <w:p>
            <w:r>
              <w:t>食物</w:t>
            </w:r>
          </w:p>
        </w:tc>
        <w:tc>
          <w:tcPr>
            <w:tcW w:type="dxa" w:w="1584"/>
          </w:tcPr>
          <w:p>
            <w:r>
              <w:t>shíwù</w:t>
            </w:r>
          </w:p>
        </w:tc>
        <w:tc>
          <w:tcPr>
            <w:tcW w:type="dxa" w:w="4896"/>
          </w:tcPr>
          <w:p>
            <w:r>
              <w:t>음식, 음식물, 먹거리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1664</w:t>
            </w:r>
          </w:p>
        </w:tc>
        <w:tc>
          <w:tcPr>
            <w:tcW w:type="dxa" w:w="1296"/>
          </w:tcPr>
          <w:p>
            <w:r>
              <w:t>实在</w:t>
            </w:r>
          </w:p>
        </w:tc>
        <w:tc>
          <w:tcPr>
            <w:tcW w:type="dxa" w:w="1584"/>
          </w:tcPr>
          <w:p>
            <w:r>
              <w:t>shízài</w:t>
            </w:r>
          </w:p>
        </w:tc>
        <w:tc>
          <w:tcPr>
            <w:tcW w:type="dxa" w:w="4896"/>
          </w:tcPr>
          <w:p>
            <w:r>
              <w:t>진실하다, 성실하다; 정말로, 참으로, 사실은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1665</w:t>
            </w:r>
          </w:p>
        </w:tc>
        <w:tc>
          <w:tcPr>
            <w:tcW w:type="dxa" w:w="1296"/>
          </w:tcPr>
          <w:p>
            <w:r>
              <w:t>十字路口</w:t>
            </w:r>
          </w:p>
        </w:tc>
        <w:tc>
          <w:tcPr>
            <w:tcW w:type="dxa" w:w="1584"/>
          </w:tcPr>
          <w:p>
            <w:r>
              <w:t>shízìlùkǒu</w:t>
            </w:r>
          </w:p>
        </w:tc>
        <w:tc>
          <w:tcPr>
            <w:tcW w:type="dxa" w:w="4896"/>
          </w:tcPr>
          <w:p>
            <w:r>
              <w:t>사거리, 교차로, 십자로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1666</w:t>
            </w:r>
          </w:p>
        </w:tc>
        <w:tc>
          <w:tcPr>
            <w:tcW w:type="dxa" w:w="1296"/>
          </w:tcPr>
          <w:p>
            <w:r>
              <w:t>使</w:t>
            </w:r>
          </w:p>
        </w:tc>
        <w:tc>
          <w:tcPr>
            <w:tcW w:type="dxa" w:w="1584"/>
          </w:tcPr>
          <w:p>
            <w:r>
              <w:t>shǐ</w:t>
            </w:r>
          </w:p>
        </w:tc>
        <w:tc>
          <w:tcPr>
            <w:tcW w:type="dxa" w:w="4896"/>
          </w:tcPr>
          <w:p>
            <w:r>
              <w:t>~로 하여금 ~하게 하다, 시키다; 사용하다, 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1667</w:t>
            </w:r>
          </w:p>
        </w:tc>
        <w:tc>
          <w:tcPr>
            <w:tcW w:type="dxa" w:w="1296"/>
          </w:tcPr>
          <w:p>
            <w:r>
              <w:t>使馆</w:t>
            </w:r>
          </w:p>
        </w:tc>
        <w:tc>
          <w:tcPr>
            <w:tcW w:type="dxa" w:w="1584"/>
          </w:tcPr>
          <w:p>
            <w:r>
              <w:t>shǐguǎn</w:t>
            </w:r>
          </w:p>
        </w:tc>
        <w:tc>
          <w:tcPr>
            <w:tcW w:type="dxa" w:w="4896"/>
          </w:tcPr>
          <w:p>
            <w:r>
              <w:t>대사관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1668</w:t>
            </w:r>
          </w:p>
        </w:tc>
        <w:tc>
          <w:tcPr>
            <w:tcW w:type="dxa" w:w="1296"/>
          </w:tcPr>
          <w:p>
            <w:r>
              <w:t>使用</w:t>
            </w:r>
          </w:p>
        </w:tc>
        <w:tc>
          <w:tcPr>
            <w:tcW w:type="dxa" w:w="1584"/>
          </w:tcPr>
          <w:p>
            <w:r>
              <w:t>shǐyòng</w:t>
            </w:r>
          </w:p>
        </w:tc>
        <w:tc>
          <w:tcPr>
            <w:tcW w:type="dxa" w:w="4896"/>
          </w:tcPr>
          <w:p>
            <w:r>
              <w:t>사용하다, 쓰다, 이용하다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1669</w:t>
            </w:r>
          </w:p>
        </w:tc>
        <w:tc>
          <w:tcPr>
            <w:tcW w:type="dxa" w:w="1296"/>
          </w:tcPr>
          <w:p>
            <w:r>
              <w:t>市场</w:t>
            </w:r>
          </w:p>
        </w:tc>
        <w:tc>
          <w:tcPr>
            <w:tcW w:type="dxa" w:w="1584"/>
          </w:tcPr>
          <w:p>
            <w:r>
              <w:t>shìchǎng</w:t>
            </w:r>
          </w:p>
        </w:tc>
        <w:tc>
          <w:tcPr>
            <w:tcW w:type="dxa" w:w="4896"/>
          </w:tcPr>
          <w:p>
            <w:r>
              <w:t>시장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1670</w:t>
            </w:r>
          </w:p>
        </w:tc>
        <w:tc>
          <w:tcPr>
            <w:tcW w:type="dxa" w:w="1296"/>
          </w:tcPr>
          <w:p>
            <w:r>
              <w:t>是否</w:t>
            </w:r>
          </w:p>
        </w:tc>
        <w:tc>
          <w:tcPr>
            <w:tcW w:type="dxa" w:w="1584"/>
          </w:tcPr>
          <w:p>
            <w:r>
              <w:t>shìfǒu</w:t>
            </w:r>
          </w:p>
        </w:tc>
        <w:tc>
          <w:tcPr>
            <w:tcW w:type="dxa" w:w="4896"/>
          </w:tcPr>
          <w:p>
            <w:r>
              <w:t>~인지 아닌지, 여부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1671</w:t>
            </w:r>
          </w:p>
        </w:tc>
        <w:tc>
          <w:tcPr>
            <w:tcW w:type="dxa" w:w="1296"/>
          </w:tcPr>
          <w:p>
            <w:r>
              <w:t>适合</w:t>
            </w:r>
          </w:p>
        </w:tc>
        <w:tc>
          <w:tcPr>
            <w:tcW w:type="dxa" w:w="1584"/>
          </w:tcPr>
          <w:p>
            <w:r>
              <w:t>shìhé</w:t>
            </w:r>
          </w:p>
        </w:tc>
        <w:tc>
          <w:tcPr>
            <w:tcW w:type="dxa" w:w="4896"/>
          </w:tcPr>
          <w:p>
            <w:r>
              <w:t>어울리다, 적합하다, 알맞다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1672</w:t>
            </w:r>
          </w:p>
        </w:tc>
        <w:tc>
          <w:tcPr>
            <w:tcW w:type="dxa" w:w="1296"/>
          </w:tcPr>
          <w:p>
            <w:r>
              <w:t>世纪</w:t>
            </w:r>
          </w:p>
        </w:tc>
        <w:tc>
          <w:tcPr>
            <w:tcW w:type="dxa" w:w="1584"/>
          </w:tcPr>
          <w:p>
            <w:r>
              <w:t>shìjì</w:t>
            </w:r>
          </w:p>
        </w:tc>
        <w:tc>
          <w:tcPr>
            <w:tcW w:type="dxa" w:w="4896"/>
          </w:tcPr>
          <w:p>
            <w:r>
              <w:t>세기 (100년 단위)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1673</w:t>
            </w:r>
          </w:p>
        </w:tc>
        <w:tc>
          <w:tcPr>
            <w:tcW w:type="dxa" w:w="1296"/>
          </w:tcPr>
          <w:p>
            <w:r>
              <w:t>视频</w:t>
            </w:r>
          </w:p>
        </w:tc>
        <w:tc>
          <w:tcPr>
            <w:tcW w:type="dxa" w:w="1584"/>
          </w:tcPr>
          <w:p>
            <w:r>
              <w:t>shìpín</w:t>
            </w:r>
          </w:p>
        </w:tc>
        <w:tc>
          <w:tcPr>
            <w:tcW w:type="dxa" w:w="4896"/>
          </w:tcPr>
          <w:p>
            <w:r>
              <w:t>동영상, 비디오, 영상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1674</w:t>
            </w:r>
          </w:p>
        </w:tc>
        <w:tc>
          <w:tcPr>
            <w:tcW w:type="dxa" w:w="1296"/>
          </w:tcPr>
          <w:p>
            <w:r>
              <w:t>市区</w:t>
            </w:r>
          </w:p>
        </w:tc>
        <w:tc>
          <w:tcPr>
            <w:tcW w:type="dxa" w:w="1584"/>
          </w:tcPr>
          <w:p>
            <w:r>
              <w:t>shìqū</w:t>
            </w:r>
          </w:p>
        </w:tc>
        <w:tc>
          <w:tcPr>
            <w:tcW w:type="dxa" w:w="4896"/>
          </w:tcPr>
          <w:p>
            <w:r>
              <w:t>시내, 시가지, 도시 구역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1675</w:t>
            </w:r>
          </w:p>
        </w:tc>
        <w:tc>
          <w:tcPr>
            <w:tcW w:type="dxa" w:w="1296"/>
          </w:tcPr>
          <w:p>
            <w:r>
              <w:t>试题</w:t>
            </w:r>
          </w:p>
        </w:tc>
        <w:tc>
          <w:tcPr>
            <w:tcW w:type="dxa" w:w="1584"/>
          </w:tcPr>
          <w:p>
            <w:r>
              <w:t>shìtí</w:t>
            </w:r>
          </w:p>
        </w:tc>
        <w:tc>
          <w:tcPr>
            <w:tcW w:type="dxa" w:w="4896"/>
          </w:tcPr>
          <w:p>
            <w:r>
              <w:t>시험 문제, 시험 문항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1676</w:t>
            </w:r>
          </w:p>
        </w:tc>
        <w:tc>
          <w:tcPr>
            <w:tcW w:type="dxa" w:w="1296"/>
          </w:tcPr>
          <w:p>
            <w:r>
              <w:t>适应</w:t>
            </w:r>
          </w:p>
        </w:tc>
        <w:tc>
          <w:tcPr>
            <w:tcW w:type="dxa" w:w="1584"/>
          </w:tcPr>
          <w:p>
            <w:r>
              <w:t>shìyìng</w:t>
            </w:r>
          </w:p>
        </w:tc>
        <w:tc>
          <w:tcPr>
            <w:tcW w:type="dxa" w:w="4896"/>
          </w:tcPr>
          <w:p>
            <w:r>
              <w:t>적응하다, 알맞추다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1677</w:t>
            </w:r>
          </w:p>
        </w:tc>
        <w:tc>
          <w:tcPr>
            <w:tcW w:type="dxa" w:w="1296"/>
          </w:tcPr>
          <w:p>
            <w:r>
              <w:t>收费</w:t>
            </w:r>
          </w:p>
        </w:tc>
        <w:tc>
          <w:tcPr>
            <w:tcW w:type="dxa" w:w="1584"/>
          </w:tcPr>
          <w:p>
            <w:r>
              <w:t>shōufèi</w:t>
            </w:r>
          </w:p>
        </w:tc>
        <w:tc>
          <w:tcPr>
            <w:tcW w:type="dxa" w:w="4896"/>
          </w:tcPr>
          <w:p>
            <w:r>
              <w:t>요금을 받다, 유료로 하다, 수수료를 징수하다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1678</w:t>
            </w:r>
          </w:p>
        </w:tc>
        <w:tc>
          <w:tcPr>
            <w:tcW w:type="dxa" w:w="1296"/>
          </w:tcPr>
          <w:p>
            <w:r>
              <w:t>收入</w:t>
            </w:r>
          </w:p>
        </w:tc>
        <w:tc>
          <w:tcPr>
            <w:tcW w:type="dxa" w:w="1584"/>
          </w:tcPr>
          <w:p>
            <w:r>
              <w:t>shōurù</w:t>
            </w:r>
          </w:p>
        </w:tc>
        <w:tc>
          <w:tcPr>
            <w:tcW w:type="dxa" w:w="4896"/>
          </w:tcPr>
          <w:p>
            <w:r>
              <w:t>수입, 소득; 거두어들이다, 수입을 올리다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1679</w:t>
            </w:r>
          </w:p>
        </w:tc>
        <w:tc>
          <w:tcPr>
            <w:tcW w:type="dxa" w:w="1296"/>
          </w:tcPr>
          <w:p>
            <w:r>
              <w:t>收拾</w:t>
            </w:r>
          </w:p>
        </w:tc>
        <w:tc>
          <w:tcPr>
            <w:tcW w:type="dxa" w:w="1584"/>
          </w:tcPr>
          <w:p>
            <w:r>
              <w:t>shōushi</w:t>
            </w:r>
          </w:p>
        </w:tc>
        <w:tc>
          <w:tcPr>
            <w:tcW w:type="dxa" w:w="4896"/>
          </w:tcPr>
          <w:p>
            <w:r>
              <w:t>정리하다, 치우다; 짐을 싸다; 혼내주다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1680</w:t>
            </w:r>
          </w:p>
        </w:tc>
        <w:tc>
          <w:tcPr>
            <w:tcW w:type="dxa" w:w="1296"/>
          </w:tcPr>
          <w:p>
            <w:r>
              <w:t>收听</w:t>
            </w:r>
          </w:p>
        </w:tc>
        <w:tc>
          <w:tcPr>
            <w:tcW w:type="dxa" w:w="1584"/>
          </w:tcPr>
          <w:p>
            <w:r>
              <w:t>shōutīng</w:t>
            </w:r>
          </w:p>
        </w:tc>
        <w:tc>
          <w:tcPr>
            <w:tcW w:type="dxa" w:w="4896"/>
          </w:tcPr>
          <w:p>
            <w:r>
              <w:t>(라디오 방송 등을) 청취하다, 듣다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1681</w:t>
            </w:r>
          </w:p>
        </w:tc>
        <w:tc>
          <w:tcPr>
            <w:tcW w:type="dxa" w:w="1296"/>
          </w:tcPr>
          <w:p>
            <w:r>
              <w:t>首</w:t>
            </w:r>
          </w:p>
        </w:tc>
        <w:tc>
          <w:tcPr>
            <w:tcW w:type="dxa" w:w="1584"/>
          </w:tcPr>
          <w:p>
            <w:r>
              <w:t>shǒu</w:t>
            </w:r>
          </w:p>
        </w:tc>
        <w:tc>
          <w:tcPr>
            <w:tcW w:type="dxa" w:w="4896"/>
          </w:tcPr>
          <w:p>
            <w:r>
              <w:t>수, 곡 (시·노래 등을 세는 양사)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1682</w:t>
            </w:r>
          </w:p>
        </w:tc>
        <w:tc>
          <w:tcPr>
            <w:tcW w:type="dxa" w:w="1296"/>
          </w:tcPr>
          <w:p>
            <w:r>
              <w:t>首都</w:t>
            </w:r>
          </w:p>
        </w:tc>
        <w:tc>
          <w:tcPr>
            <w:tcW w:type="dxa" w:w="1584"/>
          </w:tcPr>
          <w:p>
            <w:r>
              <w:t>shǒudū</w:t>
            </w:r>
          </w:p>
        </w:tc>
        <w:tc>
          <w:tcPr>
            <w:tcW w:type="dxa" w:w="4896"/>
          </w:tcPr>
          <w:p>
            <w:r>
              <w:t>수도 (국가의 수도)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1683</w:t>
            </w:r>
          </w:p>
        </w:tc>
        <w:tc>
          <w:tcPr>
            <w:tcW w:type="dxa" w:w="1296"/>
          </w:tcPr>
          <w:p>
            <w:r>
              <w:t>首先</w:t>
            </w:r>
          </w:p>
        </w:tc>
        <w:tc>
          <w:tcPr>
            <w:tcW w:type="dxa" w:w="1584"/>
          </w:tcPr>
          <w:p>
            <w:r>
              <w:t>shǒuxiān</w:t>
            </w:r>
          </w:p>
        </w:tc>
        <w:tc>
          <w:tcPr>
            <w:tcW w:type="dxa" w:w="4896"/>
          </w:tcPr>
          <w:p>
            <w:r>
              <w:t>우선, 먼저, 첫째로; 맨 처음, 맨 앞</w:t>
            </w:r>
          </w:p>
        </w:tc>
        <w:tc>
          <w:tcPr>
            <w:tcW w:type="dxa" w:w="1872"/>
          </w:tcPr>
          <w:p>
            <w:r>
              <w:t>副、代 (부사, 대명사)</w:t>
            </w:r>
          </w:p>
        </w:tc>
      </w:tr>
      <w:tr>
        <w:tc>
          <w:tcPr>
            <w:tcW w:type="dxa" w:w="1008"/>
          </w:tcPr>
          <w:p>
            <w:r>
              <w:t>1684</w:t>
            </w:r>
          </w:p>
        </w:tc>
        <w:tc>
          <w:tcPr>
            <w:tcW w:type="dxa" w:w="1296"/>
          </w:tcPr>
          <w:p>
            <w:r>
              <w:t>受不了</w:t>
            </w:r>
          </w:p>
        </w:tc>
        <w:tc>
          <w:tcPr>
            <w:tcW w:type="dxa" w:w="1584"/>
          </w:tcPr>
          <w:p>
            <w:r>
              <w:t>shòubuliǎo</w:t>
            </w:r>
          </w:p>
        </w:tc>
        <w:tc>
          <w:tcPr>
            <w:tcW w:type="dxa" w:w="4896"/>
          </w:tcPr>
          <w:p>
            <w:r>
              <w:t>견딜 수 없다, 참을 수 없다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1685</w:t>
            </w:r>
          </w:p>
        </w:tc>
        <w:tc>
          <w:tcPr>
            <w:tcW w:type="dxa" w:w="1296"/>
          </w:tcPr>
          <w:p>
            <w:r>
              <w:t>售票员</w:t>
            </w:r>
          </w:p>
        </w:tc>
        <w:tc>
          <w:tcPr>
            <w:tcW w:type="dxa" w:w="1584"/>
          </w:tcPr>
          <w:p>
            <w:r>
              <w:t>shòupiàoyuán</w:t>
            </w:r>
          </w:p>
        </w:tc>
        <w:tc>
          <w:tcPr>
            <w:tcW w:type="dxa" w:w="4896"/>
          </w:tcPr>
          <w:p>
            <w:r>
              <w:t>매표원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1686</w:t>
            </w:r>
          </w:p>
        </w:tc>
        <w:tc>
          <w:tcPr>
            <w:tcW w:type="dxa" w:w="1296"/>
          </w:tcPr>
          <w:p>
            <w:r>
              <w:t>受伤</w:t>
            </w:r>
          </w:p>
        </w:tc>
        <w:tc>
          <w:tcPr>
            <w:tcW w:type="dxa" w:w="1584"/>
          </w:tcPr>
          <w:p>
            <w:r>
              <w:t>shòushāng</w:t>
            </w:r>
          </w:p>
        </w:tc>
        <w:tc>
          <w:tcPr>
            <w:tcW w:type="dxa" w:w="4896"/>
          </w:tcPr>
          <w:p>
            <w:r>
              <w:t>다치다, 부상을 입다, 상처를 입다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1687</w:t>
            </w:r>
          </w:p>
        </w:tc>
        <w:tc>
          <w:tcPr>
            <w:tcW w:type="dxa" w:w="1296"/>
          </w:tcPr>
          <w:p>
            <w:r>
              <w:t>输</w:t>
            </w:r>
          </w:p>
        </w:tc>
        <w:tc>
          <w:tcPr>
            <w:tcW w:type="dxa" w:w="1584"/>
          </w:tcPr>
          <w:p>
            <w:r>
              <w:t>shū</w:t>
            </w:r>
          </w:p>
        </w:tc>
        <w:tc>
          <w:tcPr>
            <w:tcW w:type="dxa" w:w="4896"/>
          </w:tcPr>
          <w:p>
            <w:r>
              <w:t>지다, 패하다; 수송하다, 나르다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1688</w:t>
            </w:r>
          </w:p>
        </w:tc>
        <w:tc>
          <w:tcPr>
            <w:tcW w:type="dxa" w:w="1296"/>
          </w:tcPr>
          <w:p>
            <w:r>
              <w:t>熟</w:t>
            </w:r>
          </w:p>
        </w:tc>
        <w:tc>
          <w:tcPr>
            <w:tcW w:type="dxa" w:w="1584"/>
          </w:tcPr>
          <w:p>
            <w:r>
              <w:t>shú/shóu</w:t>
            </w:r>
          </w:p>
        </w:tc>
        <w:tc>
          <w:tcPr>
            <w:tcW w:type="dxa" w:w="4896"/>
          </w:tcPr>
          <w:p>
            <w:r>
              <w:t>익다; 능숙하다, 익숙하다; 친숙하다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1689</w:t>
            </w:r>
          </w:p>
        </w:tc>
        <w:tc>
          <w:tcPr>
            <w:tcW w:type="dxa" w:w="1296"/>
          </w:tcPr>
          <w:p>
            <w:r>
              <w:t>熟悉</w:t>
            </w:r>
          </w:p>
        </w:tc>
        <w:tc>
          <w:tcPr>
            <w:tcW w:type="dxa" w:w="1584"/>
          </w:tcPr>
          <w:p>
            <w:r>
              <w:t>shúxi</w:t>
            </w:r>
          </w:p>
        </w:tc>
        <w:tc>
          <w:tcPr>
            <w:tcW w:type="dxa" w:w="4896"/>
          </w:tcPr>
          <w:p>
            <w:r>
              <w:t>익숙하다, 잘 알다, 숙지하다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1690</w:t>
            </w:r>
          </w:p>
        </w:tc>
        <w:tc>
          <w:tcPr>
            <w:tcW w:type="dxa" w:w="1296"/>
          </w:tcPr>
          <w:p>
            <w:r>
              <w:t>暑假</w:t>
            </w:r>
          </w:p>
        </w:tc>
        <w:tc>
          <w:tcPr>
            <w:tcW w:type="dxa" w:w="1584"/>
          </w:tcPr>
          <w:p>
            <w:r>
              <w:t>shǔjià</w:t>
            </w:r>
          </w:p>
        </w:tc>
        <w:tc>
          <w:tcPr>
            <w:tcW w:type="dxa" w:w="4896"/>
          </w:tcPr>
          <w:p>
            <w:r>
              <w:t>여름방학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1691</w:t>
            </w:r>
          </w:p>
        </w:tc>
        <w:tc>
          <w:tcPr>
            <w:tcW w:type="dxa" w:w="1296"/>
          </w:tcPr>
          <w:p>
            <w:r>
              <w:t>数</w:t>
            </w:r>
          </w:p>
        </w:tc>
        <w:tc>
          <w:tcPr>
            <w:tcW w:type="dxa" w:w="1584"/>
          </w:tcPr>
          <w:p>
            <w:r>
              <w:t>shù</w:t>
            </w:r>
          </w:p>
        </w:tc>
        <w:tc>
          <w:tcPr>
            <w:tcW w:type="dxa" w:w="4896"/>
          </w:tcPr>
          <w:p>
            <w:r>
              <w:t>수, 숫자; 몇몇, 두서넛</w:t>
            </w:r>
          </w:p>
        </w:tc>
        <w:tc>
          <w:tcPr>
            <w:tcW w:type="dxa" w:w="1872"/>
          </w:tcPr>
          <w:p>
            <w:r>
              <w:t>名、数 (명사, 수사)</w:t>
            </w:r>
          </w:p>
        </w:tc>
      </w:tr>
      <w:tr>
        <w:tc>
          <w:tcPr>
            <w:tcW w:type="dxa" w:w="1008"/>
          </w:tcPr>
          <w:p>
            <w:r>
              <w:t>1692</w:t>
            </w:r>
          </w:p>
        </w:tc>
        <w:tc>
          <w:tcPr>
            <w:tcW w:type="dxa" w:w="1296"/>
          </w:tcPr>
          <w:p>
            <w:r>
              <w:t>数量</w:t>
            </w:r>
          </w:p>
        </w:tc>
        <w:tc>
          <w:tcPr>
            <w:tcW w:type="dxa" w:w="1584"/>
          </w:tcPr>
          <w:p>
            <w:r>
              <w:t>shùliàng</w:t>
            </w:r>
          </w:p>
        </w:tc>
        <w:tc>
          <w:tcPr>
            <w:tcW w:type="dxa" w:w="4896"/>
          </w:tcPr>
          <w:p>
            <w:r>
              <w:t>수량, 양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1693</w:t>
            </w:r>
          </w:p>
        </w:tc>
        <w:tc>
          <w:tcPr>
            <w:tcW w:type="dxa" w:w="1296"/>
          </w:tcPr>
          <w:p>
            <w:r>
              <w:t>树林</w:t>
            </w:r>
          </w:p>
        </w:tc>
        <w:tc>
          <w:tcPr>
            <w:tcW w:type="dxa" w:w="1584"/>
          </w:tcPr>
          <w:p>
            <w:r>
              <w:t>shùlín</w:t>
            </w:r>
          </w:p>
        </w:tc>
        <w:tc>
          <w:tcPr>
            <w:tcW w:type="dxa" w:w="4896"/>
          </w:tcPr>
          <w:p>
            <w:r>
              <w:t>숲, 수풀, 나무숲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1694</w:t>
            </w:r>
          </w:p>
        </w:tc>
        <w:tc>
          <w:tcPr>
            <w:tcW w:type="dxa" w:w="1296"/>
          </w:tcPr>
          <w:p>
            <w:r>
              <w:t>数字</w:t>
            </w:r>
          </w:p>
        </w:tc>
        <w:tc>
          <w:tcPr>
            <w:tcW w:type="dxa" w:w="1584"/>
          </w:tcPr>
          <w:p>
            <w:r>
              <w:t>shùzì</w:t>
            </w:r>
          </w:p>
        </w:tc>
        <w:tc>
          <w:tcPr>
            <w:tcW w:type="dxa" w:w="4896"/>
          </w:tcPr>
          <w:p>
            <w:r>
              <w:t>숫자, 수치; 디지털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1695</w:t>
            </w:r>
          </w:p>
        </w:tc>
        <w:tc>
          <w:tcPr>
            <w:tcW w:type="dxa" w:w="1296"/>
          </w:tcPr>
          <w:p>
            <w:r>
              <w:t>帅</w:t>
            </w:r>
          </w:p>
        </w:tc>
        <w:tc>
          <w:tcPr>
            <w:tcW w:type="dxa" w:w="1584"/>
          </w:tcPr>
          <w:p>
            <w:r>
              <w:t>shuài</w:t>
            </w:r>
          </w:p>
        </w:tc>
        <w:tc>
          <w:tcPr>
            <w:tcW w:type="dxa" w:w="4896"/>
          </w:tcPr>
          <w:p>
            <w:r>
              <w:t>잘생기다, 멋지다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1696</w:t>
            </w:r>
          </w:p>
        </w:tc>
        <w:tc>
          <w:tcPr>
            <w:tcW w:type="dxa" w:w="1296"/>
          </w:tcPr>
          <w:p>
            <w:r>
              <w:t>顺便</w:t>
            </w:r>
          </w:p>
        </w:tc>
        <w:tc>
          <w:tcPr>
            <w:tcW w:type="dxa" w:w="1584"/>
          </w:tcPr>
          <w:p>
            <w:r>
              <w:t>shùnbiàn</w:t>
            </w:r>
          </w:p>
        </w:tc>
        <w:tc>
          <w:tcPr>
            <w:tcW w:type="dxa" w:w="4896"/>
          </w:tcPr>
          <w:p>
            <w:r>
              <w:t>겸사겸사, 하는 김에, 지나가는 길에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1697</w:t>
            </w:r>
          </w:p>
        </w:tc>
        <w:tc>
          <w:tcPr>
            <w:tcW w:type="dxa" w:w="1296"/>
          </w:tcPr>
          <w:p>
            <w:r>
              <w:t>顺利</w:t>
            </w:r>
          </w:p>
        </w:tc>
        <w:tc>
          <w:tcPr>
            <w:tcW w:type="dxa" w:w="1584"/>
          </w:tcPr>
          <w:p>
            <w:r>
              <w:t>shùnlì</w:t>
            </w:r>
          </w:p>
        </w:tc>
        <w:tc>
          <w:tcPr>
            <w:tcW w:type="dxa" w:w="4896"/>
          </w:tcPr>
          <w:p>
            <w:r>
              <w:t>순조롭다, 일이 잘 풀리다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1698</w:t>
            </w:r>
          </w:p>
        </w:tc>
        <w:tc>
          <w:tcPr>
            <w:tcW w:type="dxa" w:w="1296"/>
          </w:tcPr>
          <w:p>
            <w:r>
              <w:t>顺序</w:t>
            </w:r>
          </w:p>
        </w:tc>
        <w:tc>
          <w:tcPr>
            <w:tcW w:type="dxa" w:w="1584"/>
          </w:tcPr>
          <w:p>
            <w:r>
              <w:t>shùnxù</w:t>
            </w:r>
          </w:p>
        </w:tc>
        <w:tc>
          <w:tcPr>
            <w:tcW w:type="dxa" w:w="4896"/>
          </w:tcPr>
          <w:p>
            <w:r>
              <w:t>순서, 차례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1699</w:t>
            </w:r>
          </w:p>
        </w:tc>
        <w:tc>
          <w:tcPr>
            <w:tcW w:type="dxa" w:w="1296"/>
          </w:tcPr>
          <w:p>
            <w:r>
              <w:t>说法</w:t>
            </w:r>
          </w:p>
        </w:tc>
        <w:tc>
          <w:tcPr>
            <w:tcW w:type="dxa" w:w="1584"/>
          </w:tcPr>
          <w:p>
            <w:r>
              <w:t>shuōfǎ</w:t>
            </w:r>
          </w:p>
        </w:tc>
        <w:tc>
          <w:tcPr>
            <w:tcW w:type="dxa" w:w="4896"/>
          </w:tcPr>
          <w:p>
            <w:r>
              <w:t>견해, 주장, 말; 말투, 표현법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1700</w:t>
            </w:r>
          </w:p>
        </w:tc>
        <w:tc>
          <w:tcPr>
            <w:tcW w:type="dxa" w:w="1296"/>
          </w:tcPr>
          <w:p>
            <w:r>
              <w:t>说明</w:t>
            </w:r>
          </w:p>
        </w:tc>
        <w:tc>
          <w:tcPr>
            <w:tcW w:type="dxa" w:w="1584"/>
          </w:tcPr>
          <w:p>
            <w:r>
              <w:t>shuōmíng</w:t>
            </w:r>
          </w:p>
        </w:tc>
        <w:tc>
          <w:tcPr>
            <w:tcW w:type="dxa" w:w="4896"/>
          </w:tcPr>
          <w:p>
            <w:r>
              <w:t>설명하다, 밝히다; 설명, 설명서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1701</w:t>
            </w:r>
          </w:p>
        </w:tc>
        <w:tc>
          <w:tcPr>
            <w:tcW w:type="dxa" w:w="1296"/>
          </w:tcPr>
          <w:p>
            <w:r>
              <w:t>说明书</w:t>
            </w:r>
          </w:p>
        </w:tc>
        <w:tc>
          <w:tcPr>
            <w:tcW w:type="dxa" w:w="1584"/>
          </w:tcPr>
          <w:p>
            <w:r>
              <w:t>shuōmíngshū</w:t>
            </w:r>
          </w:p>
        </w:tc>
        <w:tc>
          <w:tcPr>
            <w:tcW w:type="dxa" w:w="4896"/>
          </w:tcPr>
          <w:p>
            <w:r>
              <w:t>설명서, 안내서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1702</w:t>
            </w:r>
          </w:p>
        </w:tc>
        <w:tc>
          <w:tcPr>
            <w:tcW w:type="dxa" w:w="1296"/>
          </w:tcPr>
          <w:p>
            <w:r>
              <w:t>硕士</w:t>
            </w:r>
          </w:p>
        </w:tc>
        <w:tc>
          <w:tcPr>
            <w:tcW w:type="dxa" w:w="1584"/>
          </w:tcPr>
          <w:p>
            <w:r>
              <w:t>shuòshì</w:t>
            </w:r>
          </w:p>
        </w:tc>
        <w:tc>
          <w:tcPr>
            <w:tcW w:type="dxa" w:w="4896"/>
          </w:tcPr>
          <w:p>
            <w:r>
              <w:t>석사, 석사 학위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1703</w:t>
            </w:r>
          </w:p>
        </w:tc>
        <w:tc>
          <w:tcPr>
            <w:tcW w:type="dxa" w:w="1296"/>
          </w:tcPr>
          <w:p>
            <w:r>
              <w:t>死</w:t>
            </w:r>
          </w:p>
        </w:tc>
        <w:tc>
          <w:tcPr>
            <w:tcW w:type="dxa" w:w="1584"/>
          </w:tcPr>
          <w:p>
            <w:r>
              <w:t>sǐ</w:t>
            </w:r>
          </w:p>
        </w:tc>
        <w:tc>
          <w:tcPr>
            <w:tcW w:type="dxa" w:w="4896"/>
          </w:tcPr>
          <w:p>
            <w:r>
              <w:t>죽다; 융통성이 없다, 꽉 막히다; 몹시, 극도로</w:t>
            </w:r>
          </w:p>
        </w:tc>
        <w:tc>
          <w:tcPr>
            <w:tcW w:type="dxa" w:w="1872"/>
          </w:tcPr>
          <w:p>
            <w:r>
              <w:t>动、形、（副） (동사, 형용사, （부사）)</w:t>
            </w:r>
          </w:p>
        </w:tc>
      </w:tr>
      <w:tr>
        <w:tc>
          <w:tcPr>
            <w:tcW w:type="dxa" w:w="1008"/>
          </w:tcPr>
          <w:p>
            <w:r>
              <w:t>1704</w:t>
            </w:r>
          </w:p>
        </w:tc>
        <w:tc>
          <w:tcPr>
            <w:tcW w:type="dxa" w:w="1296"/>
          </w:tcPr>
          <w:p>
            <w:r>
              <w:t>速度</w:t>
            </w:r>
          </w:p>
        </w:tc>
        <w:tc>
          <w:tcPr>
            <w:tcW w:type="dxa" w:w="1584"/>
          </w:tcPr>
          <w:p>
            <w:r>
              <w:t>sùdù</w:t>
            </w:r>
          </w:p>
        </w:tc>
        <w:tc>
          <w:tcPr>
            <w:tcW w:type="dxa" w:w="4896"/>
          </w:tcPr>
          <w:p>
            <w:r>
              <w:t>속도, 속력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1705</w:t>
            </w:r>
          </w:p>
        </w:tc>
        <w:tc>
          <w:tcPr>
            <w:tcW w:type="dxa" w:w="1296"/>
          </w:tcPr>
          <w:p>
            <w:r>
              <w:t>塑料</w:t>
            </w:r>
          </w:p>
        </w:tc>
        <w:tc>
          <w:tcPr>
            <w:tcW w:type="dxa" w:w="1584"/>
          </w:tcPr>
          <w:p>
            <w:r>
              <w:t>sùliào</w:t>
            </w:r>
          </w:p>
        </w:tc>
        <w:tc>
          <w:tcPr>
            <w:tcW w:type="dxa" w:w="4896"/>
          </w:tcPr>
          <w:p>
            <w:r>
              <w:t>플라스틱, 합성수지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1706</w:t>
            </w:r>
          </w:p>
        </w:tc>
        <w:tc>
          <w:tcPr>
            <w:tcW w:type="dxa" w:w="1296"/>
          </w:tcPr>
          <w:p>
            <w:r>
              <w:t>酸</w:t>
            </w:r>
          </w:p>
        </w:tc>
        <w:tc>
          <w:tcPr>
            <w:tcW w:type="dxa" w:w="1584"/>
          </w:tcPr>
          <w:p>
            <w:r>
              <w:t>suān</w:t>
            </w:r>
          </w:p>
        </w:tc>
        <w:tc>
          <w:tcPr>
            <w:tcW w:type="dxa" w:w="4896"/>
          </w:tcPr>
          <w:p>
            <w:r>
              <w:t>시다, 시큼하다; (근육 등이) 뻐근하다, 결리다; 마음이 찡하다, 서글프다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1707</w:t>
            </w:r>
          </w:p>
        </w:tc>
        <w:tc>
          <w:tcPr>
            <w:tcW w:type="dxa" w:w="1296"/>
          </w:tcPr>
          <w:p>
            <w:r>
              <w:t>酸奶</w:t>
            </w:r>
          </w:p>
        </w:tc>
        <w:tc>
          <w:tcPr>
            <w:tcW w:type="dxa" w:w="1584"/>
          </w:tcPr>
          <w:p>
            <w:r>
              <w:t>suānnǎi</w:t>
            </w:r>
          </w:p>
        </w:tc>
        <w:tc>
          <w:tcPr>
            <w:tcW w:type="dxa" w:w="4896"/>
          </w:tcPr>
          <w:p>
            <w:r>
              <w:t>요거트, 요구르트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1708</w:t>
            </w:r>
          </w:p>
        </w:tc>
        <w:tc>
          <w:tcPr>
            <w:tcW w:type="dxa" w:w="1296"/>
          </w:tcPr>
          <w:p>
            <w:r>
              <w:t>算</w:t>
            </w:r>
          </w:p>
        </w:tc>
        <w:tc>
          <w:tcPr>
            <w:tcW w:type="dxa" w:w="1584"/>
          </w:tcPr>
          <w:p>
            <w:r>
              <w:t>suàn</w:t>
            </w:r>
          </w:p>
        </w:tc>
        <w:tc>
          <w:tcPr>
            <w:tcW w:type="dxa" w:w="4896"/>
          </w:tcPr>
          <w:p>
            <w:r>
              <w:t>계산하다, 셈하다; ~으로 치다, 간주하다; 마침내, 드디어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1709</w:t>
            </w:r>
          </w:p>
        </w:tc>
        <w:tc>
          <w:tcPr>
            <w:tcW w:type="dxa" w:w="1296"/>
          </w:tcPr>
          <w:p>
            <w:r>
              <w:t>随便</w:t>
            </w:r>
          </w:p>
        </w:tc>
        <w:tc>
          <w:tcPr>
            <w:tcW w:type="dxa" w:w="1584"/>
          </w:tcPr>
          <w:p>
            <w:r>
              <w:t>suíbiàn</w:t>
            </w:r>
          </w:p>
        </w:tc>
        <w:tc>
          <w:tcPr>
            <w:tcW w:type="dxa" w:w="4896"/>
          </w:tcPr>
          <w:p>
            <w:r>
              <w:t>마음대로 하다; 자유롭다, 편하다; 아무렇게나, 함부로; ~에 상관없이, ~을 막론하고</w:t>
            </w:r>
          </w:p>
        </w:tc>
        <w:tc>
          <w:tcPr>
            <w:tcW w:type="dxa" w:w="1872"/>
          </w:tcPr>
          <w:p>
            <w:r>
              <w:t>动、形、连 (동사, 형용사, 접속사)</w:t>
            </w:r>
          </w:p>
        </w:tc>
      </w:tr>
      <w:tr>
        <w:tc>
          <w:tcPr>
            <w:tcW w:type="dxa" w:w="1008"/>
          </w:tcPr>
          <w:p>
            <w:r>
              <w:t>1710</w:t>
            </w:r>
          </w:p>
        </w:tc>
        <w:tc>
          <w:tcPr>
            <w:tcW w:type="dxa" w:w="1296"/>
          </w:tcPr>
          <w:p>
            <w:r>
              <w:t>随着</w:t>
            </w:r>
          </w:p>
        </w:tc>
        <w:tc>
          <w:tcPr>
            <w:tcW w:type="dxa" w:w="1584"/>
          </w:tcPr>
          <w:p>
            <w:r>
              <w:t>suízhe</w:t>
            </w:r>
          </w:p>
        </w:tc>
        <w:tc>
          <w:tcPr>
            <w:tcW w:type="dxa" w:w="4896"/>
          </w:tcPr>
          <w:p>
            <w:r>
              <w:t>~에 따라서, ~와 더불어</w:t>
            </w:r>
          </w:p>
        </w:tc>
        <w:tc>
          <w:tcPr>
            <w:tcW w:type="dxa" w:w="1872"/>
          </w:tcPr>
          <w:p>
            <w:r>
              <w:t>介 (개사)</w:t>
            </w:r>
          </w:p>
        </w:tc>
      </w:tr>
      <w:tr>
        <w:tc>
          <w:tcPr>
            <w:tcW w:type="dxa" w:w="1008"/>
          </w:tcPr>
          <w:p>
            <w:r>
              <w:t>1711</w:t>
            </w:r>
          </w:p>
        </w:tc>
        <w:tc>
          <w:tcPr>
            <w:tcW w:type="dxa" w:w="1296"/>
          </w:tcPr>
          <w:p>
            <w:r>
              <w:t>孙女</w:t>
            </w:r>
          </w:p>
        </w:tc>
        <w:tc>
          <w:tcPr>
            <w:tcW w:type="dxa" w:w="1584"/>
          </w:tcPr>
          <w:p>
            <w:r>
              <w:t>sūnnǚ</w:t>
            </w:r>
          </w:p>
        </w:tc>
        <w:tc>
          <w:tcPr>
            <w:tcW w:type="dxa" w:w="4896"/>
          </w:tcPr>
          <w:p>
            <w:r>
              <w:t>손녀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1712</w:t>
            </w:r>
          </w:p>
        </w:tc>
        <w:tc>
          <w:tcPr>
            <w:tcW w:type="dxa" w:w="1296"/>
          </w:tcPr>
          <w:p>
            <w:r>
              <w:t>孙子</w:t>
            </w:r>
          </w:p>
        </w:tc>
        <w:tc>
          <w:tcPr>
            <w:tcW w:type="dxa" w:w="1584"/>
          </w:tcPr>
          <w:p>
            <w:r>
              <w:t>sūnzi</w:t>
            </w:r>
          </w:p>
        </w:tc>
        <w:tc>
          <w:tcPr>
            <w:tcW w:type="dxa" w:w="4896"/>
          </w:tcPr>
          <w:p>
            <w:r>
              <w:t>손자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1713</w:t>
            </w:r>
          </w:p>
        </w:tc>
        <w:tc>
          <w:tcPr>
            <w:tcW w:type="dxa" w:w="1296"/>
          </w:tcPr>
          <w:p>
            <w:r>
              <w:t>所有</w:t>
            </w:r>
          </w:p>
        </w:tc>
        <w:tc>
          <w:tcPr>
            <w:tcW w:type="dxa" w:w="1584"/>
          </w:tcPr>
          <w:p>
            <w:r>
              <w:t>suǒyǒu</w:t>
            </w:r>
          </w:p>
        </w:tc>
        <w:tc>
          <w:tcPr>
            <w:tcW w:type="dxa" w:w="4896"/>
          </w:tcPr>
          <w:p>
            <w:r>
              <w:t>모든, 일체의; 소유하다; 소유하고 있는 것</w:t>
            </w:r>
          </w:p>
        </w:tc>
        <w:tc>
          <w:tcPr>
            <w:tcW w:type="dxa" w:w="1872"/>
          </w:tcPr>
          <w:p>
            <w:r>
              <w:t>形、（动、名） (형용사, （동사, 명사）)</w:t>
            </w:r>
          </w:p>
        </w:tc>
      </w:tr>
      <w:tr>
        <w:tc>
          <w:tcPr>
            <w:tcW w:type="dxa" w:w="1008"/>
          </w:tcPr>
          <w:p>
            <w:r>
              <w:t>1714</w:t>
            </w:r>
          </w:p>
        </w:tc>
        <w:tc>
          <w:tcPr>
            <w:tcW w:type="dxa" w:w="1296"/>
          </w:tcPr>
          <w:p>
            <w:r>
              <w:t>台</w:t>
            </w:r>
          </w:p>
        </w:tc>
        <w:tc>
          <w:tcPr>
            <w:tcW w:type="dxa" w:w="1584"/>
          </w:tcPr>
          <w:p>
            <w:r>
              <w:t>tái</w:t>
            </w:r>
          </w:p>
        </w:tc>
        <w:tc>
          <w:tcPr>
            <w:tcW w:type="dxa" w:w="4896"/>
          </w:tcPr>
          <w:p>
            <w:r>
              <w:t>대 (기계·차량 등을 세는 단위); 무대, 대, 받침대</w:t>
            </w:r>
          </w:p>
        </w:tc>
        <w:tc>
          <w:tcPr>
            <w:tcW w:type="dxa" w:w="1872"/>
          </w:tcPr>
          <w:p>
            <w:r>
              <w:t>量、（名） (양사, （명사）)</w:t>
            </w:r>
          </w:p>
        </w:tc>
      </w:tr>
      <w:tr>
        <w:tc>
          <w:tcPr>
            <w:tcW w:type="dxa" w:w="1008"/>
          </w:tcPr>
          <w:p>
            <w:r>
              <w:t>1715</w:t>
            </w:r>
          </w:p>
        </w:tc>
        <w:tc>
          <w:tcPr>
            <w:tcW w:type="dxa" w:w="1296"/>
          </w:tcPr>
          <w:p>
            <w:r>
              <w:t>抬</w:t>
            </w:r>
          </w:p>
        </w:tc>
        <w:tc>
          <w:tcPr>
            <w:tcW w:type="dxa" w:w="1584"/>
          </w:tcPr>
          <w:p>
            <w:r>
              <w:t>tái</w:t>
            </w:r>
          </w:p>
        </w:tc>
        <w:tc>
          <w:tcPr>
            <w:tcW w:type="dxa" w:w="4896"/>
          </w:tcPr>
          <w:p>
            <w:r>
              <w:t>(머리·손을) 들다, 치켜들다; (함께) 맞들다, 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1716</w:t>
            </w:r>
          </w:p>
        </w:tc>
        <w:tc>
          <w:tcPr>
            <w:tcW w:type="dxa" w:w="1296"/>
          </w:tcPr>
          <w:p>
            <w:r>
              <w:t>抬头</w:t>
            </w:r>
          </w:p>
        </w:tc>
        <w:tc>
          <w:tcPr>
            <w:tcW w:type="dxa" w:w="1584"/>
          </w:tcPr>
          <w:p>
            <w:r>
              <w:t>táitóu</w:t>
            </w:r>
          </w:p>
        </w:tc>
        <w:tc>
          <w:tcPr>
            <w:tcW w:type="dxa" w:w="4896"/>
          </w:tcPr>
          <w:p>
            <w:r>
              <w:t>고개를 들다, 머리를 들다; (세력이) 대두하다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1717</w:t>
            </w:r>
          </w:p>
        </w:tc>
        <w:tc>
          <w:tcPr>
            <w:tcW w:type="dxa" w:w="1296"/>
          </w:tcPr>
          <w:p>
            <w:r>
              <w:t>态度</w:t>
            </w:r>
          </w:p>
        </w:tc>
        <w:tc>
          <w:tcPr>
            <w:tcW w:type="dxa" w:w="1584"/>
          </w:tcPr>
          <w:p>
            <w:r>
              <w:t>tàidù</w:t>
            </w:r>
          </w:p>
        </w:tc>
        <w:tc>
          <w:tcPr>
            <w:tcW w:type="dxa" w:w="4896"/>
          </w:tcPr>
          <w:p>
            <w:r>
              <w:t>태도, 자세, 입장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1718</w:t>
            </w:r>
          </w:p>
        </w:tc>
        <w:tc>
          <w:tcPr>
            <w:tcW w:type="dxa" w:w="1296"/>
          </w:tcPr>
          <w:p>
            <w:r>
              <w:t>弹</w:t>
            </w:r>
          </w:p>
        </w:tc>
        <w:tc>
          <w:tcPr>
            <w:tcW w:type="dxa" w:w="1584"/>
          </w:tcPr>
          <w:p>
            <w:r>
              <w:t>tán</w:t>
            </w:r>
          </w:p>
        </w:tc>
        <w:tc>
          <w:tcPr>
            <w:tcW w:type="dxa" w:w="4896"/>
          </w:tcPr>
          <w:p>
            <w:r>
              <w:t>(악기를) 연주하다, 타다; 튕기다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1719</w:t>
            </w:r>
          </w:p>
        </w:tc>
        <w:tc>
          <w:tcPr>
            <w:tcW w:type="dxa" w:w="1296"/>
          </w:tcPr>
          <w:p>
            <w:r>
              <w:t>谈</w:t>
            </w:r>
          </w:p>
        </w:tc>
        <w:tc>
          <w:tcPr>
            <w:tcW w:type="dxa" w:w="1584"/>
          </w:tcPr>
          <w:p>
            <w:r>
              <w:t>tán</w:t>
            </w:r>
          </w:p>
        </w:tc>
        <w:tc>
          <w:tcPr>
            <w:tcW w:type="dxa" w:w="4896"/>
          </w:tcPr>
          <w:p>
            <w:r>
              <w:t>이야기하다, 이야기 나누다, 대화하다, 담화하다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1720</w:t>
            </w:r>
          </w:p>
        </w:tc>
        <w:tc>
          <w:tcPr>
            <w:tcW w:type="dxa" w:w="1296"/>
          </w:tcPr>
          <w:p>
            <w:r>
              <w:t>汤</w:t>
            </w:r>
          </w:p>
        </w:tc>
        <w:tc>
          <w:tcPr>
            <w:tcW w:type="dxa" w:w="1584"/>
          </w:tcPr>
          <w:p>
            <w:r>
              <w:t>tāng</w:t>
            </w:r>
          </w:p>
        </w:tc>
        <w:tc>
          <w:tcPr>
            <w:tcW w:type="dxa" w:w="4896"/>
          </w:tcPr>
          <w:p>
            <w:r>
              <w:t>국, 탕, 수프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1721</w:t>
            </w:r>
          </w:p>
        </w:tc>
        <w:tc>
          <w:tcPr>
            <w:tcW w:type="dxa" w:w="1296"/>
          </w:tcPr>
          <w:p>
            <w:r>
              <w:t>躺</w:t>
            </w:r>
          </w:p>
        </w:tc>
        <w:tc>
          <w:tcPr>
            <w:tcW w:type="dxa" w:w="1584"/>
          </w:tcPr>
          <w:p>
            <w:r>
              <w:t>tǎng</w:t>
            </w:r>
          </w:p>
        </w:tc>
        <w:tc>
          <w:tcPr>
            <w:tcW w:type="dxa" w:w="4896"/>
          </w:tcPr>
          <w:p>
            <w:r>
              <w:t>눕다, 누워 있다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1722</w:t>
            </w:r>
          </w:p>
        </w:tc>
        <w:tc>
          <w:tcPr>
            <w:tcW w:type="dxa" w:w="1296"/>
          </w:tcPr>
          <w:p>
            <w:r>
              <w:t>趟</w:t>
            </w:r>
          </w:p>
        </w:tc>
        <w:tc>
          <w:tcPr>
            <w:tcW w:type="dxa" w:w="1584"/>
          </w:tcPr>
          <w:p>
            <w:r>
              <w:t>tàng</w:t>
            </w:r>
          </w:p>
        </w:tc>
        <w:tc>
          <w:tcPr>
            <w:tcW w:type="dxa" w:w="4896"/>
          </w:tcPr>
          <w:p>
            <w:r>
              <w:t>번, 차례 (왕복이나 오가는 횟수를 세는 양사); (열차 등의 편수를 세는 양사)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1723</w:t>
            </w:r>
          </w:p>
        </w:tc>
        <w:tc>
          <w:tcPr>
            <w:tcW w:type="dxa" w:w="1296"/>
          </w:tcPr>
          <w:p>
            <w:r>
              <w:t>讨论</w:t>
            </w:r>
          </w:p>
        </w:tc>
        <w:tc>
          <w:tcPr>
            <w:tcW w:type="dxa" w:w="1584"/>
          </w:tcPr>
          <w:p>
            <w:r>
              <w:t>tǎolùn</w:t>
            </w:r>
          </w:p>
        </w:tc>
        <w:tc>
          <w:tcPr>
            <w:tcW w:type="dxa" w:w="4896"/>
          </w:tcPr>
          <w:p>
            <w:r>
              <w:t>토론하다, 토의하다, 논의하다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1724</w:t>
            </w:r>
          </w:p>
        </w:tc>
        <w:tc>
          <w:tcPr>
            <w:tcW w:type="dxa" w:w="1296"/>
          </w:tcPr>
          <w:p>
            <w:r>
              <w:t>讨厌</w:t>
            </w:r>
          </w:p>
        </w:tc>
        <w:tc>
          <w:tcPr>
            <w:tcW w:type="dxa" w:w="1584"/>
          </w:tcPr>
          <w:p>
            <w:r>
              <w:t>tǎoyàn</w:t>
            </w:r>
          </w:p>
        </w:tc>
        <w:tc>
          <w:tcPr>
            <w:tcW w:type="dxa" w:w="4896"/>
          </w:tcPr>
          <w:p>
            <w:r>
              <w:t>밉다, 싫다, 성가시다, 귀찮다; 싫어하다, 혐오하다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1725</w:t>
            </w:r>
          </w:p>
        </w:tc>
        <w:tc>
          <w:tcPr>
            <w:tcW w:type="dxa" w:w="1296"/>
          </w:tcPr>
          <w:p>
            <w:r>
              <w:t>特点</w:t>
            </w:r>
          </w:p>
        </w:tc>
        <w:tc>
          <w:tcPr>
            <w:tcW w:type="dxa" w:w="1584"/>
          </w:tcPr>
          <w:p>
            <w:r>
              <w:t>tèdiǎn</w:t>
            </w:r>
          </w:p>
        </w:tc>
        <w:tc>
          <w:tcPr>
            <w:tcW w:type="dxa" w:w="4896"/>
          </w:tcPr>
          <w:p>
            <w:r>
              <w:t>특징, 특색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1726</w:t>
            </w:r>
          </w:p>
        </w:tc>
        <w:tc>
          <w:tcPr>
            <w:tcW w:type="dxa" w:w="1296"/>
          </w:tcPr>
          <w:p>
            <w:r>
              <w:t>提</w:t>
            </w:r>
          </w:p>
        </w:tc>
        <w:tc>
          <w:tcPr>
            <w:tcW w:type="dxa" w:w="1584"/>
          </w:tcPr>
          <w:p>
            <w:r>
              <w:t>tí</w:t>
            </w:r>
          </w:p>
        </w:tc>
        <w:tc>
          <w:tcPr>
            <w:tcW w:type="dxa" w:w="4896"/>
          </w:tcPr>
          <w:p>
            <w:r>
              <w:t>(손에) 들다; (의견·질문 등을) 제기하다, 꺼내다; 앞당기다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1727</w:t>
            </w:r>
          </w:p>
        </w:tc>
        <w:tc>
          <w:tcPr>
            <w:tcW w:type="dxa" w:w="1296"/>
          </w:tcPr>
          <w:p>
            <w:r>
              <w:t>提出</w:t>
            </w:r>
          </w:p>
        </w:tc>
        <w:tc>
          <w:tcPr>
            <w:tcW w:type="dxa" w:w="1584"/>
          </w:tcPr>
          <w:p>
            <w:r>
              <w:t>tíchū</w:t>
            </w:r>
          </w:p>
        </w:tc>
        <w:tc>
          <w:tcPr>
            <w:tcW w:type="dxa" w:w="4896"/>
          </w:tcPr>
          <w:p>
            <w:r>
              <w:t>제기하다, 제출하다, 제시하다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1728</w:t>
            </w:r>
          </w:p>
        </w:tc>
        <w:tc>
          <w:tcPr>
            <w:tcW w:type="dxa" w:w="1296"/>
          </w:tcPr>
          <w:p>
            <w:r>
              <w:t>提到</w:t>
            </w:r>
          </w:p>
        </w:tc>
        <w:tc>
          <w:tcPr>
            <w:tcW w:type="dxa" w:w="1584"/>
          </w:tcPr>
          <w:p>
            <w:r>
              <w:t>tídào</w:t>
            </w:r>
          </w:p>
        </w:tc>
        <w:tc>
          <w:tcPr>
            <w:tcW w:type="dxa" w:w="4896"/>
          </w:tcPr>
          <w:p>
            <w:r>
              <w:t>언급하다, 거론하다, 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1729</w:t>
            </w:r>
          </w:p>
        </w:tc>
        <w:tc>
          <w:tcPr>
            <w:tcW w:type="dxa" w:w="1296"/>
          </w:tcPr>
          <w:p>
            <w:r>
              <w:t>提供</w:t>
            </w:r>
          </w:p>
        </w:tc>
        <w:tc>
          <w:tcPr>
            <w:tcW w:type="dxa" w:w="1584"/>
          </w:tcPr>
          <w:p>
            <w:r>
              <w:t>tígōng</w:t>
            </w:r>
          </w:p>
        </w:tc>
        <w:tc>
          <w:tcPr>
            <w:tcW w:type="dxa" w:w="4896"/>
          </w:tcPr>
          <w:p>
            <w:r>
              <w:t>제공하다, 공급하다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1730</w:t>
            </w:r>
          </w:p>
        </w:tc>
        <w:tc>
          <w:tcPr>
            <w:tcW w:type="dxa" w:w="1296"/>
          </w:tcPr>
          <w:p>
            <w:r>
              <w:t>提前</w:t>
            </w:r>
          </w:p>
        </w:tc>
        <w:tc>
          <w:tcPr>
            <w:tcW w:type="dxa" w:w="1584"/>
          </w:tcPr>
          <w:p>
            <w:r>
              <w:t>tíqián</w:t>
            </w:r>
          </w:p>
        </w:tc>
        <w:tc>
          <w:tcPr>
            <w:tcW w:type="dxa" w:w="4896"/>
          </w:tcPr>
          <w:p>
            <w:r>
              <w:t>앞당기다; 예정보다 앞서서 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1731</w:t>
            </w:r>
          </w:p>
        </w:tc>
        <w:tc>
          <w:tcPr>
            <w:tcW w:type="dxa" w:w="1296"/>
          </w:tcPr>
          <w:p>
            <w:r>
              <w:t>提醒</w:t>
            </w:r>
          </w:p>
        </w:tc>
        <w:tc>
          <w:tcPr>
            <w:tcW w:type="dxa" w:w="1584"/>
          </w:tcPr>
          <w:p>
            <w:r>
              <w:t>tíxǐng</w:t>
            </w:r>
          </w:p>
        </w:tc>
        <w:tc>
          <w:tcPr>
            <w:tcW w:type="dxa" w:w="4896"/>
          </w:tcPr>
          <w:p>
            <w:r>
              <w:t>일깨우다, 상기시키다, 주의를 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1732</w:t>
            </w:r>
          </w:p>
        </w:tc>
        <w:tc>
          <w:tcPr>
            <w:tcW w:type="dxa" w:w="1296"/>
          </w:tcPr>
          <w:p>
            <w:r>
              <w:t>体检</w:t>
            </w:r>
          </w:p>
        </w:tc>
        <w:tc>
          <w:tcPr>
            <w:tcW w:type="dxa" w:w="1584"/>
          </w:tcPr>
          <w:p>
            <w:r>
              <w:t>tǐjiǎn</w:t>
            </w:r>
          </w:p>
        </w:tc>
        <w:tc>
          <w:tcPr>
            <w:tcW w:type="dxa" w:w="4896"/>
          </w:tcPr>
          <w:p>
            <w:r>
              <w:t>건강검진을 받다, 신체검사하다; 건강검진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1733</w:t>
            </w:r>
          </w:p>
        </w:tc>
        <w:tc>
          <w:tcPr>
            <w:tcW w:type="dxa" w:w="1296"/>
          </w:tcPr>
          <w:p>
            <w:r>
              <w:t>体温</w:t>
            </w:r>
          </w:p>
        </w:tc>
        <w:tc>
          <w:tcPr>
            <w:tcW w:type="dxa" w:w="1584"/>
          </w:tcPr>
          <w:p>
            <w:r>
              <w:t>tǐwēn</w:t>
            </w:r>
          </w:p>
        </w:tc>
        <w:tc>
          <w:tcPr>
            <w:tcW w:type="dxa" w:w="4896"/>
          </w:tcPr>
          <w:p>
            <w:r>
              <w:t>체온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1734</w:t>
            </w:r>
          </w:p>
        </w:tc>
        <w:tc>
          <w:tcPr>
            <w:tcW w:type="dxa" w:w="1296"/>
          </w:tcPr>
          <w:p>
            <w:r>
              <w:t>体重</w:t>
            </w:r>
          </w:p>
        </w:tc>
        <w:tc>
          <w:tcPr>
            <w:tcW w:type="dxa" w:w="1584"/>
          </w:tcPr>
          <w:p>
            <w:r>
              <w:t>tǐzhòng</w:t>
            </w:r>
          </w:p>
        </w:tc>
        <w:tc>
          <w:tcPr>
            <w:tcW w:type="dxa" w:w="4896"/>
          </w:tcPr>
          <w:p>
            <w:r>
              <w:t>체중, 몸무게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1735</w:t>
            </w:r>
          </w:p>
        </w:tc>
        <w:tc>
          <w:tcPr>
            <w:tcW w:type="dxa" w:w="1296"/>
          </w:tcPr>
          <w:p>
            <w:r>
              <w:t>填写</w:t>
            </w:r>
          </w:p>
        </w:tc>
        <w:tc>
          <w:tcPr>
            <w:tcW w:type="dxa" w:w="1584"/>
          </w:tcPr>
          <w:p>
            <w:r>
              <w:t>tiánxiě</w:t>
            </w:r>
          </w:p>
        </w:tc>
        <w:tc>
          <w:tcPr>
            <w:tcW w:type="dxa" w:w="4896"/>
          </w:tcPr>
          <w:p>
            <w:r>
              <w:t>(서식·양식 등을) 작성하다, 기입하다, 써넣다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1736</w:t>
            </w:r>
          </w:p>
        </w:tc>
        <w:tc>
          <w:tcPr>
            <w:tcW w:type="dxa" w:w="1296"/>
          </w:tcPr>
          <w:p>
            <w:r>
              <w:t>条件</w:t>
            </w:r>
          </w:p>
        </w:tc>
        <w:tc>
          <w:tcPr>
            <w:tcW w:type="dxa" w:w="1584"/>
          </w:tcPr>
          <w:p>
            <w:r>
              <w:t>tiáojiàn</w:t>
            </w:r>
          </w:p>
        </w:tc>
        <w:tc>
          <w:tcPr>
            <w:tcW w:type="dxa" w:w="4896"/>
          </w:tcPr>
          <w:p>
            <w:r>
              <w:t>조건, 여건, 상황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1737</w:t>
            </w:r>
          </w:p>
        </w:tc>
        <w:tc>
          <w:tcPr>
            <w:tcW w:type="dxa" w:w="1296"/>
          </w:tcPr>
          <w:p>
            <w:r>
              <w:t>听力</w:t>
            </w:r>
          </w:p>
        </w:tc>
        <w:tc>
          <w:tcPr>
            <w:tcW w:type="dxa" w:w="1584"/>
          </w:tcPr>
          <w:p>
            <w:r>
              <w:t>tīnglì</w:t>
            </w:r>
          </w:p>
        </w:tc>
        <w:tc>
          <w:tcPr>
            <w:tcW w:type="dxa" w:w="4896"/>
          </w:tcPr>
          <w:p>
            <w:r>
              <w:t>청력, 듣기 능력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1738</w:t>
            </w:r>
          </w:p>
        </w:tc>
        <w:tc>
          <w:tcPr>
            <w:tcW w:type="dxa" w:w="1296"/>
          </w:tcPr>
          <w:p>
            <w:r>
              <w:t>听众</w:t>
            </w:r>
          </w:p>
        </w:tc>
        <w:tc>
          <w:tcPr>
            <w:tcW w:type="dxa" w:w="1584"/>
          </w:tcPr>
          <w:p>
            <w:r>
              <w:t>tīngzhòng</w:t>
            </w:r>
          </w:p>
        </w:tc>
        <w:tc>
          <w:tcPr>
            <w:tcW w:type="dxa" w:w="4896"/>
          </w:tcPr>
          <w:p>
            <w:r>
              <w:t>청중, 청취자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1739</w:t>
            </w:r>
          </w:p>
        </w:tc>
        <w:tc>
          <w:tcPr>
            <w:tcW w:type="dxa" w:w="1296"/>
          </w:tcPr>
          <w:p>
            <w:r>
              <w:t>停</w:t>
            </w:r>
          </w:p>
        </w:tc>
        <w:tc>
          <w:tcPr>
            <w:tcW w:type="dxa" w:w="1584"/>
          </w:tcPr>
          <w:p>
            <w:r>
              <w:t>tíng</w:t>
            </w:r>
          </w:p>
        </w:tc>
        <w:tc>
          <w:tcPr>
            <w:tcW w:type="dxa" w:w="4896"/>
          </w:tcPr>
          <w:p>
            <w:r>
              <w:t>멈추다, 서다; 세우다; 중단하다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1740</w:t>
            </w:r>
          </w:p>
        </w:tc>
        <w:tc>
          <w:tcPr>
            <w:tcW w:type="dxa" w:w="1296"/>
          </w:tcPr>
          <w:p>
            <w:r>
              <w:t>停车</w:t>
            </w:r>
          </w:p>
        </w:tc>
        <w:tc>
          <w:tcPr>
            <w:tcW w:type="dxa" w:w="1584"/>
          </w:tcPr>
          <w:p>
            <w:r>
              <w:t>tíngchē</w:t>
            </w:r>
          </w:p>
        </w:tc>
        <w:tc>
          <w:tcPr>
            <w:tcW w:type="dxa" w:w="4896"/>
          </w:tcPr>
          <w:p>
            <w:r>
              <w:t>주차하다; 차를 멈추다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1741</w:t>
            </w:r>
          </w:p>
        </w:tc>
        <w:tc>
          <w:tcPr>
            <w:tcW w:type="dxa" w:w="1296"/>
          </w:tcPr>
          <w:p>
            <w:r>
              <w:t>停车场</w:t>
            </w:r>
          </w:p>
        </w:tc>
        <w:tc>
          <w:tcPr>
            <w:tcW w:type="dxa" w:w="1584"/>
          </w:tcPr>
          <w:p>
            <w:r>
              <w:t>tíngchēchǎng</w:t>
            </w:r>
          </w:p>
        </w:tc>
        <w:tc>
          <w:tcPr>
            <w:tcW w:type="dxa" w:w="4896"/>
          </w:tcPr>
          <w:p>
            <w:r>
              <w:t>주차장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1742</w:t>
            </w:r>
          </w:p>
        </w:tc>
        <w:tc>
          <w:tcPr>
            <w:tcW w:type="dxa" w:w="1296"/>
          </w:tcPr>
          <w:p>
            <w:r>
              <w:t>停止</w:t>
            </w:r>
          </w:p>
        </w:tc>
        <w:tc>
          <w:tcPr>
            <w:tcW w:type="dxa" w:w="1584"/>
          </w:tcPr>
          <w:p>
            <w:r>
              <w:t>tíngzhǐ</w:t>
            </w:r>
          </w:p>
        </w:tc>
        <w:tc>
          <w:tcPr>
            <w:tcW w:type="dxa" w:w="4896"/>
          </w:tcPr>
          <w:p>
            <w:r>
              <w:t>정지하다, 멈추다, 중단하다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1743</w:t>
            </w:r>
          </w:p>
        </w:tc>
        <w:tc>
          <w:tcPr>
            <w:tcW w:type="dxa" w:w="1296"/>
          </w:tcPr>
          <w:p>
            <w:r>
              <w:t>通</w:t>
            </w:r>
          </w:p>
        </w:tc>
        <w:tc>
          <w:tcPr>
            <w:tcW w:type="dxa" w:w="1584"/>
          </w:tcPr>
          <w:p>
            <w:r>
              <w:t>tōng</w:t>
            </w:r>
          </w:p>
        </w:tc>
        <w:tc>
          <w:tcPr>
            <w:tcW w:type="dxa" w:w="4896"/>
          </w:tcPr>
          <w:p>
            <w:r>
              <w:t>통하다, 뚫리다; 정통하다, 잘 알다; 통 (편지·전화 양사)</w:t>
            </w:r>
          </w:p>
        </w:tc>
        <w:tc>
          <w:tcPr>
            <w:tcW w:type="dxa" w:w="1872"/>
          </w:tcPr>
          <w:p>
            <w:r>
              <w:t>动、形、（量） (동사, 형용사, （양사）)</w:t>
            </w:r>
          </w:p>
        </w:tc>
      </w:tr>
      <w:tr>
        <w:tc>
          <w:tcPr>
            <w:tcW w:type="dxa" w:w="1008"/>
          </w:tcPr>
          <w:p>
            <w:r>
              <w:t>1744</w:t>
            </w:r>
          </w:p>
        </w:tc>
        <w:tc>
          <w:tcPr>
            <w:tcW w:type="dxa" w:w="1296"/>
          </w:tcPr>
          <w:p>
            <w:r>
              <w:t>通过</w:t>
            </w:r>
          </w:p>
        </w:tc>
        <w:tc>
          <w:tcPr>
            <w:tcW w:type="dxa" w:w="1584"/>
          </w:tcPr>
          <w:p>
            <w:r>
              <w:t>tōngguò</w:t>
            </w:r>
          </w:p>
        </w:tc>
        <w:tc>
          <w:tcPr>
            <w:tcW w:type="dxa" w:w="4896"/>
          </w:tcPr>
          <w:p>
            <w:r>
              <w:t>통과하다, 지나가다; 합격하다; ~을 통해, ~을 거쳐</w:t>
            </w:r>
          </w:p>
        </w:tc>
        <w:tc>
          <w:tcPr>
            <w:tcW w:type="dxa" w:w="1872"/>
          </w:tcPr>
          <w:p>
            <w:r>
              <w:t>动、介 (동사, 개사)</w:t>
            </w:r>
          </w:p>
        </w:tc>
      </w:tr>
      <w:tr>
        <w:tc>
          <w:tcPr>
            <w:tcW w:type="dxa" w:w="1008"/>
          </w:tcPr>
          <w:p>
            <w:r>
              <w:t>1745</w:t>
            </w:r>
          </w:p>
        </w:tc>
        <w:tc>
          <w:tcPr>
            <w:tcW w:type="dxa" w:w="1296"/>
          </w:tcPr>
          <w:p>
            <w:r>
              <w:t>通知</w:t>
            </w:r>
          </w:p>
        </w:tc>
        <w:tc>
          <w:tcPr>
            <w:tcW w:type="dxa" w:w="1584"/>
          </w:tcPr>
          <w:p>
            <w:r>
              <w:t>tōngzhī</w:t>
            </w:r>
          </w:p>
        </w:tc>
        <w:tc>
          <w:tcPr>
            <w:tcW w:type="dxa" w:w="4896"/>
          </w:tcPr>
          <w:p>
            <w:r>
              <w:t>통지하다, 알리다; 통지, 공지, 안내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1746</w:t>
            </w:r>
          </w:p>
        </w:tc>
        <w:tc>
          <w:tcPr>
            <w:tcW w:type="dxa" w:w="1296"/>
          </w:tcPr>
          <w:p>
            <w:r>
              <w:t>童年</w:t>
            </w:r>
          </w:p>
        </w:tc>
        <w:tc>
          <w:tcPr>
            <w:tcW w:type="dxa" w:w="1584"/>
          </w:tcPr>
          <w:p>
            <w:r>
              <w:t>tóngnián</w:t>
            </w:r>
          </w:p>
        </w:tc>
        <w:tc>
          <w:tcPr>
            <w:tcW w:type="dxa" w:w="4896"/>
          </w:tcPr>
          <w:p>
            <w:r>
              <w:t>어린 시절, 유년기, 동년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1747</w:t>
            </w:r>
          </w:p>
        </w:tc>
        <w:tc>
          <w:tcPr>
            <w:tcW w:type="dxa" w:w="1296"/>
          </w:tcPr>
          <w:p>
            <w:r>
              <w:t>同时</w:t>
            </w:r>
          </w:p>
        </w:tc>
        <w:tc>
          <w:tcPr>
            <w:tcW w:type="dxa" w:w="1584"/>
          </w:tcPr>
          <w:p>
            <w:r>
              <w:t>tóngshí</w:t>
            </w:r>
          </w:p>
        </w:tc>
        <w:tc>
          <w:tcPr>
            <w:tcW w:type="dxa" w:w="4896"/>
          </w:tcPr>
          <w:p>
            <w:r>
              <w:t>동시, 같은 때; 동시에, 아울러, 한편</w:t>
            </w:r>
          </w:p>
        </w:tc>
        <w:tc>
          <w:tcPr>
            <w:tcW w:type="dxa" w:w="1872"/>
          </w:tcPr>
          <w:p>
            <w:r>
              <w:t>名、连 (명사, 접속사)</w:t>
            </w:r>
          </w:p>
        </w:tc>
      </w:tr>
      <w:tr>
        <w:tc>
          <w:tcPr>
            <w:tcW w:type="dxa" w:w="1008"/>
          </w:tcPr>
          <w:p>
            <w:r>
              <w:t>1748</w:t>
            </w:r>
          </w:p>
        </w:tc>
        <w:tc>
          <w:tcPr>
            <w:tcW w:type="dxa" w:w="1296"/>
          </w:tcPr>
          <w:p>
            <w:r>
              <w:t>同样</w:t>
            </w:r>
          </w:p>
        </w:tc>
        <w:tc>
          <w:tcPr>
            <w:tcW w:type="dxa" w:w="1584"/>
          </w:tcPr>
          <w:p>
            <w:r>
              <w:t>tóngyàng</w:t>
            </w:r>
          </w:p>
        </w:tc>
        <w:tc>
          <w:tcPr>
            <w:tcW w:type="dxa" w:w="4896"/>
          </w:tcPr>
          <w:p>
            <w:r>
              <w:t>같다, 동일하다, 한결같다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1749</w:t>
            </w:r>
          </w:p>
        </w:tc>
        <w:tc>
          <w:tcPr>
            <w:tcW w:type="dxa" w:w="1296"/>
          </w:tcPr>
          <w:p>
            <w:r>
              <w:t>桶</w:t>
            </w:r>
          </w:p>
        </w:tc>
        <w:tc>
          <w:tcPr>
            <w:tcW w:type="dxa" w:w="1584"/>
          </w:tcPr>
          <w:p>
            <w:r>
              <w:t>tǒng</w:t>
            </w:r>
          </w:p>
        </w:tc>
        <w:tc>
          <w:tcPr>
            <w:tcW w:type="dxa" w:w="4896"/>
          </w:tcPr>
          <w:p>
            <w:r>
              <w:t>통, 양동이, 버킷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1750</w:t>
            </w:r>
          </w:p>
        </w:tc>
        <w:tc>
          <w:tcPr>
            <w:tcW w:type="dxa" w:w="1296"/>
          </w:tcPr>
          <w:p>
            <w:r>
              <w:t>痛</w:t>
            </w:r>
          </w:p>
        </w:tc>
        <w:tc>
          <w:tcPr>
            <w:tcW w:type="dxa" w:w="1584"/>
          </w:tcPr>
          <w:p>
            <w:r>
              <w:t>tòng</w:t>
            </w:r>
          </w:p>
        </w:tc>
        <w:tc>
          <w:tcPr>
            <w:tcW w:type="dxa" w:w="4896"/>
          </w:tcPr>
          <w:p>
            <w:r>
              <w:t>아프다, 쓰리다; 몹시, 극도로</w:t>
            </w:r>
          </w:p>
        </w:tc>
        <w:tc>
          <w:tcPr>
            <w:tcW w:type="dxa" w:w="1872"/>
          </w:tcPr>
          <w:p>
            <w:r>
              <w:t>形、（副） (형용사, （부사）)</w:t>
            </w:r>
          </w:p>
        </w:tc>
      </w:tr>
      <w:tr>
        <w:tc>
          <w:tcPr>
            <w:tcW w:type="dxa" w:w="1008"/>
          </w:tcPr>
          <w:p>
            <w:r>
              <w:t>1751</w:t>
            </w:r>
          </w:p>
        </w:tc>
        <w:tc>
          <w:tcPr>
            <w:tcW w:type="dxa" w:w="1296"/>
          </w:tcPr>
          <w:p>
            <w:r>
              <w:t>头痛</w:t>
            </w:r>
          </w:p>
        </w:tc>
        <w:tc>
          <w:tcPr>
            <w:tcW w:type="dxa" w:w="1584"/>
          </w:tcPr>
          <w:p>
            <w:r>
              <w:t>tóutòng</w:t>
            </w:r>
          </w:p>
        </w:tc>
        <w:tc>
          <w:tcPr>
            <w:tcW w:type="dxa" w:w="4896"/>
          </w:tcPr>
          <w:p>
            <w:r>
              <w:t>머리가 아프다, 두통이 있다; 골치 아프다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1752</w:t>
            </w:r>
          </w:p>
        </w:tc>
        <w:tc>
          <w:tcPr>
            <w:tcW w:type="dxa" w:w="1296"/>
          </w:tcPr>
          <w:p>
            <w:r>
              <w:t>图</w:t>
            </w:r>
          </w:p>
        </w:tc>
        <w:tc>
          <w:tcPr>
            <w:tcW w:type="dxa" w:w="1584"/>
          </w:tcPr>
          <w:p>
            <w:r>
              <w:t>tú</w:t>
            </w:r>
          </w:p>
        </w:tc>
        <w:tc>
          <w:tcPr>
            <w:tcW w:type="dxa" w:w="4896"/>
          </w:tcPr>
          <w:p>
            <w:r>
              <w:t>그림, 도면, 지도; 도모하다, 꾀하다, 노리다</w:t>
            </w:r>
          </w:p>
        </w:tc>
        <w:tc>
          <w:tcPr>
            <w:tcW w:type="dxa" w:w="1872"/>
          </w:tcPr>
          <w:p>
            <w:r>
              <w:t>名、（动） (명사, （동사）)</w:t>
            </w:r>
          </w:p>
        </w:tc>
      </w:tr>
      <w:tr>
        <w:tc>
          <w:tcPr>
            <w:tcW w:type="dxa" w:w="1008"/>
          </w:tcPr>
          <w:p>
            <w:r>
              <w:t>1753</w:t>
            </w:r>
          </w:p>
        </w:tc>
        <w:tc>
          <w:tcPr>
            <w:tcW w:type="dxa" w:w="1296"/>
          </w:tcPr>
          <w:p>
            <w:r>
              <w:t>图片</w:t>
            </w:r>
          </w:p>
        </w:tc>
        <w:tc>
          <w:tcPr>
            <w:tcW w:type="dxa" w:w="1584"/>
          </w:tcPr>
          <w:p>
            <w:r>
              <w:t>túpiàn</w:t>
            </w:r>
          </w:p>
        </w:tc>
        <w:tc>
          <w:tcPr>
            <w:tcW w:type="dxa" w:w="4896"/>
          </w:tcPr>
          <w:p>
            <w:r>
              <w:t>사진, 그림, 이미지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1754</w:t>
            </w:r>
          </w:p>
        </w:tc>
        <w:tc>
          <w:tcPr>
            <w:tcW w:type="dxa" w:w="1296"/>
          </w:tcPr>
          <w:p>
            <w:r>
              <w:t>土</w:t>
            </w:r>
          </w:p>
        </w:tc>
        <w:tc>
          <w:tcPr>
            <w:tcW w:type="dxa" w:w="1584"/>
          </w:tcPr>
          <w:p>
            <w:r>
              <w:t>tǔ</w:t>
            </w:r>
          </w:p>
        </w:tc>
        <w:tc>
          <w:tcPr>
            <w:tcW w:type="dxa" w:w="4896"/>
          </w:tcPr>
          <w:p>
            <w:r>
              <w:t>흙, 토양, 땅; 촌스럽다, 구식이다</w:t>
            </w:r>
          </w:p>
        </w:tc>
        <w:tc>
          <w:tcPr>
            <w:tcW w:type="dxa" w:w="1872"/>
          </w:tcPr>
          <w:p>
            <w:r>
              <w:t>名、（形） (명사, （형용사）)</w:t>
            </w:r>
          </w:p>
        </w:tc>
      </w:tr>
      <w:tr>
        <w:tc>
          <w:tcPr>
            <w:tcW w:type="dxa" w:w="1008"/>
          </w:tcPr>
          <w:p>
            <w:r>
              <w:t>1755</w:t>
            </w:r>
          </w:p>
        </w:tc>
        <w:tc>
          <w:tcPr>
            <w:tcW w:type="dxa" w:w="1296"/>
          </w:tcPr>
          <w:p>
            <w:r>
              <w:t>推</w:t>
            </w:r>
          </w:p>
        </w:tc>
        <w:tc>
          <w:tcPr>
            <w:tcW w:type="dxa" w:w="1584"/>
          </w:tcPr>
          <w:p>
            <w:r>
              <w:t>tuī</w:t>
            </w:r>
          </w:p>
        </w:tc>
        <w:tc>
          <w:tcPr>
            <w:tcW w:type="dxa" w:w="4896"/>
          </w:tcPr>
          <w:p>
            <w:r>
              <w:t>밀다; 미루다, 연기하다; 추천하다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1756</w:t>
            </w:r>
          </w:p>
        </w:tc>
        <w:tc>
          <w:tcPr>
            <w:tcW w:type="dxa" w:w="1296"/>
          </w:tcPr>
          <w:p>
            <w:r>
              <w:t>推迟</w:t>
            </w:r>
          </w:p>
        </w:tc>
        <w:tc>
          <w:tcPr>
            <w:tcW w:type="dxa" w:w="1584"/>
          </w:tcPr>
          <w:p>
            <w:r>
              <w:t>tuīchí</w:t>
            </w:r>
          </w:p>
        </w:tc>
        <w:tc>
          <w:tcPr>
            <w:tcW w:type="dxa" w:w="4896"/>
          </w:tcPr>
          <w:p>
            <w:r>
              <w:t>미루다, 연기하다, 늦추다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1757</w:t>
            </w:r>
          </w:p>
        </w:tc>
        <w:tc>
          <w:tcPr>
            <w:tcW w:type="dxa" w:w="1296"/>
          </w:tcPr>
          <w:p>
            <w:r>
              <w:t>推出</w:t>
            </w:r>
          </w:p>
        </w:tc>
        <w:tc>
          <w:tcPr>
            <w:tcW w:type="dxa" w:w="1584"/>
          </w:tcPr>
          <w:p>
            <w:r>
              <w:t>tuīchū</w:t>
            </w:r>
          </w:p>
        </w:tc>
        <w:tc>
          <w:tcPr>
            <w:tcW w:type="dxa" w:w="4896"/>
          </w:tcPr>
          <w:p>
            <w:r>
              <w:t>(신제품 등을) 출시하다, 내놓다, 선보이다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1758</w:t>
            </w:r>
          </w:p>
        </w:tc>
        <w:tc>
          <w:tcPr>
            <w:tcW w:type="dxa" w:w="1296"/>
          </w:tcPr>
          <w:p>
            <w:r>
              <w:t>脱</w:t>
            </w:r>
          </w:p>
        </w:tc>
        <w:tc>
          <w:tcPr>
            <w:tcW w:type="dxa" w:w="1584"/>
          </w:tcPr>
          <w:p>
            <w:r>
              <w:t>tuō</w:t>
            </w:r>
          </w:p>
        </w:tc>
        <w:tc>
          <w:tcPr>
            <w:tcW w:type="dxa" w:w="4896"/>
          </w:tcPr>
          <w:p>
            <w:r>
              <w:t>(옷·신발 등을) 벗다; 벗어나다, 빠지다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1759</w:t>
            </w:r>
          </w:p>
        </w:tc>
        <w:tc>
          <w:tcPr>
            <w:tcW w:type="dxa" w:w="1296"/>
          </w:tcPr>
          <w:p>
            <w:r>
              <w:t>袜子</w:t>
            </w:r>
          </w:p>
        </w:tc>
        <w:tc>
          <w:tcPr>
            <w:tcW w:type="dxa" w:w="1584"/>
          </w:tcPr>
          <w:p>
            <w:r>
              <w:t>wàzi</w:t>
            </w:r>
          </w:p>
        </w:tc>
        <w:tc>
          <w:tcPr>
            <w:tcW w:type="dxa" w:w="4896"/>
          </w:tcPr>
          <w:p>
            <w:r>
              <w:t>양말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1760</w:t>
            </w:r>
          </w:p>
        </w:tc>
        <w:tc>
          <w:tcPr>
            <w:tcW w:type="dxa" w:w="1296"/>
          </w:tcPr>
          <w:p>
            <w:r>
              <w:t>外出</w:t>
            </w:r>
          </w:p>
        </w:tc>
        <w:tc>
          <w:tcPr>
            <w:tcW w:type="dxa" w:w="1584"/>
          </w:tcPr>
          <w:p>
            <w:r>
              <w:t>wàichū</w:t>
            </w:r>
          </w:p>
        </w:tc>
        <w:tc>
          <w:tcPr>
            <w:tcW w:type="dxa" w:w="4896"/>
          </w:tcPr>
          <w:p>
            <w:r>
              <w:t>외출하다, 나가다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1761</w:t>
            </w:r>
          </w:p>
        </w:tc>
        <w:tc>
          <w:tcPr>
            <w:tcW w:type="dxa" w:w="1296"/>
          </w:tcPr>
          <w:p>
            <w:r>
              <w:t>外套</w:t>
            </w:r>
          </w:p>
        </w:tc>
        <w:tc>
          <w:tcPr>
            <w:tcW w:type="dxa" w:w="1584"/>
          </w:tcPr>
          <w:p>
            <w:r>
              <w:t>wàitào</w:t>
            </w:r>
          </w:p>
        </w:tc>
        <w:tc>
          <w:tcPr>
            <w:tcW w:type="dxa" w:w="4896"/>
          </w:tcPr>
          <w:p>
            <w:r>
              <w:t>겉옷, 외투, 코트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1762</w:t>
            </w:r>
          </w:p>
        </w:tc>
        <w:tc>
          <w:tcPr>
            <w:tcW w:type="dxa" w:w="1296"/>
          </w:tcPr>
          <w:p>
            <w:r>
              <w:t>完全</w:t>
            </w:r>
          </w:p>
        </w:tc>
        <w:tc>
          <w:tcPr>
            <w:tcW w:type="dxa" w:w="1584"/>
          </w:tcPr>
          <w:p>
            <w:r>
              <w:t>wánquán</w:t>
            </w:r>
          </w:p>
        </w:tc>
        <w:tc>
          <w:tcPr>
            <w:tcW w:type="dxa" w:w="4896"/>
          </w:tcPr>
          <w:p>
            <w:r>
              <w:t>완전하다; 완전히, 전적으로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1763</w:t>
            </w:r>
          </w:p>
        </w:tc>
        <w:tc>
          <w:tcPr>
            <w:tcW w:type="dxa" w:w="1296"/>
          </w:tcPr>
          <w:p>
            <w:r>
              <w:t>晚安</w:t>
            </w:r>
          </w:p>
        </w:tc>
        <w:tc>
          <w:tcPr>
            <w:tcW w:type="dxa" w:w="1584"/>
          </w:tcPr>
          <w:p>
            <w:r>
              <w:t>wǎn'ān</w:t>
            </w:r>
          </w:p>
        </w:tc>
        <w:tc>
          <w:tcPr>
            <w:tcW w:type="dxa" w:w="4896"/>
          </w:tcPr>
          <w:p>
            <w:r>
              <w:t>안녕히 주무세요, 잘 자요 (밤 인사)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1764</w:t>
            </w:r>
          </w:p>
        </w:tc>
        <w:tc>
          <w:tcPr>
            <w:tcW w:type="dxa" w:w="1296"/>
          </w:tcPr>
          <w:p>
            <w:r>
              <w:t>晚餐</w:t>
            </w:r>
          </w:p>
        </w:tc>
        <w:tc>
          <w:tcPr>
            <w:tcW w:type="dxa" w:w="1584"/>
          </w:tcPr>
          <w:p>
            <w:r>
              <w:t>wǎncān</w:t>
            </w:r>
          </w:p>
        </w:tc>
        <w:tc>
          <w:tcPr>
            <w:tcW w:type="dxa" w:w="4896"/>
          </w:tcPr>
          <w:p>
            <w:r>
              <w:t>저녁 식사, 만찬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1765</w:t>
            </w:r>
          </w:p>
        </w:tc>
        <w:tc>
          <w:tcPr>
            <w:tcW w:type="dxa" w:w="1296"/>
          </w:tcPr>
          <w:p>
            <w:r>
              <w:t>网购</w:t>
            </w:r>
          </w:p>
        </w:tc>
        <w:tc>
          <w:tcPr>
            <w:tcW w:type="dxa" w:w="1584"/>
          </w:tcPr>
          <w:p>
            <w:r>
              <w:t>wǎnggòu</w:t>
            </w:r>
          </w:p>
        </w:tc>
        <w:tc>
          <w:tcPr>
            <w:tcW w:type="dxa" w:w="4896"/>
          </w:tcPr>
          <w:p>
            <w:r>
              <w:t>인터넷 쇼핑하다, 온라인 쇼핑하다; 인터넷 쇼핑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1766</w:t>
            </w:r>
          </w:p>
        </w:tc>
        <w:tc>
          <w:tcPr>
            <w:tcW w:type="dxa" w:w="1296"/>
          </w:tcPr>
          <w:p>
            <w:r>
              <w:t>往往</w:t>
            </w:r>
          </w:p>
        </w:tc>
        <w:tc>
          <w:tcPr>
            <w:tcW w:type="dxa" w:w="1584"/>
          </w:tcPr>
          <w:p>
            <w:r>
              <w:t>wǎngwǎng</w:t>
            </w:r>
          </w:p>
        </w:tc>
        <w:tc>
          <w:tcPr>
            <w:tcW w:type="dxa" w:w="4896"/>
          </w:tcPr>
          <w:p>
            <w:r>
              <w:t>흔히, 왕왕, 대개, 보통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1767</w:t>
            </w:r>
          </w:p>
        </w:tc>
        <w:tc>
          <w:tcPr>
            <w:tcW w:type="dxa" w:w="1296"/>
          </w:tcPr>
          <w:p>
            <w:r>
              <w:t>网页</w:t>
            </w:r>
          </w:p>
        </w:tc>
        <w:tc>
          <w:tcPr>
            <w:tcW w:type="dxa" w:w="1584"/>
          </w:tcPr>
          <w:p>
            <w:r>
              <w:t>wǎngyè</w:t>
            </w:r>
          </w:p>
        </w:tc>
        <w:tc>
          <w:tcPr>
            <w:tcW w:type="dxa" w:w="4896"/>
          </w:tcPr>
          <w:p>
            <w:r>
              <w:t>웹페이지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1768</w:t>
            </w:r>
          </w:p>
        </w:tc>
        <w:tc>
          <w:tcPr>
            <w:tcW w:type="dxa" w:w="1296"/>
          </w:tcPr>
          <w:p>
            <w:r>
              <w:t>网友</w:t>
            </w:r>
          </w:p>
        </w:tc>
        <w:tc>
          <w:tcPr>
            <w:tcW w:type="dxa" w:w="1584"/>
          </w:tcPr>
          <w:p>
            <w:r>
              <w:t>wǎngyǒu</w:t>
            </w:r>
          </w:p>
        </w:tc>
        <w:tc>
          <w:tcPr>
            <w:tcW w:type="dxa" w:w="4896"/>
          </w:tcPr>
          <w:p>
            <w:r>
              <w:t>네티즌, 인터넷 친구, 누리꾼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1769</w:t>
            </w:r>
          </w:p>
        </w:tc>
        <w:tc>
          <w:tcPr>
            <w:tcW w:type="dxa" w:w="1296"/>
          </w:tcPr>
          <w:p>
            <w:r>
              <w:t>网址</w:t>
            </w:r>
          </w:p>
        </w:tc>
        <w:tc>
          <w:tcPr>
            <w:tcW w:type="dxa" w:w="1584"/>
          </w:tcPr>
          <w:p>
            <w:r>
              <w:t>wǎngzhǐ</w:t>
            </w:r>
          </w:p>
        </w:tc>
        <w:tc>
          <w:tcPr>
            <w:tcW w:type="dxa" w:w="4896"/>
          </w:tcPr>
          <w:p>
            <w:r>
              <w:t>웹사이트 주소, 인터넷 주소, URL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1770</w:t>
            </w:r>
          </w:p>
        </w:tc>
        <w:tc>
          <w:tcPr>
            <w:tcW w:type="dxa" w:w="1296"/>
          </w:tcPr>
          <w:p>
            <w:r>
              <w:t>危险</w:t>
            </w:r>
          </w:p>
        </w:tc>
        <w:tc>
          <w:tcPr>
            <w:tcW w:type="dxa" w:w="1584"/>
          </w:tcPr>
          <w:p>
            <w:r>
              <w:t>wēixiǎn</w:t>
            </w:r>
          </w:p>
        </w:tc>
        <w:tc>
          <w:tcPr>
            <w:tcW w:type="dxa" w:w="4896"/>
          </w:tcPr>
          <w:p>
            <w:r>
              <w:t>위험하다; 위험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1771</w:t>
            </w:r>
          </w:p>
        </w:tc>
        <w:tc>
          <w:tcPr>
            <w:tcW w:type="dxa" w:w="1296"/>
          </w:tcPr>
          <w:p>
            <w:r>
              <w:t>为1</w:t>
            </w:r>
          </w:p>
        </w:tc>
        <w:tc>
          <w:tcPr>
            <w:tcW w:type="dxa" w:w="1584"/>
          </w:tcPr>
          <w:p>
            <w:r>
              <w:t>wéi</w:t>
            </w:r>
          </w:p>
        </w:tc>
        <w:tc>
          <w:tcPr>
            <w:tcW w:type="dxa" w:w="4896"/>
          </w:tcPr>
          <w:p>
            <w:r>
              <w:t>~이 되다, ~을 하다; ~으로 삼다, 간주하다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1772</w:t>
            </w:r>
          </w:p>
        </w:tc>
        <w:tc>
          <w:tcPr>
            <w:tcW w:type="dxa" w:w="1296"/>
          </w:tcPr>
          <w:p>
            <w:r>
              <w:t>味</w:t>
            </w:r>
          </w:p>
        </w:tc>
        <w:tc>
          <w:tcPr>
            <w:tcW w:type="dxa" w:w="1584"/>
          </w:tcPr>
          <w:p>
            <w:r>
              <w:t>wèi</w:t>
            </w:r>
          </w:p>
        </w:tc>
        <w:tc>
          <w:tcPr>
            <w:tcW w:type="dxa" w:w="4896"/>
          </w:tcPr>
          <w:p>
            <w:r>
              <w:t>맛, 냄새, 풍미; 기분, 느낌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1773</w:t>
            </w:r>
          </w:p>
        </w:tc>
        <w:tc>
          <w:tcPr>
            <w:tcW w:type="dxa" w:w="1296"/>
          </w:tcPr>
          <w:p>
            <w:r>
              <w:t>味道</w:t>
            </w:r>
          </w:p>
        </w:tc>
        <w:tc>
          <w:tcPr>
            <w:tcW w:type="dxa" w:w="1584"/>
          </w:tcPr>
          <w:p>
            <w:r>
              <w:t>wèidào</w:t>
            </w:r>
          </w:p>
        </w:tc>
        <w:tc>
          <w:tcPr>
            <w:tcW w:type="dxa" w:w="4896"/>
          </w:tcPr>
          <w:p>
            <w:r>
              <w:t>맛, 냄새; 재미, 멋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1774</w:t>
            </w:r>
          </w:p>
        </w:tc>
        <w:tc>
          <w:tcPr>
            <w:tcW w:type="dxa" w:w="1296"/>
          </w:tcPr>
          <w:p>
            <w:r>
              <w:t>卫生</w:t>
            </w:r>
          </w:p>
        </w:tc>
        <w:tc>
          <w:tcPr>
            <w:tcW w:type="dxa" w:w="1584"/>
          </w:tcPr>
          <w:p>
            <w:r>
              <w:t>wèishēng</w:t>
            </w:r>
          </w:p>
        </w:tc>
        <w:tc>
          <w:tcPr>
            <w:tcW w:type="dxa" w:w="4896"/>
          </w:tcPr>
          <w:p>
            <w:r>
              <w:t>위생적이다, 깨끗하다; 위생, 청결</w:t>
            </w:r>
          </w:p>
        </w:tc>
        <w:tc>
          <w:tcPr>
            <w:tcW w:type="dxa" w:w="1872"/>
          </w:tcPr>
          <w:p>
            <w:r>
              <w:t>形、名 (형용사, 명사)</w:t>
            </w:r>
          </w:p>
        </w:tc>
      </w:tr>
      <w:tr>
        <w:tc>
          <w:tcPr>
            <w:tcW w:type="dxa" w:w="1008"/>
          </w:tcPr>
          <w:p>
            <w:r>
              <w:t>1775</w:t>
            </w:r>
          </w:p>
        </w:tc>
        <w:tc>
          <w:tcPr>
            <w:tcW w:type="dxa" w:w="1296"/>
          </w:tcPr>
          <w:p>
            <w:r>
              <w:t>温度</w:t>
            </w:r>
          </w:p>
        </w:tc>
        <w:tc>
          <w:tcPr>
            <w:tcW w:type="dxa" w:w="1584"/>
          </w:tcPr>
          <w:p>
            <w:r>
              <w:t>wēndù</w:t>
            </w:r>
          </w:p>
        </w:tc>
        <w:tc>
          <w:tcPr>
            <w:tcW w:type="dxa" w:w="4896"/>
          </w:tcPr>
          <w:p>
            <w:r>
              <w:t>온도, 기온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1776</w:t>
            </w:r>
          </w:p>
        </w:tc>
        <w:tc>
          <w:tcPr>
            <w:tcW w:type="dxa" w:w="1296"/>
          </w:tcPr>
          <w:p>
            <w:r>
              <w:t>闻</w:t>
            </w:r>
          </w:p>
        </w:tc>
        <w:tc>
          <w:tcPr>
            <w:tcW w:type="dxa" w:w="1584"/>
          </w:tcPr>
          <w:p>
            <w:r>
              <w:t>wén</w:t>
            </w:r>
          </w:p>
        </w:tc>
        <w:tc>
          <w:tcPr>
            <w:tcW w:type="dxa" w:w="4896"/>
          </w:tcPr>
          <w:p>
            <w:r>
              <w:t>냄새를 맡다; 듣다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1777</w:t>
            </w:r>
          </w:p>
        </w:tc>
        <w:tc>
          <w:tcPr>
            <w:tcW w:type="dxa" w:w="1296"/>
          </w:tcPr>
          <w:p>
            <w:r>
              <w:t>文件</w:t>
            </w:r>
          </w:p>
        </w:tc>
        <w:tc>
          <w:tcPr>
            <w:tcW w:type="dxa" w:w="1584"/>
          </w:tcPr>
          <w:p>
            <w:r>
              <w:t>wénjiàn</w:t>
            </w:r>
          </w:p>
        </w:tc>
        <w:tc>
          <w:tcPr>
            <w:tcW w:type="dxa" w:w="4896"/>
          </w:tcPr>
          <w:p>
            <w:r>
              <w:t>서류, 문서, 파일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1778</w:t>
            </w:r>
          </w:p>
        </w:tc>
        <w:tc>
          <w:tcPr>
            <w:tcW w:type="dxa" w:w="1296"/>
          </w:tcPr>
          <w:p>
            <w:r>
              <w:t>文章</w:t>
            </w:r>
          </w:p>
        </w:tc>
        <w:tc>
          <w:tcPr>
            <w:tcW w:type="dxa" w:w="1584"/>
          </w:tcPr>
          <w:p>
            <w:r>
              <w:t>wénzhāng</w:t>
            </w:r>
          </w:p>
        </w:tc>
        <w:tc>
          <w:tcPr>
            <w:tcW w:type="dxa" w:w="4896"/>
          </w:tcPr>
          <w:p>
            <w:r>
              <w:t>문장, 글, 글귀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1779</w:t>
            </w:r>
          </w:p>
        </w:tc>
        <w:tc>
          <w:tcPr>
            <w:tcW w:type="dxa" w:w="1296"/>
          </w:tcPr>
          <w:p>
            <w:r>
              <w:t>文字</w:t>
            </w:r>
          </w:p>
        </w:tc>
        <w:tc>
          <w:tcPr>
            <w:tcW w:type="dxa" w:w="1584"/>
          </w:tcPr>
          <w:p>
            <w:r>
              <w:t>wénzì</w:t>
            </w:r>
          </w:p>
        </w:tc>
        <w:tc>
          <w:tcPr>
            <w:tcW w:type="dxa" w:w="4896"/>
          </w:tcPr>
          <w:p>
            <w:r>
              <w:t>문자, 글자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1780</w:t>
            </w:r>
          </w:p>
        </w:tc>
        <w:tc>
          <w:tcPr>
            <w:tcW w:type="dxa" w:w="1296"/>
          </w:tcPr>
          <w:p>
            <w:r>
              <w:t>污染</w:t>
            </w:r>
          </w:p>
        </w:tc>
        <w:tc>
          <w:tcPr>
            <w:tcW w:type="dxa" w:w="1584"/>
          </w:tcPr>
          <w:p>
            <w:r>
              <w:t>wūrǎn</w:t>
            </w:r>
          </w:p>
        </w:tc>
        <w:tc>
          <w:tcPr>
            <w:tcW w:type="dxa" w:w="4896"/>
          </w:tcPr>
          <w:p>
            <w:r>
              <w:t>오염되다, 오염시키다; 오염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1781</w:t>
            </w:r>
          </w:p>
        </w:tc>
        <w:tc>
          <w:tcPr>
            <w:tcW w:type="dxa" w:w="1296"/>
          </w:tcPr>
          <w:p>
            <w:r>
              <w:t>无</w:t>
            </w:r>
          </w:p>
        </w:tc>
        <w:tc>
          <w:tcPr>
            <w:tcW w:type="dxa" w:w="1584"/>
          </w:tcPr>
          <w:p>
            <w:r>
              <w:t>wú</w:t>
            </w:r>
          </w:p>
        </w:tc>
        <w:tc>
          <w:tcPr>
            <w:tcW w:type="dxa" w:w="4896"/>
          </w:tcPr>
          <w:p>
            <w:r>
              <w:t>없다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1782</w:t>
            </w:r>
          </w:p>
        </w:tc>
        <w:tc>
          <w:tcPr>
            <w:tcW w:type="dxa" w:w="1296"/>
          </w:tcPr>
          <w:p>
            <w:r>
              <w:t>无法</w:t>
            </w:r>
          </w:p>
        </w:tc>
        <w:tc>
          <w:tcPr>
            <w:tcW w:type="dxa" w:w="1584"/>
          </w:tcPr>
          <w:p>
            <w:r>
              <w:t>wúfǎ</w:t>
            </w:r>
          </w:p>
        </w:tc>
        <w:tc>
          <w:tcPr>
            <w:tcW w:type="dxa" w:w="4896"/>
          </w:tcPr>
          <w:p>
            <w:r>
              <w:t>방법이 없다, 할 수 없다, 불가능하다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1783</w:t>
            </w:r>
          </w:p>
        </w:tc>
        <w:tc>
          <w:tcPr>
            <w:tcW w:type="dxa" w:w="1296"/>
          </w:tcPr>
          <w:p>
            <w:r>
              <w:t>无聊</w:t>
            </w:r>
          </w:p>
        </w:tc>
        <w:tc>
          <w:tcPr>
            <w:tcW w:type="dxa" w:w="1584"/>
          </w:tcPr>
          <w:p>
            <w:r>
              <w:t>wúliáo</w:t>
            </w:r>
          </w:p>
        </w:tc>
        <w:tc>
          <w:tcPr>
            <w:tcW w:type="dxa" w:w="4896"/>
          </w:tcPr>
          <w:p>
            <w:r>
              <w:t>심심하다, 지루하다, 무료하다; 무의미하다, 하찮다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1784</w:t>
            </w:r>
          </w:p>
        </w:tc>
        <w:tc>
          <w:tcPr>
            <w:tcW w:type="dxa" w:w="1296"/>
          </w:tcPr>
          <w:p>
            <w:r>
              <w:t>无论</w:t>
            </w:r>
          </w:p>
        </w:tc>
        <w:tc>
          <w:tcPr>
            <w:tcW w:type="dxa" w:w="1584"/>
          </w:tcPr>
          <w:p>
            <w:r>
              <w:t>wúlùn</w:t>
            </w:r>
          </w:p>
        </w:tc>
        <w:tc>
          <w:tcPr>
            <w:tcW w:type="dxa" w:w="4896"/>
          </w:tcPr>
          <w:p>
            <w:r>
              <w:t>~을 막론하고, ~에 관계없이, ~이든 아니든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1785</w:t>
            </w:r>
          </w:p>
        </w:tc>
        <w:tc>
          <w:tcPr>
            <w:tcW w:type="dxa" w:w="1296"/>
          </w:tcPr>
          <w:p>
            <w:r>
              <w:t>午餐</w:t>
            </w:r>
          </w:p>
        </w:tc>
        <w:tc>
          <w:tcPr>
            <w:tcW w:type="dxa" w:w="1584"/>
          </w:tcPr>
          <w:p>
            <w:r>
              <w:t>wǔcān</w:t>
            </w:r>
          </w:p>
        </w:tc>
        <w:tc>
          <w:tcPr>
            <w:tcW w:type="dxa" w:w="4896"/>
          </w:tcPr>
          <w:p>
            <w:r>
              <w:t>점심 식사, 오찬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1786</w:t>
            </w:r>
          </w:p>
        </w:tc>
        <w:tc>
          <w:tcPr>
            <w:tcW w:type="dxa" w:w="1296"/>
          </w:tcPr>
          <w:p>
            <w:r>
              <w:t>误会</w:t>
            </w:r>
          </w:p>
        </w:tc>
        <w:tc>
          <w:tcPr>
            <w:tcW w:type="dxa" w:w="1584"/>
          </w:tcPr>
          <w:p>
            <w:r>
              <w:t>wùhuì</w:t>
            </w:r>
          </w:p>
        </w:tc>
        <w:tc>
          <w:tcPr>
            <w:tcW w:type="dxa" w:w="4896"/>
          </w:tcPr>
          <w:p>
            <w:r>
              <w:t>오해하다; 오해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1787</w:t>
            </w:r>
          </w:p>
        </w:tc>
        <w:tc>
          <w:tcPr>
            <w:tcW w:type="dxa" w:w="1296"/>
          </w:tcPr>
          <w:p>
            <w:r>
              <w:t>吸</w:t>
            </w:r>
          </w:p>
        </w:tc>
        <w:tc>
          <w:tcPr>
            <w:tcW w:type="dxa" w:w="1584"/>
          </w:tcPr>
          <w:p>
            <w:r>
              <w:t>xī</w:t>
            </w:r>
          </w:p>
        </w:tc>
        <w:tc>
          <w:tcPr>
            <w:tcW w:type="dxa" w:w="4896"/>
          </w:tcPr>
          <w:p>
            <w:r>
              <w:t>(숨 등을) 들이마시다, 들이쉬다; (액체 등을) 빨아들이다, 흡수하다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1788</w:t>
            </w:r>
          </w:p>
        </w:tc>
        <w:tc>
          <w:tcPr>
            <w:tcW w:type="dxa" w:w="1296"/>
          </w:tcPr>
          <w:p>
            <w:r>
              <w:t>西部</w:t>
            </w:r>
          </w:p>
        </w:tc>
        <w:tc>
          <w:tcPr>
            <w:tcW w:type="dxa" w:w="1584"/>
          </w:tcPr>
          <w:p>
            <w:r>
              <w:t>xībù</w:t>
            </w:r>
          </w:p>
        </w:tc>
        <w:tc>
          <w:tcPr>
            <w:tcW w:type="dxa" w:w="4896"/>
          </w:tcPr>
          <w:p>
            <w:r>
              <w:t>서부, 서쪽 지역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1789</w:t>
            </w:r>
          </w:p>
        </w:tc>
        <w:tc>
          <w:tcPr>
            <w:tcW w:type="dxa" w:w="1296"/>
          </w:tcPr>
          <w:p>
            <w:r>
              <w:t>西红柿</w:t>
            </w:r>
          </w:p>
        </w:tc>
        <w:tc>
          <w:tcPr>
            <w:tcW w:type="dxa" w:w="1584"/>
          </w:tcPr>
          <w:p>
            <w:r>
              <w:t>xīhóngshì</w:t>
            </w:r>
          </w:p>
        </w:tc>
        <w:tc>
          <w:tcPr>
            <w:tcW w:type="dxa" w:w="4896"/>
          </w:tcPr>
          <w:p>
            <w:r>
              <w:t>토마토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1790</w:t>
            </w:r>
          </w:p>
        </w:tc>
        <w:tc>
          <w:tcPr>
            <w:tcW w:type="dxa" w:w="1296"/>
          </w:tcPr>
          <w:p>
            <w:r>
              <w:t>吸引</w:t>
            </w:r>
          </w:p>
        </w:tc>
        <w:tc>
          <w:tcPr>
            <w:tcW w:type="dxa" w:w="1584"/>
          </w:tcPr>
          <w:p>
            <w:r>
              <w:t>xīyǐn</w:t>
            </w:r>
          </w:p>
        </w:tc>
        <w:tc>
          <w:tcPr>
            <w:tcW w:type="dxa" w:w="4896"/>
          </w:tcPr>
          <w:p>
            <w:r>
              <w:t>(마음·관심을) 끌다, 유인하다, 매료시키다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1791</w:t>
            </w:r>
          </w:p>
        </w:tc>
        <w:tc>
          <w:tcPr>
            <w:tcW w:type="dxa" w:w="1296"/>
          </w:tcPr>
          <w:p>
            <w:r>
              <w:t>细</w:t>
            </w:r>
          </w:p>
        </w:tc>
        <w:tc>
          <w:tcPr>
            <w:tcW w:type="dxa" w:w="1584"/>
          </w:tcPr>
          <w:p>
            <w:r>
              <w:t>xì</w:t>
            </w:r>
          </w:p>
        </w:tc>
        <w:tc>
          <w:tcPr>
            <w:tcW w:type="dxa" w:w="4896"/>
          </w:tcPr>
          <w:p>
            <w:r>
              <w:t>가늘다; 잘다, 곱다; 자세하다, 세밀하다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1792</w:t>
            </w:r>
          </w:p>
        </w:tc>
        <w:tc>
          <w:tcPr>
            <w:tcW w:type="dxa" w:w="1296"/>
          </w:tcPr>
          <w:p>
            <w:r>
              <w:t>细心</w:t>
            </w:r>
          </w:p>
        </w:tc>
        <w:tc>
          <w:tcPr>
            <w:tcW w:type="dxa" w:w="1584"/>
          </w:tcPr>
          <w:p>
            <w:r>
              <w:t>xìxīn</w:t>
            </w:r>
          </w:p>
        </w:tc>
        <w:tc>
          <w:tcPr>
            <w:tcW w:type="dxa" w:w="4896"/>
          </w:tcPr>
          <w:p>
            <w:r>
              <w:t>세심하다, 꼼꼼하다, 주의 깊다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1793</w:t>
            </w:r>
          </w:p>
        </w:tc>
        <w:tc>
          <w:tcPr>
            <w:tcW w:type="dxa" w:w="1296"/>
          </w:tcPr>
          <w:p>
            <w:r>
              <w:t>下降</w:t>
            </w:r>
          </w:p>
        </w:tc>
        <w:tc>
          <w:tcPr>
            <w:tcW w:type="dxa" w:w="1584"/>
          </w:tcPr>
          <w:p>
            <w:r>
              <w:t>xiàjiàng</w:t>
            </w:r>
          </w:p>
        </w:tc>
        <w:tc>
          <w:tcPr>
            <w:tcW w:type="dxa" w:w="4896"/>
          </w:tcPr>
          <w:p>
            <w:r>
              <w:t>하강하다, 내려가다, 떨어지다, 하락하다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1794</w:t>
            </w:r>
          </w:p>
        </w:tc>
        <w:tc>
          <w:tcPr>
            <w:tcW w:type="dxa" w:w="1296"/>
          </w:tcPr>
          <w:p>
            <w:r>
              <w:t>鲜</w:t>
            </w:r>
          </w:p>
        </w:tc>
        <w:tc>
          <w:tcPr>
            <w:tcW w:type="dxa" w:w="1584"/>
          </w:tcPr>
          <w:p>
            <w:r>
              <w:t>xiān</w:t>
            </w:r>
          </w:p>
        </w:tc>
        <w:tc>
          <w:tcPr>
            <w:tcW w:type="dxa" w:w="4896"/>
          </w:tcPr>
          <w:p>
            <w:r>
              <w:t>신선하다, 싱싱하다; (맛이) 개운하다, 감칠맛 나다; (색이) 선명하다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1795</w:t>
            </w:r>
          </w:p>
        </w:tc>
        <w:tc>
          <w:tcPr>
            <w:tcW w:type="dxa" w:w="1296"/>
          </w:tcPr>
          <w:p>
            <w:r>
              <w:t>鲜花</w:t>
            </w:r>
          </w:p>
        </w:tc>
        <w:tc>
          <w:tcPr>
            <w:tcW w:type="dxa" w:w="1584"/>
          </w:tcPr>
          <w:p>
            <w:r>
              <w:t>xiānhuā</w:t>
            </w:r>
          </w:p>
        </w:tc>
        <w:tc>
          <w:tcPr>
            <w:tcW w:type="dxa" w:w="4896"/>
          </w:tcPr>
          <w:p>
            <w:r>
              <w:t>생화, 신선한 꽃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1796</w:t>
            </w:r>
          </w:p>
        </w:tc>
        <w:tc>
          <w:tcPr>
            <w:tcW w:type="dxa" w:w="1296"/>
          </w:tcPr>
          <w:p>
            <w:r>
              <w:t>咸</w:t>
            </w:r>
          </w:p>
        </w:tc>
        <w:tc>
          <w:tcPr>
            <w:tcW w:type="dxa" w:w="1584"/>
          </w:tcPr>
          <w:p>
            <w:r>
              <w:t>xián</w:t>
            </w:r>
          </w:p>
        </w:tc>
        <w:tc>
          <w:tcPr>
            <w:tcW w:type="dxa" w:w="4896"/>
          </w:tcPr>
          <w:p>
            <w:r>
              <w:t>짜다, 맛이 짜다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1797</w:t>
            </w:r>
          </w:p>
        </w:tc>
        <w:tc>
          <w:tcPr>
            <w:tcW w:type="dxa" w:w="1296"/>
          </w:tcPr>
          <w:p>
            <w:r>
              <w:t>现金</w:t>
            </w:r>
          </w:p>
        </w:tc>
        <w:tc>
          <w:tcPr>
            <w:tcW w:type="dxa" w:w="1584"/>
          </w:tcPr>
          <w:p>
            <w:r>
              <w:t>xiànjīn</w:t>
            </w:r>
          </w:p>
        </w:tc>
        <w:tc>
          <w:tcPr>
            <w:tcW w:type="dxa" w:w="4896"/>
          </w:tcPr>
          <w:p>
            <w:r>
              <w:t>현금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1798</w:t>
            </w:r>
          </w:p>
        </w:tc>
        <w:tc>
          <w:tcPr>
            <w:tcW w:type="dxa" w:w="1296"/>
          </w:tcPr>
          <w:p>
            <w:r>
              <w:t>羡慕</w:t>
            </w:r>
          </w:p>
        </w:tc>
        <w:tc>
          <w:tcPr>
            <w:tcW w:type="dxa" w:w="1584"/>
          </w:tcPr>
          <w:p>
            <w:r>
              <w:t>xiànmù</w:t>
            </w:r>
          </w:p>
        </w:tc>
        <w:tc>
          <w:tcPr>
            <w:tcW w:type="dxa" w:w="4896"/>
          </w:tcPr>
          <w:p>
            <w:r>
              <w:t>부러워하다, 흠모하다, 선망하다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1799</w:t>
            </w:r>
          </w:p>
        </w:tc>
        <w:tc>
          <w:tcPr>
            <w:tcW w:type="dxa" w:w="1296"/>
          </w:tcPr>
          <w:p>
            <w:r>
              <w:t>线上</w:t>
            </w:r>
          </w:p>
        </w:tc>
        <w:tc>
          <w:tcPr>
            <w:tcW w:type="dxa" w:w="1584"/>
          </w:tcPr>
          <w:p>
            <w:r>
              <w:t>xiànshàng</w:t>
            </w:r>
          </w:p>
        </w:tc>
        <w:tc>
          <w:tcPr>
            <w:tcW w:type="dxa" w:w="4896"/>
          </w:tcPr>
          <w:p>
            <w:r>
              <w:t>온라인, 온라인의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1800</w:t>
            </w:r>
          </w:p>
        </w:tc>
        <w:tc>
          <w:tcPr>
            <w:tcW w:type="dxa" w:w="1296"/>
          </w:tcPr>
          <w:p>
            <w:r>
              <w:t>线下</w:t>
            </w:r>
          </w:p>
        </w:tc>
        <w:tc>
          <w:tcPr>
            <w:tcW w:type="dxa" w:w="1584"/>
          </w:tcPr>
          <w:p>
            <w:r>
              <w:t>xiànxià</w:t>
            </w:r>
          </w:p>
        </w:tc>
        <w:tc>
          <w:tcPr>
            <w:tcW w:type="dxa" w:w="4896"/>
          </w:tcPr>
          <w:p>
            <w:r>
              <w:t>오프라인, 오프라인의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1801</w:t>
            </w:r>
          </w:p>
        </w:tc>
        <w:tc>
          <w:tcPr>
            <w:tcW w:type="dxa" w:w="1296"/>
          </w:tcPr>
          <w:p>
            <w:r>
              <w:t>现有</w:t>
            </w:r>
          </w:p>
        </w:tc>
        <w:tc>
          <w:tcPr>
            <w:tcW w:type="dxa" w:w="1584"/>
          </w:tcPr>
          <w:p>
            <w:r>
              <w:t>xiànyǒu</w:t>
            </w:r>
          </w:p>
        </w:tc>
        <w:tc>
          <w:tcPr>
            <w:tcW w:type="dxa" w:w="4896"/>
          </w:tcPr>
          <w:p>
            <w:r>
              <w:t>기존의, 현유의; 현재 가지고 있다, 현재 있다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1802</w:t>
            </w:r>
          </w:p>
        </w:tc>
        <w:tc>
          <w:tcPr>
            <w:tcW w:type="dxa" w:w="1296"/>
          </w:tcPr>
          <w:p>
            <w:r>
              <w:t>香</w:t>
            </w:r>
          </w:p>
        </w:tc>
        <w:tc>
          <w:tcPr>
            <w:tcW w:type="dxa" w:w="1584"/>
          </w:tcPr>
          <w:p>
            <w:r>
              <w:t>xiāng</w:t>
            </w:r>
          </w:p>
        </w:tc>
        <w:tc>
          <w:tcPr>
            <w:tcW w:type="dxa" w:w="4896"/>
          </w:tcPr>
          <w:p>
            <w:r>
              <w:t>(향·맛이) 향기롭다, 향긋하다, 구수하다, 맛있다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1803</w:t>
            </w:r>
          </w:p>
        </w:tc>
        <w:tc>
          <w:tcPr>
            <w:tcW w:type="dxa" w:w="1296"/>
          </w:tcPr>
          <w:p>
            <w:r>
              <w:t>相比</w:t>
            </w:r>
          </w:p>
        </w:tc>
        <w:tc>
          <w:tcPr>
            <w:tcW w:type="dxa" w:w="1584"/>
          </w:tcPr>
          <w:p>
            <w:r>
              <w:t>xiāngbǐ</w:t>
            </w:r>
          </w:p>
        </w:tc>
        <w:tc>
          <w:tcPr>
            <w:tcW w:type="dxa" w:w="4896"/>
          </w:tcPr>
          <w:p>
            <w:r>
              <w:t>서로 비교하다, 견주다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1804</w:t>
            </w:r>
          </w:p>
        </w:tc>
        <w:tc>
          <w:tcPr>
            <w:tcW w:type="dxa" w:w="1296"/>
          </w:tcPr>
          <w:p>
            <w:r>
              <w:t>相反</w:t>
            </w:r>
          </w:p>
        </w:tc>
        <w:tc>
          <w:tcPr>
            <w:tcW w:type="dxa" w:w="1584"/>
          </w:tcPr>
          <w:p>
            <w:r>
              <w:t>xiāngfǎn</w:t>
            </w:r>
          </w:p>
        </w:tc>
        <w:tc>
          <w:tcPr>
            <w:tcW w:type="dxa" w:w="4896"/>
          </w:tcPr>
          <w:p>
            <w:r>
              <w:t>정반대이다, 상반되다; 반대로, 오히려</w:t>
            </w:r>
          </w:p>
        </w:tc>
        <w:tc>
          <w:tcPr>
            <w:tcW w:type="dxa" w:w="1872"/>
          </w:tcPr>
          <w:p>
            <w:r>
              <w:t>形、连 (형용사, 접속사)</w:t>
            </w:r>
          </w:p>
        </w:tc>
      </w:tr>
      <w:tr>
        <w:tc>
          <w:tcPr>
            <w:tcW w:type="dxa" w:w="1008"/>
          </w:tcPr>
          <w:p>
            <w:r>
              <w:t>1805</w:t>
            </w:r>
          </w:p>
        </w:tc>
        <w:tc>
          <w:tcPr>
            <w:tcW w:type="dxa" w:w="1296"/>
          </w:tcPr>
          <w:p>
            <w:r>
              <w:t>相互</w:t>
            </w:r>
          </w:p>
        </w:tc>
        <w:tc>
          <w:tcPr>
            <w:tcW w:type="dxa" w:w="1584"/>
          </w:tcPr>
          <w:p>
            <w:r>
              <w:t>xiānghù</w:t>
            </w:r>
          </w:p>
        </w:tc>
        <w:tc>
          <w:tcPr>
            <w:tcW w:type="dxa" w:w="4896"/>
          </w:tcPr>
          <w:p>
            <w:r>
              <w:t>서로, 상호 간에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1806</w:t>
            </w:r>
          </w:p>
        </w:tc>
        <w:tc>
          <w:tcPr>
            <w:tcW w:type="dxa" w:w="1296"/>
          </w:tcPr>
          <w:p>
            <w:r>
              <w:t>相同</w:t>
            </w:r>
          </w:p>
        </w:tc>
        <w:tc>
          <w:tcPr>
            <w:tcW w:type="dxa" w:w="1584"/>
          </w:tcPr>
          <w:p>
            <w:r>
              <w:t>xiāngtóng</w:t>
            </w:r>
          </w:p>
        </w:tc>
        <w:tc>
          <w:tcPr>
            <w:tcW w:type="dxa" w:w="4896"/>
          </w:tcPr>
          <w:p>
            <w:r>
              <w:t>같다, 동일하다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1807</w:t>
            </w:r>
          </w:p>
        </w:tc>
        <w:tc>
          <w:tcPr>
            <w:tcW w:type="dxa" w:w="1296"/>
          </w:tcPr>
          <w:p>
            <w:r>
              <w:t>详细</w:t>
            </w:r>
          </w:p>
        </w:tc>
        <w:tc>
          <w:tcPr>
            <w:tcW w:type="dxa" w:w="1584"/>
          </w:tcPr>
          <w:p>
            <w:r>
              <w:t>xiángxì</w:t>
            </w:r>
          </w:p>
        </w:tc>
        <w:tc>
          <w:tcPr>
            <w:tcW w:type="dxa" w:w="4896"/>
          </w:tcPr>
          <w:p>
            <w:r>
              <w:t>상세하다, 자세하다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1808</w:t>
            </w:r>
          </w:p>
        </w:tc>
        <w:tc>
          <w:tcPr>
            <w:tcW w:type="dxa" w:w="1296"/>
          </w:tcPr>
          <w:p>
            <w:r>
              <w:t>响</w:t>
            </w:r>
          </w:p>
        </w:tc>
        <w:tc>
          <w:tcPr>
            <w:tcW w:type="dxa" w:w="1584"/>
          </w:tcPr>
          <w:p>
            <w:r>
              <w:t>xiǎng</w:t>
            </w:r>
          </w:p>
        </w:tc>
        <w:tc>
          <w:tcPr>
            <w:tcW w:type="dxa" w:w="4896"/>
          </w:tcPr>
          <w:p>
            <w:r>
              <w:t>(소리가) 울리다, 나다; (소리가) 크다, 우렁차다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1809</w:t>
            </w:r>
          </w:p>
        </w:tc>
        <w:tc>
          <w:tcPr>
            <w:tcW w:type="dxa" w:w="1296"/>
          </w:tcPr>
          <w:p>
            <w:r>
              <w:t>想法</w:t>
            </w:r>
          </w:p>
        </w:tc>
        <w:tc>
          <w:tcPr>
            <w:tcW w:type="dxa" w:w="1584"/>
          </w:tcPr>
          <w:p>
            <w:r>
              <w:t>xiǎngfǎ</w:t>
            </w:r>
          </w:p>
        </w:tc>
        <w:tc>
          <w:tcPr>
            <w:tcW w:type="dxa" w:w="4896"/>
          </w:tcPr>
          <w:p>
            <w:r>
              <w:t>생각, 견해, 의견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1810</w:t>
            </w:r>
          </w:p>
        </w:tc>
        <w:tc>
          <w:tcPr>
            <w:tcW w:type="dxa" w:w="1296"/>
          </w:tcPr>
          <w:p>
            <w:r>
              <w:t>项</w:t>
            </w:r>
          </w:p>
        </w:tc>
        <w:tc>
          <w:tcPr>
            <w:tcW w:type="dxa" w:w="1584"/>
          </w:tcPr>
          <w:p>
            <w:r>
              <w:t>xiàng</w:t>
            </w:r>
          </w:p>
        </w:tc>
        <w:tc>
          <w:tcPr>
            <w:tcW w:type="dxa" w:w="4896"/>
          </w:tcPr>
          <w:p>
            <w:r>
              <w:t>항목, 가지, 개 (사업·과제·조항·경기 종목 등을 세는 단위)</w:t>
            </w:r>
          </w:p>
        </w:tc>
        <w:tc>
          <w:tcPr>
            <w:tcW w:type="dxa" w:w="1872"/>
          </w:tcPr>
          <w:p>
            <w:r>
              <w:t>量 (양사)</w:t>
            </w:r>
          </w:p>
        </w:tc>
      </w:tr>
      <w:tr>
        <w:tc>
          <w:tcPr>
            <w:tcW w:type="dxa" w:w="1008"/>
          </w:tcPr>
          <w:p>
            <w:r>
              <w:t>1811</w:t>
            </w:r>
          </w:p>
        </w:tc>
        <w:tc>
          <w:tcPr>
            <w:tcW w:type="dxa" w:w="1296"/>
          </w:tcPr>
          <w:p>
            <w:r>
              <w:t>消息</w:t>
            </w:r>
          </w:p>
        </w:tc>
        <w:tc>
          <w:tcPr>
            <w:tcW w:type="dxa" w:w="1584"/>
          </w:tcPr>
          <w:p>
            <w:r>
              <w:t>xiāoxi</w:t>
            </w:r>
          </w:p>
        </w:tc>
        <w:tc>
          <w:tcPr>
            <w:tcW w:type="dxa" w:w="4896"/>
          </w:tcPr>
          <w:p>
            <w:r>
              <w:t>소식, 정보, 뉴스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1812</w:t>
            </w:r>
          </w:p>
        </w:tc>
        <w:tc>
          <w:tcPr>
            <w:tcW w:type="dxa" w:w="1296"/>
          </w:tcPr>
          <w:p>
            <w:r>
              <w:t>小吃</w:t>
            </w:r>
          </w:p>
        </w:tc>
        <w:tc>
          <w:tcPr>
            <w:tcW w:type="dxa" w:w="1584"/>
          </w:tcPr>
          <w:p>
            <w:r>
              <w:t>xiǎochī</w:t>
            </w:r>
          </w:p>
        </w:tc>
        <w:tc>
          <w:tcPr>
            <w:tcW w:type="dxa" w:w="4896"/>
          </w:tcPr>
          <w:p>
            <w:r>
              <w:t>간식, 주전부리, 분식, 간단한 먹거리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1813</w:t>
            </w:r>
          </w:p>
        </w:tc>
        <w:tc>
          <w:tcPr>
            <w:tcW w:type="dxa" w:w="1296"/>
          </w:tcPr>
          <w:p>
            <w:r>
              <w:t>小伙子</w:t>
            </w:r>
          </w:p>
        </w:tc>
        <w:tc>
          <w:tcPr>
            <w:tcW w:type="dxa" w:w="1584"/>
          </w:tcPr>
          <w:p>
            <w:r>
              <w:t>xiǎohuǒzi</w:t>
            </w:r>
          </w:p>
        </w:tc>
        <w:tc>
          <w:tcPr>
            <w:tcW w:type="dxa" w:w="4896"/>
          </w:tcPr>
          <w:p>
            <w:r>
              <w:t>젊은이, 청년, 총각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1814</w:t>
            </w:r>
          </w:p>
        </w:tc>
        <w:tc>
          <w:tcPr>
            <w:tcW w:type="dxa" w:w="1296"/>
          </w:tcPr>
          <w:p>
            <w:r>
              <w:t>小说</w:t>
            </w:r>
          </w:p>
        </w:tc>
        <w:tc>
          <w:tcPr>
            <w:tcW w:type="dxa" w:w="1584"/>
          </w:tcPr>
          <w:p>
            <w:r>
              <w:t>xiǎoshuō</w:t>
            </w:r>
          </w:p>
        </w:tc>
        <w:tc>
          <w:tcPr>
            <w:tcW w:type="dxa" w:w="4896"/>
          </w:tcPr>
          <w:p>
            <w:r>
              <w:t>소설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1815</w:t>
            </w:r>
          </w:p>
        </w:tc>
        <w:tc>
          <w:tcPr>
            <w:tcW w:type="dxa" w:w="1296"/>
          </w:tcPr>
          <w:p>
            <w:r>
              <w:t>小组</w:t>
            </w:r>
          </w:p>
        </w:tc>
        <w:tc>
          <w:tcPr>
            <w:tcW w:type="dxa" w:w="1584"/>
          </w:tcPr>
          <w:p>
            <w:r>
              <w:t>xiǎozǔ</w:t>
            </w:r>
          </w:p>
        </w:tc>
        <w:tc>
          <w:tcPr>
            <w:tcW w:type="dxa" w:w="4896"/>
          </w:tcPr>
          <w:p>
            <w:r>
              <w:t>조, 소그룹, 모둠, 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1816</w:t>
            </w:r>
          </w:p>
        </w:tc>
        <w:tc>
          <w:tcPr>
            <w:tcW w:type="dxa" w:w="1296"/>
          </w:tcPr>
          <w:p>
            <w:r>
              <w:t>效果</w:t>
            </w:r>
          </w:p>
        </w:tc>
        <w:tc>
          <w:tcPr>
            <w:tcW w:type="dxa" w:w="1584"/>
          </w:tcPr>
          <w:p>
            <w:r>
              <w:t>xiàoguǒ</w:t>
            </w:r>
          </w:p>
        </w:tc>
        <w:tc>
          <w:tcPr>
            <w:tcW w:type="dxa" w:w="4896"/>
          </w:tcPr>
          <w:p>
            <w:r>
              <w:t>효과, 결과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1817</w:t>
            </w:r>
          </w:p>
        </w:tc>
        <w:tc>
          <w:tcPr>
            <w:tcW w:type="dxa" w:w="1296"/>
          </w:tcPr>
          <w:p>
            <w:r>
              <w:t>笑话</w:t>
            </w:r>
          </w:p>
        </w:tc>
        <w:tc>
          <w:tcPr>
            <w:tcW w:type="dxa" w:w="1584"/>
          </w:tcPr>
          <w:p>
            <w:r>
              <w:t>xiàohua</w:t>
            </w:r>
          </w:p>
        </w:tc>
        <w:tc>
          <w:tcPr>
            <w:tcW w:type="dxa" w:w="4896"/>
          </w:tcPr>
          <w:p>
            <w:r>
              <w:t>농담, 우스갯소리, 웃음거리; 비웃다, 조롱하다</w:t>
            </w:r>
          </w:p>
        </w:tc>
        <w:tc>
          <w:tcPr>
            <w:tcW w:type="dxa" w:w="1872"/>
          </w:tcPr>
          <w:p>
            <w:r>
              <w:t>名、动 (명사, 동사)</w:t>
            </w:r>
          </w:p>
        </w:tc>
      </w:tr>
      <w:tr>
        <w:tc>
          <w:tcPr>
            <w:tcW w:type="dxa" w:w="1008"/>
          </w:tcPr>
          <w:p>
            <w:r>
              <w:t>1818</w:t>
            </w:r>
          </w:p>
        </w:tc>
        <w:tc>
          <w:tcPr>
            <w:tcW w:type="dxa" w:w="1296"/>
          </w:tcPr>
          <w:p>
            <w:r>
              <w:t>血</w:t>
            </w:r>
          </w:p>
        </w:tc>
        <w:tc>
          <w:tcPr>
            <w:tcW w:type="dxa" w:w="1584"/>
          </w:tcPr>
          <w:p>
            <w:r>
              <w:t>xiě</w:t>
            </w:r>
          </w:p>
        </w:tc>
        <w:tc>
          <w:tcPr>
            <w:tcW w:type="dxa" w:w="4896"/>
          </w:tcPr>
          <w:p>
            <w:r>
              <w:t>피, 혈액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1819</w:t>
            </w:r>
          </w:p>
        </w:tc>
        <w:tc>
          <w:tcPr>
            <w:tcW w:type="dxa" w:w="1296"/>
          </w:tcPr>
          <w:p>
            <w:r>
              <w:t>心</w:t>
            </w:r>
          </w:p>
        </w:tc>
        <w:tc>
          <w:tcPr>
            <w:tcW w:type="dxa" w:w="1584"/>
          </w:tcPr>
          <w:p>
            <w:r>
              <w:t>xīn</w:t>
            </w:r>
          </w:p>
        </w:tc>
        <w:tc>
          <w:tcPr>
            <w:tcW w:type="dxa" w:w="4896"/>
          </w:tcPr>
          <w:p>
            <w:r>
              <w:t>마음, 뜻; 심장; 중심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1820</w:t>
            </w:r>
          </w:p>
        </w:tc>
        <w:tc>
          <w:tcPr>
            <w:tcW w:type="dxa" w:w="1296"/>
          </w:tcPr>
          <w:p>
            <w:r>
              <w:t>辛苦</w:t>
            </w:r>
          </w:p>
        </w:tc>
        <w:tc>
          <w:tcPr>
            <w:tcW w:type="dxa" w:w="1584"/>
          </w:tcPr>
          <w:p>
            <w:r>
              <w:t>xīnkǔ</w:t>
            </w:r>
          </w:p>
        </w:tc>
        <w:tc>
          <w:tcPr>
            <w:tcW w:type="dxa" w:w="4896"/>
          </w:tcPr>
          <w:p>
            <w:r>
              <w:t>수고롭다, 고생스럽다, 힘들다; 수고하다, 애쓰다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1821</w:t>
            </w:r>
          </w:p>
        </w:tc>
        <w:tc>
          <w:tcPr>
            <w:tcW w:type="dxa" w:w="1296"/>
          </w:tcPr>
          <w:p>
            <w:r>
              <w:t>心情</w:t>
            </w:r>
          </w:p>
        </w:tc>
        <w:tc>
          <w:tcPr>
            <w:tcW w:type="dxa" w:w="1584"/>
          </w:tcPr>
          <w:p>
            <w:r>
              <w:t>xīnqíng</w:t>
            </w:r>
          </w:p>
        </w:tc>
        <w:tc>
          <w:tcPr>
            <w:tcW w:type="dxa" w:w="4896"/>
          </w:tcPr>
          <w:p>
            <w:r>
              <w:t>기분, 심정, 마음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1822</w:t>
            </w:r>
          </w:p>
        </w:tc>
        <w:tc>
          <w:tcPr>
            <w:tcW w:type="dxa" w:w="1296"/>
          </w:tcPr>
          <w:p>
            <w:r>
              <w:t>信号</w:t>
            </w:r>
          </w:p>
        </w:tc>
        <w:tc>
          <w:tcPr>
            <w:tcW w:type="dxa" w:w="1584"/>
          </w:tcPr>
          <w:p>
            <w:r>
              <w:t>xìnhào</w:t>
            </w:r>
          </w:p>
        </w:tc>
        <w:tc>
          <w:tcPr>
            <w:tcW w:type="dxa" w:w="4896"/>
          </w:tcPr>
          <w:p>
            <w:r>
              <w:t>신호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1823</w:t>
            </w:r>
          </w:p>
        </w:tc>
        <w:tc>
          <w:tcPr>
            <w:tcW w:type="dxa" w:w="1296"/>
          </w:tcPr>
          <w:p>
            <w:r>
              <w:t>信息</w:t>
            </w:r>
          </w:p>
        </w:tc>
        <w:tc>
          <w:tcPr>
            <w:tcW w:type="dxa" w:w="1584"/>
          </w:tcPr>
          <w:p>
            <w:r>
              <w:t>xìnxī</w:t>
            </w:r>
          </w:p>
        </w:tc>
        <w:tc>
          <w:tcPr>
            <w:tcW w:type="dxa" w:w="4896"/>
          </w:tcPr>
          <w:p>
            <w:r>
              <w:t>정보, 메시지, 소식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1824</w:t>
            </w:r>
          </w:p>
        </w:tc>
        <w:tc>
          <w:tcPr>
            <w:tcW w:type="dxa" w:w="1296"/>
          </w:tcPr>
          <w:p>
            <w:r>
              <w:t>信心</w:t>
            </w:r>
          </w:p>
        </w:tc>
        <w:tc>
          <w:tcPr>
            <w:tcW w:type="dxa" w:w="1584"/>
          </w:tcPr>
          <w:p>
            <w:r>
              <w:t>xìnxīn</w:t>
            </w:r>
          </w:p>
        </w:tc>
        <w:tc>
          <w:tcPr>
            <w:tcW w:type="dxa" w:w="4896"/>
          </w:tcPr>
          <w:p>
            <w:r>
              <w:t>자신감, 확신, 신념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1825</w:t>
            </w:r>
          </w:p>
        </w:tc>
        <w:tc>
          <w:tcPr>
            <w:tcW w:type="dxa" w:w="1296"/>
          </w:tcPr>
          <w:p>
            <w:r>
              <w:t>兴奋</w:t>
            </w:r>
          </w:p>
        </w:tc>
        <w:tc>
          <w:tcPr>
            <w:tcW w:type="dxa" w:w="1584"/>
          </w:tcPr>
          <w:p>
            <w:r>
              <w:t>xīngfèn</w:t>
            </w:r>
          </w:p>
        </w:tc>
        <w:tc>
          <w:tcPr>
            <w:tcW w:type="dxa" w:w="4896"/>
          </w:tcPr>
          <w:p>
            <w:r>
              <w:t>흥분하다, 신나다, 들뜨다; 흥분시키다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1826</w:t>
            </w:r>
          </w:p>
        </w:tc>
        <w:tc>
          <w:tcPr>
            <w:tcW w:type="dxa" w:w="1296"/>
          </w:tcPr>
          <w:p>
            <w:r>
              <w:t>星星</w:t>
            </w:r>
          </w:p>
        </w:tc>
        <w:tc>
          <w:tcPr>
            <w:tcW w:type="dxa" w:w="1584"/>
          </w:tcPr>
          <w:p>
            <w:r>
              <w:t>xīngxing</w:t>
            </w:r>
          </w:p>
        </w:tc>
        <w:tc>
          <w:tcPr>
            <w:tcW w:type="dxa" w:w="4896"/>
          </w:tcPr>
          <w:p>
            <w:r>
              <w:t>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1827</w:t>
            </w:r>
          </w:p>
        </w:tc>
        <w:tc>
          <w:tcPr>
            <w:tcW w:type="dxa" w:w="1296"/>
          </w:tcPr>
          <w:p>
            <w:r>
              <w:t>醒</w:t>
            </w:r>
          </w:p>
        </w:tc>
        <w:tc>
          <w:tcPr>
            <w:tcW w:type="dxa" w:w="1584"/>
          </w:tcPr>
          <w:p>
            <w:r>
              <w:t>xǐng</w:t>
            </w:r>
          </w:p>
        </w:tc>
        <w:tc>
          <w:tcPr>
            <w:tcW w:type="dxa" w:w="4896"/>
          </w:tcPr>
          <w:p>
            <w:r>
              <w:t>잠에서 깨다, 깨어나다; 정신을 차리다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1828</w:t>
            </w:r>
          </w:p>
        </w:tc>
        <w:tc>
          <w:tcPr>
            <w:tcW w:type="dxa" w:w="1296"/>
          </w:tcPr>
          <w:p>
            <w:r>
              <w:t>性</w:t>
            </w:r>
          </w:p>
        </w:tc>
        <w:tc>
          <w:tcPr>
            <w:tcW w:type="dxa" w:w="1584"/>
          </w:tcPr>
          <w:p>
            <w:r>
              <w:t>xìng</w:t>
            </w:r>
          </w:p>
        </w:tc>
        <w:tc>
          <w:tcPr>
            <w:tcW w:type="dxa" w:w="4896"/>
          </w:tcPr>
          <w:p>
            <w:r>
              <w:t>~성 (성질이나 특성을 나타내는 접미사)</w:t>
            </w:r>
          </w:p>
        </w:tc>
        <w:tc>
          <w:tcPr>
            <w:tcW w:type="dxa" w:w="1872"/>
          </w:tcPr>
          <w:p>
            <w:r>
              <w:t>后缀 (접미사)</w:t>
            </w:r>
          </w:p>
        </w:tc>
      </w:tr>
      <w:tr>
        <w:tc>
          <w:tcPr>
            <w:tcW w:type="dxa" w:w="1008"/>
          </w:tcPr>
          <w:p>
            <w:r>
              <w:t>1829</w:t>
            </w:r>
          </w:p>
        </w:tc>
        <w:tc>
          <w:tcPr>
            <w:tcW w:type="dxa" w:w="1296"/>
          </w:tcPr>
          <w:p>
            <w:r>
              <w:t>性别</w:t>
            </w:r>
          </w:p>
        </w:tc>
        <w:tc>
          <w:tcPr>
            <w:tcW w:type="dxa" w:w="1584"/>
          </w:tcPr>
          <w:p>
            <w:r>
              <w:t>xìngbié</w:t>
            </w:r>
          </w:p>
        </w:tc>
        <w:tc>
          <w:tcPr>
            <w:tcW w:type="dxa" w:w="4896"/>
          </w:tcPr>
          <w:p>
            <w:r>
              <w:t>성별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1830</w:t>
            </w:r>
          </w:p>
        </w:tc>
        <w:tc>
          <w:tcPr>
            <w:tcW w:type="dxa" w:w="1296"/>
          </w:tcPr>
          <w:p>
            <w:r>
              <w:t>幸福</w:t>
            </w:r>
          </w:p>
        </w:tc>
        <w:tc>
          <w:tcPr>
            <w:tcW w:type="dxa" w:w="1584"/>
          </w:tcPr>
          <w:p>
            <w:r>
              <w:t>xìngfú</w:t>
            </w:r>
          </w:p>
        </w:tc>
        <w:tc>
          <w:tcPr>
            <w:tcW w:type="dxa" w:w="4896"/>
          </w:tcPr>
          <w:p>
            <w:r>
              <w:t>행복하다; 행복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1831</w:t>
            </w:r>
          </w:p>
        </w:tc>
        <w:tc>
          <w:tcPr>
            <w:tcW w:type="dxa" w:w="1296"/>
          </w:tcPr>
          <w:p>
            <w:r>
              <w:t>性格</w:t>
            </w:r>
          </w:p>
        </w:tc>
        <w:tc>
          <w:tcPr>
            <w:tcW w:type="dxa" w:w="1584"/>
          </w:tcPr>
          <w:p>
            <w:r>
              <w:t>xìnggé</w:t>
            </w:r>
          </w:p>
        </w:tc>
        <w:tc>
          <w:tcPr>
            <w:tcW w:type="dxa" w:w="4896"/>
          </w:tcPr>
          <w:p>
            <w:r>
              <w:t>성격, 품성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1832</w:t>
            </w:r>
          </w:p>
        </w:tc>
        <w:tc>
          <w:tcPr>
            <w:tcW w:type="dxa" w:w="1296"/>
          </w:tcPr>
          <w:p>
            <w:r>
              <w:t>兄弟</w:t>
            </w:r>
          </w:p>
        </w:tc>
        <w:tc>
          <w:tcPr>
            <w:tcW w:type="dxa" w:w="1584"/>
          </w:tcPr>
          <w:p>
            <w:r>
              <w:t>xiōngdì</w:t>
            </w:r>
          </w:p>
        </w:tc>
        <w:tc>
          <w:tcPr>
            <w:tcW w:type="dxa" w:w="4896"/>
          </w:tcPr>
          <w:p>
            <w:r>
              <w:t>형제, 아우, 동생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1833</w:t>
            </w:r>
          </w:p>
        </w:tc>
        <w:tc>
          <w:tcPr>
            <w:tcW w:type="dxa" w:w="1296"/>
          </w:tcPr>
          <w:p>
            <w:r>
              <w:t>熊</w:t>
            </w:r>
          </w:p>
        </w:tc>
        <w:tc>
          <w:tcPr>
            <w:tcW w:type="dxa" w:w="1584"/>
          </w:tcPr>
          <w:p>
            <w:r>
              <w:t>xióng</w:t>
            </w:r>
          </w:p>
        </w:tc>
        <w:tc>
          <w:tcPr>
            <w:tcW w:type="dxa" w:w="4896"/>
          </w:tcPr>
          <w:p>
            <w:r>
              <w:t>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1834</w:t>
            </w:r>
          </w:p>
        </w:tc>
        <w:tc>
          <w:tcPr>
            <w:tcW w:type="dxa" w:w="1296"/>
          </w:tcPr>
          <w:p>
            <w:r>
              <w:t>修</w:t>
            </w:r>
          </w:p>
        </w:tc>
        <w:tc>
          <w:tcPr>
            <w:tcW w:type="dxa" w:w="1584"/>
          </w:tcPr>
          <w:p>
            <w:r>
              <w:t>xiū</w:t>
            </w:r>
          </w:p>
        </w:tc>
        <w:tc>
          <w:tcPr>
            <w:tcW w:type="dxa" w:w="4896"/>
          </w:tcPr>
          <w:p>
            <w:r>
              <w:t>고치다, 수리하다; 짓다, 닦다; 손질하다; (학점을) 이수하다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1835</w:t>
            </w:r>
          </w:p>
        </w:tc>
        <w:tc>
          <w:tcPr>
            <w:tcW w:type="dxa" w:w="1296"/>
          </w:tcPr>
          <w:p>
            <w:r>
              <w:t>修理</w:t>
            </w:r>
          </w:p>
        </w:tc>
        <w:tc>
          <w:tcPr>
            <w:tcW w:type="dxa" w:w="1584"/>
          </w:tcPr>
          <w:p>
            <w:r>
              <w:t>xiūlǐ</w:t>
            </w:r>
          </w:p>
        </w:tc>
        <w:tc>
          <w:tcPr>
            <w:tcW w:type="dxa" w:w="4896"/>
          </w:tcPr>
          <w:p>
            <w:r>
              <w:t>수리하다, 고치다, 수선하다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1836</w:t>
            </w:r>
          </w:p>
        </w:tc>
        <w:tc>
          <w:tcPr>
            <w:tcW w:type="dxa" w:w="1296"/>
          </w:tcPr>
          <w:p>
            <w:r>
              <w:t>许多</w:t>
            </w:r>
          </w:p>
        </w:tc>
        <w:tc>
          <w:tcPr>
            <w:tcW w:type="dxa" w:w="1584"/>
          </w:tcPr>
          <w:p>
            <w:r>
              <w:t>xǔduō</w:t>
            </w:r>
          </w:p>
        </w:tc>
        <w:tc>
          <w:tcPr>
            <w:tcW w:type="dxa" w:w="4896"/>
          </w:tcPr>
          <w:p>
            <w:r>
              <w:t>많은, 수많은, 대단히 많은</w:t>
            </w:r>
          </w:p>
        </w:tc>
        <w:tc>
          <w:tcPr>
            <w:tcW w:type="dxa" w:w="1872"/>
          </w:tcPr>
          <w:p>
            <w:r>
              <w:t>数 (수사)</w:t>
            </w:r>
          </w:p>
        </w:tc>
      </w:tr>
      <w:tr>
        <w:tc>
          <w:tcPr>
            <w:tcW w:type="dxa" w:w="1008"/>
          </w:tcPr>
          <w:p>
            <w:r>
              <w:t>1837</w:t>
            </w:r>
          </w:p>
        </w:tc>
        <w:tc>
          <w:tcPr>
            <w:tcW w:type="dxa" w:w="1296"/>
          </w:tcPr>
          <w:p>
            <w:r>
              <w:t>学费</w:t>
            </w:r>
          </w:p>
        </w:tc>
        <w:tc>
          <w:tcPr>
            <w:tcW w:type="dxa" w:w="1584"/>
          </w:tcPr>
          <w:p>
            <w:r>
              <w:t>xuéfèi</w:t>
            </w:r>
          </w:p>
        </w:tc>
        <w:tc>
          <w:tcPr>
            <w:tcW w:type="dxa" w:w="4896"/>
          </w:tcPr>
          <w:p>
            <w:r>
              <w:t>학비, 등록금, 수업료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1838</w:t>
            </w:r>
          </w:p>
        </w:tc>
        <w:tc>
          <w:tcPr>
            <w:tcW w:type="dxa" w:w="1296"/>
          </w:tcPr>
          <w:p>
            <w:r>
              <w:t>学院</w:t>
            </w:r>
          </w:p>
        </w:tc>
        <w:tc>
          <w:tcPr>
            <w:tcW w:type="dxa" w:w="1584"/>
          </w:tcPr>
          <w:p>
            <w:r>
              <w:t>xuéyuàn</w:t>
            </w:r>
          </w:p>
        </w:tc>
        <w:tc>
          <w:tcPr>
            <w:tcW w:type="dxa" w:w="4896"/>
          </w:tcPr>
          <w:p>
            <w:r>
              <w:t>단과 대학, 학원, 대학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1839</w:t>
            </w:r>
          </w:p>
        </w:tc>
        <w:tc>
          <w:tcPr>
            <w:tcW w:type="dxa" w:w="1296"/>
          </w:tcPr>
          <w:p>
            <w:r>
              <w:t>压</w:t>
            </w:r>
          </w:p>
        </w:tc>
        <w:tc>
          <w:tcPr>
            <w:tcW w:type="dxa" w:w="1584"/>
          </w:tcPr>
          <w:p>
            <w:r>
              <w:t>yā</w:t>
            </w:r>
          </w:p>
        </w:tc>
        <w:tc>
          <w:tcPr>
            <w:tcW w:type="dxa" w:w="4896"/>
          </w:tcPr>
          <w:p>
            <w:r>
              <w:t>누르다, 짓누르다, 억누르다, 압박하다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1840</w:t>
            </w:r>
          </w:p>
        </w:tc>
        <w:tc>
          <w:tcPr>
            <w:tcW w:type="dxa" w:w="1296"/>
          </w:tcPr>
          <w:p>
            <w:r>
              <w:t>压力</w:t>
            </w:r>
          </w:p>
        </w:tc>
        <w:tc>
          <w:tcPr>
            <w:tcW w:type="dxa" w:w="1584"/>
          </w:tcPr>
          <w:p>
            <w:r>
              <w:t>yālì</w:t>
            </w:r>
          </w:p>
        </w:tc>
        <w:tc>
          <w:tcPr>
            <w:tcW w:type="dxa" w:w="4896"/>
          </w:tcPr>
          <w:p>
            <w:r>
              <w:t>스트레스, 압박감, 부담; 압력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1841</w:t>
            </w:r>
          </w:p>
        </w:tc>
        <w:tc>
          <w:tcPr>
            <w:tcW w:type="dxa" w:w="1296"/>
          </w:tcPr>
          <w:p>
            <w:r>
              <w:t>牙膏</w:t>
            </w:r>
          </w:p>
        </w:tc>
        <w:tc>
          <w:tcPr>
            <w:tcW w:type="dxa" w:w="1584"/>
          </w:tcPr>
          <w:p>
            <w:r>
              <w:t>yágāo</w:t>
            </w:r>
          </w:p>
        </w:tc>
        <w:tc>
          <w:tcPr>
            <w:tcW w:type="dxa" w:w="4896"/>
          </w:tcPr>
          <w:p>
            <w:r>
              <w:t>치약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1842</w:t>
            </w:r>
          </w:p>
        </w:tc>
        <w:tc>
          <w:tcPr>
            <w:tcW w:type="dxa" w:w="1296"/>
          </w:tcPr>
          <w:p>
            <w:r>
              <w:t>亚洲</w:t>
            </w:r>
          </w:p>
        </w:tc>
        <w:tc>
          <w:tcPr>
            <w:tcW w:type="dxa" w:w="1584"/>
          </w:tcPr>
          <w:p>
            <w:r>
              <w:t>Yàzhōu</w:t>
            </w:r>
          </w:p>
        </w:tc>
        <w:tc>
          <w:tcPr>
            <w:tcW w:type="dxa" w:w="4896"/>
          </w:tcPr>
          <w:p>
            <w:r>
              <w:t>아시아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1843</w:t>
            </w:r>
          </w:p>
        </w:tc>
        <w:tc>
          <w:tcPr>
            <w:tcW w:type="dxa" w:w="1296"/>
          </w:tcPr>
          <w:p>
            <w:r>
              <w:t>烟</w:t>
            </w:r>
          </w:p>
        </w:tc>
        <w:tc>
          <w:tcPr>
            <w:tcW w:type="dxa" w:w="1584"/>
          </w:tcPr>
          <w:p>
            <w:r>
              <w:t>yān</w:t>
            </w:r>
          </w:p>
        </w:tc>
        <w:tc>
          <w:tcPr>
            <w:tcW w:type="dxa" w:w="4896"/>
          </w:tcPr>
          <w:p>
            <w:r>
              <w:t>연기; 담배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1844</w:t>
            </w:r>
          </w:p>
        </w:tc>
        <w:tc>
          <w:tcPr>
            <w:tcW w:type="dxa" w:w="1296"/>
          </w:tcPr>
          <w:p>
            <w:r>
              <w:t>盐</w:t>
            </w:r>
          </w:p>
        </w:tc>
        <w:tc>
          <w:tcPr>
            <w:tcW w:type="dxa" w:w="1584"/>
          </w:tcPr>
          <w:p>
            <w:r>
              <w:t>yán</w:t>
            </w:r>
          </w:p>
        </w:tc>
        <w:tc>
          <w:tcPr>
            <w:tcW w:type="dxa" w:w="4896"/>
          </w:tcPr>
          <w:p>
            <w:r>
              <w:t>소금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1845</w:t>
            </w:r>
          </w:p>
        </w:tc>
        <w:tc>
          <w:tcPr>
            <w:tcW w:type="dxa" w:w="1296"/>
          </w:tcPr>
          <w:p>
            <w:r>
              <w:t>严格</w:t>
            </w:r>
          </w:p>
        </w:tc>
        <w:tc>
          <w:tcPr>
            <w:tcW w:type="dxa" w:w="1584"/>
          </w:tcPr>
          <w:p>
            <w:r>
              <w:t>yángé</w:t>
            </w:r>
          </w:p>
        </w:tc>
        <w:tc>
          <w:tcPr>
            <w:tcW w:type="dxa" w:w="4896"/>
          </w:tcPr>
          <w:p>
            <w:r>
              <w:t>엄격하다, 엄하다; 엄격히 하다</w:t>
            </w:r>
          </w:p>
        </w:tc>
        <w:tc>
          <w:tcPr>
            <w:tcW w:type="dxa" w:w="1872"/>
          </w:tcPr>
          <w:p>
            <w:r>
              <w:t>形、动 (형용사, 동사)</w:t>
            </w:r>
          </w:p>
        </w:tc>
      </w:tr>
      <w:tr>
        <w:tc>
          <w:tcPr>
            <w:tcW w:type="dxa" w:w="1008"/>
          </w:tcPr>
          <w:p>
            <w:r>
              <w:t>1846</w:t>
            </w:r>
          </w:p>
        </w:tc>
        <w:tc>
          <w:tcPr>
            <w:tcW w:type="dxa" w:w="1296"/>
          </w:tcPr>
          <w:p>
            <w:r>
              <w:t>研究</w:t>
            </w:r>
          </w:p>
        </w:tc>
        <w:tc>
          <w:tcPr>
            <w:tcW w:type="dxa" w:w="1584"/>
          </w:tcPr>
          <w:p>
            <w:r>
              <w:t>yánjiū</w:t>
            </w:r>
          </w:p>
        </w:tc>
        <w:tc>
          <w:tcPr>
            <w:tcW w:type="dxa" w:w="4896"/>
          </w:tcPr>
          <w:p>
            <w:r>
              <w:t>연구하다, 조사하다; 상의하다, 검토하다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1847</w:t>
            </w:r>
          </w:p>
        </w:tc>
        <w:tc>
          <w:tcPr>
            <w:tcW w:type="dxa" w:w="1296"/>
          </w:tcPr>
          <w:p>
            <w:r>
              <w:t>研究生</w:t>
            </w:r>
          </w:p>
        </w:tc>
        <w:tc>
          <w:tcPr>
            <w:tcW w:type="dxa" w:w="1584"/>
          </w:tcPr>
          <w:p>
            <w:r>
              <w:t>yánjiūshēng</w:t>
            </w:r>
          </w:p>
        </w:tc>
        <w:tc>
          <w:tcPr>
            <w:tcW w:type="dxa" w:w="4896"/>
          </w:tcPr>
          <w:p>
            <w:r>
              <w:t>대학원생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1848</w:t>
            </w:r>
          </w:p>
        </w:tc>
        <w:tc>
          <w:tcPr>
            <w:tcW w:type="dxa" w:w="1296"/>
          </w:tcPr>
          <w:p>
            <w:r>
              <w:t>严重</w:t>
            </w:r>
          </w:p>
        </w:tc>
        <w:tc>
          <w:tcPr>
            <w:tcW w:type="dxa" w:w="1584"/>
          </w:tcPr>
          <w:p>
            <w:r>
              <w:t>yánzhòng</w:t>
            </w:r>
          </w:p>
        </w:tc>
        <w:tc>
          <w:tcPr>
            <w:tcW w:type="dxa" w:w="4896"/>
          </w:tcPr>
          <w:p>
            <w:r>
              <w:t>심각하다, 중대하다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1849</w:t>
            </w:r>
          </w:p>
        </w:tc>
        <w:tc>
          <w:tcPr>
            <w:tcW w:type="dxa" w:w="1296"/>
          </w:tcPr>
          <w:p>
            <w:r>
              <w:t>演</w:t>
            </w:r>
          </w:p>
        </w:tc>
        <w:tc>
          <w:tcPr>
            <w:tcW w:type="dxa" w:w="1584"/>
          </w:tcPr>
          <w:p>
            <w:r>
              <w:t>yǎn</w:t>
            </w:r>
          </w:p>
        </w:tc>
        <w:tc>
          <w:tcPr>
            <w:tcW w:type="dxa" w:w="4896"/>
          </w:tcPr>
          <w:p>
            <w:r>
              <w:t>연기하다, 공연하다, 상영하다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1850</w:t>
            </w:r>
          </w:p>
        </w:tc>
        <w:tc>
          <w:tcPr>
            <w:tcW w:type="dxa" w:w="1296"/>
          </w:tcPr>
          <w:p>
            <w:r>
              <w:t>演唱</w:t>
            </w:r>
          </w:p>
        </w:tc>
        <w:tc>
          <w:tcPr>
            <w:tcW w:type="dxa" w:w="1584"/>
          </w:tcPr>
          <w:p>
            <w:r>
              <w:t>yǎnchàng</w:t>
            </w:r>
          </w:p>
        </w:tc>
        <w:tc>
          <w:tcPr>
            <w:tcW w:type="dxa" w:w="4896"/>
          </w:tcPr>
          <w:p>
            <w:r>
              <w:t>(노래를) 부르다, 노래하여 공연하다, 가창하다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1851</w:t>
            </w:r>
          </w:p>
        </w:tc>
        <w:tc>
          <w:tcPr>
            <w:tcW w:type="dxa" w:w="1296"/>
          </w:tcPr>
          <w:p>
            <w:r>
              <w:t>演出</w:t>
            </w:r>
          </w:p>
        </w:tc>
        <w:tc>
          <w:tcPr>
            <w:tcW w:type="dxa" w:w="1584"/>
          </w:tcPr>
          <w:p>
            <w:r>
              <w:t>yǎnchū</w:t>
            </w:r>
          </w:p>
        </w:tc>
        <w:tc>
          <w:tcPr>
            <w:tcW w:type="dxa" w:w="4896"/>
          </w:tcPr>
          <w:p>
            <w:r>
              <w:t>공연하다, 출연하다; 공연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1852</w:t>
            </w:r>
          </w:p>
        </w:tc>
        <w:tc>
          <w:tcPr>
            <w:tcW w:type="dxa" w:w="1296"/>
          </w:tcPr>
          <w:p>
            <w:r>
              <w:t>眼镜</w:t>
            </w:r>
          </w:p>
        </w:tc>
        <w:tc>
          <w:tcPr>
            <w:tcW w:type="dxa" w:w="1584"/>
          </w:tcPr>
          <w:p>
            <w:r>
              <w:t>yǎnjìng</w:t>
            </w:r>
          </w:p>
        </w:tc>
        <w:tc>
          <w:tcPr>
            <w:tcW w:type="dxa" w:w="4896"/>
          </w:tcPr>
          <w:p>
            <w:r>
              <w:t>안경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1853</w:t>
            </w:r>
          </w:p>
        </w:tc>
        <w:tc>
          <w:tcPr>
            <w:tcW w:type="dxa" w:w="1296"/>
          </w:tcPr>
          <w:p>
            <w:r>
              <w:t>眼前</w:t>
            </w:r>
          </w:p>
        </w:tc>
        <w:tc>
          <w:tcPr>
            <w:tcW w:type="dxa" w:w="1584"/>
          </w:tcPr>
          <w:p>
            <w:r>
              <w:t>yǎnqián</w:t>
            </w:r>
          </w:p>
        </w:tc>
        <w:tc>
          <w:tcPr>
            <w:tcW w:type="dxa" w:w="4896"/>
          </w:tcPr>
          <w:p>
            <w:r>
              <w:t>눈앞; 현재, 지금 당장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1854</w:t>
            </w:r>
          </w:p>
        </w:tc>
        <w:tc>
          <w:tcPr>
            <w:tcW w:type="dxa" w:w="1296"/>
          </w:tcPr>
          <w:p>
            <w:r>
              <w:t>演员</w:t>
            </w:r>
          </w:p>
        </w:tc>
        <w:tc>
          <w:tcPr>
            <w:tcW w:type="dxa" w:w="1584"/>
          </w:tcPr>
          <w:p>
            <w:r>
              <w:t>yǎnyuán</w:t>
            </w:r>
          </w:p>
        </w:tc>
        <w:tc>
          <w:tcPr>
            <w:tcW w:type="dxa" w:w="4896"/>
          </w:tcPr>
          <w:p>
            <w:r>
              <w:t>배우, 연기자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1855</w:t>
            </w:r>
          </w:p>
        </w:tc>
        <w:tc>
          <w:tcPr>
            <w:tcW w:type="dxa" w:w="1296"/>
          </w:tcPr>
          <w:p>
            <w:r>
              <w:t>阳光</w:t>
            </w:r>
          </w:p>
        </w:tc>
        <w:tc>
          <w:tcPr>
            <w:tcW w:type="dxa" w:w="1584"/>
          </w:tcPr>
          <w:p>
            <w:r>
              <w:t>yángguāng</w:t>
            </w:r>
          </w:p>
        </w:tc>
        <w:tc>
          <w:tcPr>
            <w:tcW w:type="dxa" w:w="4896"/>
          </w:tcPr>
          <w:p>
            <w:r>
              <w:t>햇빛, 햇살; 밝고 활달함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1856</w:t>
            </w:r>
          </w:p>
        </w:tc>
        <w:tc>
          <w:tcPr>
            <w:tcW w:type="dxa" w:w="1296"/>
          </w:tcPr>
          <w:p>
            <w:r>
              <w:t>养成</w:t>
            </w:r>
          </w:p>
        </w:tc>
        <w:tc>
          <w:tcPr>
            <w:tcW w:type="dxa" w:w="1584"/>
          </w:tcPr>
          <w:p>
            <w:r>
              <w:t>yǎngchéng</w:t>
            </w:r>
          </w:p>
        </w:tc>
        <w:tc>
          <w:tcPr>
            <w:tcW w:type="dxa" w:w="4896"/>
          </w:tcPr>
          <w:p>
            <w:r>
              <w:t>(습관 등을) 기르다, 형성하다, 배양하다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1857</w:t>
            </w:r>
          </w:p>
        </w:tc>
        <w:tc>
          <w:tcPr>
            <w:tcW w:type="dxa" w:w="1296"/>
          </w:tcPr>
          <w:p>
            <w:r>
              <w:t>样子</w:t>
            </w:r>
          </w:p>
        </w:tc>
        <w:tc>
          <w:tcPr>
            <w:tcW w:type="dxa" w:w="1584"/>
          </w:tcPr>
          <w:p>
            <w:r>
              <w:t>yàngzi</w:t>
            </w:r>
          </w:p>
        </w:tc>
        <w:tc>
          <w:tcPr>
            <w:tcW w:type="dxa" w:w="4896"/>
          </w:tcPr>
          <w:p>
            <w:r>
              <w:t>모양, 모습; 본보기; 기색, 태도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1858</w:t>
            </w:r>
          </w:p>
        </w:tc>
        <w:tc>
          <w:tcPr>
            <w:tcW w:type="dxa" w:w="1296"/>
          </w:tcPr>
          <w:p>
            <w:r>
              <w:t>邀请</w:t>
            </w:r>
          </w:p>
        </w:tc>
        <w:tc>
          <w:tcPr>
            <w:tcW w:type="dxa" w:w="1584"/>
          </w:tcPr>
          <w:p>
            <w:r>
              <w:t>yāoqǐng</w:t>
            </w:r>
          </w:p>
        </w:tc>
        <w:tc>
          <w:tcPr>
            <w:tcW w:type="dxa" w:w="4896"/>
          </w:tcPr>
          <w:p>
            <w:r>
              <w:t>초대하다, 초청하다; 초대, 초청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1859</w:t>
            </w:r>
          </w:p>
        </w:tc>
        <w:tc>
          <w:tcPr>
            <w:tcW w:type="dxa" w:w="1296"/>
          </w:tcPr>
          <w:p>
            <w:r>
              <w:t>要是</w:t>
            </w:r>
          </w:p>
        </w:tc>
        <w:tc>
          <w:tcPr>
            <w:tcW w:type="dxa" w:w="1584"/>
          </w:tcPr>
          <w:p>
            <w:r>
              <w:t>yàoshi</w:t>
            </w:r>
          </w:p>
        </w:tc>
        <w:tc>
          <w:tcPr>
            <w:tcW w:type="dxa" w:w="4896"/>
          </w:tcPr>
          <w:p>
            <w:r>
              <w:t>만약 (~라면), 만일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1860</w:t>
            </w:r>
          </w:p>
        </w:tc>
        <w:tc>
          <w:tcPr>
            <w:tcW w:type="dxa" w:w="1296"/>
          </w:tcPr>
          <w:p>
            <w:r>
              <w:t>钥匙</w:t>
            </w:r>
          </w:p>
        </w:tc>
        <w:tc>
          <w:tcPr>
            <w:tcW w:type="dxa" w:w="1584"/>
          </w:tcPr>
          <w:p>
            <w:r>
              <w:t>yàoshi</w:t>
            </w:r>
          </w:p>
        </w:tc>
        <w:tc>
          <w:tcPr>
            <w:tcW w:type="dxa" w:w="4896"/>
          </w:tcPr>
          <w:p>
            <w:r>
              <w:t>열쇠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1861</w:t>
            </w:r>
          </w:p>
        </w:tc>
        <w:tc>
          <w:tcPr>
            <w:tcW w:type="dxa" w:w="1296"/>
          </w:tcPr>
          <w:p>
            <w:r>
              <w:t>也许</w:t>
            </w:r>
          </w:p>
        </w:tc>
        <w:tc>
          <w:tcPr>
            <w:tcW w:type="dxa" w:w="1584"/>
          </w:tcPr>
          <w:p>
            <w:r>
              <w:t>yěxǔ</w:t>
            </w:r>
          </w:p>
        </w:tc>
        <w:tc>
          <w:tcPr>
            <w:tcW w:type="dxa" w:w="4896"/>
          </w:tcPr>
          <w:p>
            <w:r>
              <w:t>아마, 어쩌면, 혹시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1862</w:t>
            </w:r>
          </w:p>
        </w:tc>
        <w:tc>
          <w:tcPr>
            <w:tcW w:type="dxa" w:w="1296"/>
          </w:tcPr>
          <w:p>
            <w:r>
              <w:t>夜</w:t>
            </w:r>
          </w:p>
        </w:tc>
        <w:tc>
          <w:tcPr>
            <w:tcW w:type="dxa" w:w="1584"/>
          </w:tcPr>
          <w:p>
            <w:r>
              <w:t>yè</w:t>
            </w:r>
          </w:p>
        </w:tc>
        <w:tc>
          <w:tcPr>
            <w:tcW w:type="dxa" w:w="4896"/>
          </w:tcPr>
          <w:p>
            <w:r>
              <w:t>밤, 야간; 밤 (밤을 세는 양사)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1863</w:t>
            </w:r>
          </w:p>
        </w:tc>
        <w:tc>
          <w:tcPr>
            <w:tcW w:type="dxa" w:w="1296"/>
          </w:tcPr>
          <w:p>
            <w:r>
              <w:t>夜晚</w:t>
            </w:r>
          </w:p>
        </w:tc>
        <w:tc>
          <w:tcPr>
            <w:tcW w:type="dxa" w:w="1584"/>
          </w:tcPr>
          <w:p>
            <w:r>
              <w:t>yèwǎn</w:t>
            </w:r>
          </w:p>
        </w:tc>
        <w:tc>
          <w:tcPr>
            <w:tcW w:type="dxa" w:w="4896"/>
          </w:tcPr>
          <w:p>
            <w:r>
              <w:t>밤, 저녁, 야간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1864</w:t>
            </w:r>
          </w:p>
        </w:tc>
        <w:tc>
          <w:tcPr>
            <w:tcW w:type="dxa" w:w="1296"/>
          </w:tcPr>
          <w:p>
            <w:r>
              <w:t>叶子</w:t>
            </w:r>
          </w:p>
        </w:tc>
        <w:tc>
          <w:tcPr>
            <w:tcW w:type="dxa" w:w="1584"/>
          </w:tcPr>
          <w:p>
            <w:r>
              <w:t>yèzi</w:t>
            </w:r>
          </w:p>
        </w:tc>
        <w:tc>
          <w:tcPr>
            <w:tcW w:type="dxa" w:w="4896"/>
          </w:tcPr>
          <w:p>
            <w:r>
              <w:t>잎, 잎사귀, 나뭇잎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1865</w:t>
            </w:r>
          </w:p>
        </w:tc>
        <w:tc>
          <w:tcPr>
            <w:tcW w:type="dxa" w:w="1296"/>
          </w:tcPr>
          <w:p>
            <w:r>
              <w:t>一切</w:t>
            </w:r>
          </w:p>
        </w:tc>
        <w:tc>
          <w:tcPr>
            <w:tcW w:type="dxa" w:w="1584"/>
          </w:tcPr>
          <w:p>
            <w:r>
              <w:t>yíqiè</w:t>
            </w:r>
          </w:p>
        </w:tc>
        <w:tc>
          <w:tcPr>
            <w:tcW w:type="dxa" w:w="4896"/>
          </w:tcPr>
          <w:p>
            <w:r>
              <w:t>모든 것, 일체, 전부</w:t>
            </w:r>
          </w:p>
        </w:tc>
        <w:tc>
          <w:tcPr>
            <w:tcW w:type="dxa" w:w="1872"/>
          </w:tcPr>
          <w:p>
            <w:r>
              <w:t>代 (대명사)</w:t>
            </w:r>
          </w:p>
        </w:tc>
      </w:tr>
      <w:tr>
        <w:tc>
          <w:tcPr>
            <w:tcW w:type="dxa" w:w="1008"/>
          </w:tcPr>
          <w:p>
            <w:r>
              <w:t>1866</w:t>
            </w:r>
          </w:p>
        </w:tc>
        <w:tc>
          <w:tcPr>
            <w:tcW w:type="dxa" w:w="1296"/>
          </w:tcPr>
          <w:p>
            <w:r>
              <w:t>已</w:t>
            </w:r>
          </w:p>
        </w:tc>
        <w:tc>
          <w:tcPr>
            <w:tcW w:type="dxa" w:w="1584"/>
          </w:tcPr>
          <w:p>
            <w:r>
              <w:t>yǐ</w:t>
            </w:r>
          </w:p>
        </w:tc>
        <w:tc>
          <w:tcPr>
            <w:tcW w:type="dxa" w:w="4896"/>
          </w:tcPr>
          <w:p>
            <w:r>
              <w:t>이미, 벌써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1867</w:t>
            </w:r>
          </w:p>
        </w:tc>
        <w:tc>
          <w:tcPr>
            <w:tcW w:type="dxa" w:w="1296"/>
          </w:tcPr>
          <w:p>
            <w:r>
              <w:t>以内</w:t>
            </w:r>
          </w:p>
        </w:tc>
        <w:tc>
          <w:tcPr>
            <w:tcW w:type="dxa" w:w="1584"/>
          </w:tcPr>
          <w:p>
            <w:r>
              <w:t>yǐnèi</w:t>
            </w:r>
          </w:p>
        </w:tc>
        <w:tc>
          <w:tcPr>
            <w:tcW w:type="dxa" w:w="4896"/>
          </w:tcPr>
          <w:p>
            <w:r>
              <w:t>이내, 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1868</w:t>
            </w:r>
          </w:p>
        </w:tc>
        <w:tc>
          <w:tcPr>
            <w:tcW w:type="dxa" w:w="1296"/>
          </w:tcPr>
          <w:p>
            <w:r>
              <w:t>意见</w:t>
            </w:r>
          </w:p>
        </w:tc>
        <w:tc>
          <w:tcPr>
            <w:tcW w:type="dxa" w:w="1584"/>
          </w:tcPr>
          <w:p>
            <w:r>
              <w:t>yìjiàn</w:t>
            </w:r>
          </w:p>
        </w:tc>
        <w:tc>
          <w:tcPr>
            <w:tcW w:type="dxa" w:w="4896"/>
          </w:tcPr>
          <w:p>
            <w:r>
              <w:t>의견, 견해; 이의, 불만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1869</w:t>
            </w:r>
          </w:p>
        </w:tc>
        <w:tc>
          <w:tcPr>
            <w:tcW w:type="dxa" w:w="1296"/>
          </w:tcPr>
          <w:p>
            <w:r>
              <w:t>一生</w:t>
            </w:r>
          </w:p>
        </w:tc>
        <w:tc>
          <w:tcPr>
            <w:tcW w:type="dxa" w:w="1584"/>
          </w:tcPr>
          <w:p>
            <w:r>
              <w:t>yìshēng</w:t>
            </w:r>
          </w:p>
        </w:tc>
        <w:tc>
          <w:tcPr>
            <w:tcW w:type="dxa" w:w="4896"/>
          </w:tcPr>
          <w:p>
            <w:r>
              <w:t>일생, 평생, 한평생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1870</w:t>
            </w:r>
          </w:p>
        </w:tc>
        <w:tc>
          <w:tcPr>
            <w:tcW w:type="dxa" w:w="1296"/>
          </w:tcPr>
          <w:p>
            <w:r>
              <w:t>艺术</w:t>
            </w:r>
          </w:p>
        </w:tc>
        <w:tc>
          <w:tcPr>
            <w:tcW w:type="dxa" w:w="1584"/>
          </w:tcPr>
          <w:p>
            <w:r>
              <w:t>yìshù</w:t>
            </w:r>
          </w:p>
        </w:tc>
        <w:tc>
          <w:tcPr>
            <w:tcW w:type="dxa" w:w="4896"/>
          </w:tcPr>
          <w:p>
            <w:r>
              <w:t>예술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1871</w:t>
            </w:r>
          </w:p>
        </w:tc>
        <w:tc>
          <w:tcPr>
            <w:tcW w:type="dxa" w:w="1296"/>
          </w:tcPr>
          <w:p>
            <w:r>
              <w:t>因此</w:t>
            </w:r>
          </w:p>
        </w:tc>
        <w:tc>
          <w:tcPr>
            <w:tcW w:type="dxa" w:w="1584"/>
          </w:tcPr>
          <w:p>
            <w:r>
              <w:t>yīncǐ</w:t>
            </w:r>
          </w:p>
        </w:tc>
        <w:tc>
          <w:tcPr>
            <w:tcW w:type="dxa" w:w="4896"/>
          </w:tcPr>
          <w:p>
            <w:r>
              <w:t>그러므로, 따라서, 그래서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1872</w:t>
            </w:r>
          </w:p>
        </w:tc>
        <w:tc>
          <w:tcPr>
            <w:tcW w:type="dxa" w:w="1296"/>
          </w:tcPr>
          <w:p>
            <w:r>
              <w:t>引起</w:t>
            </w:r>
          </w:p>
        </w:tc>
        <w:tc>
          <w:tcPr>
            <w:tcW w:type="dxa" w:w="1584"/>
          </w:tcPr>
          <w:p>
            <w:r>
              <w:t>yǐnqǐ</w:t>
            </w:r>
          </w:p>
        </w:tc>
        <w:tc>
          <w:tcPr>
            <w:tcW w:type="dxa" w:w="4896"/>
          </w:tcPr>
          <w:p>
            <w:r>
              <w:t>불러일으키다, 유발하다, 야기하다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1873</w:t>
            </w:r>
          </w:p>
        </w:tc>
        <w:tc>
          <w:tcPr>
            <w:tcW w:type="dxa" w:w="1296"/>
          </w:tcPr>
          <w:p>
            <w:r>
              <w:t>印象</w:t>
            </w:r>
          </w:p>
        </w:tc>
        <w:tc>
          <w:tcPr>
            <w:tcW w:type="dxa" w:w="1584"/>
          </w:tcPr>
          <w:p>
            <w:r>
              <w:t>yìnxiàng</w:t>
            </w:r>
          </w:p>
        </w:tc>
        <w:tc>
          <w:tcPr>
            <w:tcW w:type="dxa" w:w="4896"/>
          </w:tcPr>
          <w:p>
            <w:r>
              <w:t>인상, 느낌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1874</w:t>
            </w:r>
          </w:p>
        </w:tc>
        <w:tc>
          <w:tcPr>
            <w:tcW w:type="dxa" w:w="1296"/>
          </w:tcPr>
          <w:p>
            <w:r>
              <w:t>赢</w:t>
            </w:r>
          </w:p>
        </w:tc>
        <w:tc>
          <w:tcPr>
            <w:tcW w:type="dxa" w:w="1584"/>
          </w:tcPr>
          <w:p>
            <w:r>
              <w:t>yíng</w:t>
            </w:r>
          </w:p>
        </w:tc>
        <w:tc>
          <w:tcPr>
            <w:tcW w:type="dxa" w:w="4896"/>
          </w:tcPr>
          <w:p>
            <w:r>
              <w:t>이기다, 승리하다; (내기 등에서) 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1875</w:t>
            </w:r>
          </w:p>
        </w:tc>
        <w:tc>
          <w:tcPr>
            <w:tcW w:type="dxa" w:w="1296"/>
          </w:tcPr>
          <w:p>
            <w:r>
              <w:t>赢得</w:t>
            </w:r>
          </w:p>
        </w:tc>
        <w:tc>
          <w:tcPr>
            <w:tcW w:type="dxa" w:w="1584"/>
          </w:tcPr>
          <w:p>
            <w:r>
              <w:t>yíngdé</w:t>
            </w:r>
          </w:p>
        </w:tc>
        <w:tc>
          <w:tcPr>
            <w:tcW w:type="dxa" w:w="4896"/>
          </w:tcPr>
          <w:p>
            <w:r>
              <w:t>얻다, 쟁취하다, (지지·존경 등을) 받다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1876</w:t>
            </w:r>
          </w:p>
        </w:tc>
        <w:tc>
          <w:tcPr>
            <w:tcW w:type="dxa" w:w="1296"/>
          </w:tcPr>
          <w:p>
            <w:r>
              <w:t>应聘</w:t>
            </w:r>
          </w:p>
        </w:tc>
        <w:tc>
          <w:tcPr>
            <w:tcW w:type="dxa" w:w="1584"/>
          </w:tcPr>
          <w:p>
            <w:r>
              <w:t>yìngpìn</w:t>
            </w:r>
          </w:p>
        </w:tc>
        <w:tc>
          <w:tcPr>
            <w:tcW w:type="dxa" w:w="4896"/>
          </w:tcPr>
          <w:p>
            <w:r>
              <w:t>(구인에) 응모하다, 지원하다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1877</w:t>
            </w:r>
          </w:p>
        </w:tc>
        <w:tc>
          <w:tcPr>
            <w:tcW w:type="dxa" w:w="1296"/>
          </w:tcPr>
          <w:p>
            <w:r>
              <w:t>勇敢</w:t>
            </w:r>
          </w:p>
        </w:tc>
        <w:tc>
          <w:tcPr>
            <w:tcW w:type="dxa" w:w="1584"/>
          </w:tcPr>
          <w:p>
            <w:r>
              <w:t>yǒnggǎn</w:t>
            </w:r>
          </w:p>
        </w:tc>
        <w:tc>
          <w:tcPr>
            <w:tcW w:type="dxa" w:w="4896"/>
          </w:tcPr>
          <w:p>
            <w:r>
              <w:t>용감하다, 씩씩하다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1878</w:t>
            </w:r>
          </w:p>
        </w:tc>
        <w:tc>
          <w:tcPr>
            <w:tcW w:type="dxa" w:w="1296"/>
          </w:tcPr>
          <w:p>
            <w:r>
              <w:t>永远</w:t>
            </w:r>
          </w:p>
        </w:tc>
        <w:tc>
          <w:tcPr>
            <w:tcW w:type="dxa" w:w="1584"/>
          </w:tcPr>
          <w:p>
            <w:r>
              <w:t>yǒngyuǎn</w:t>
            </w:r>
          </w:p>
        </w:tc>
        <w:tc>
          <w:tcPr>
            <w:tcW w:type="dxa" w:w="4896"/>
          </w:tcPr>
          <w:p>
            <w:r>
              <w:t>영원히, 언제까지나; 영원</w:t>
            </w:r>
          </w:p>
        </w:tc>
        <w:tc>
          <w:tcPr>
            <w:tcW w:type="dxa" w:w="1872"/>
          </w:tcPr>
          <w:p>
            <w:r>
              <w:t>副、名 (부사, 명사)</w:t>
            </w:r>
          </w:p>
        </w:tc>
      </w:tr>
      <w:tr>
        <w:tc>
          <w:tcPr>
            <w:tcW w:type="dxa" w:w="1008"/>
          </w:tcPr>
          <w:p>
            <w:r>
              <w:t>1879</w:t>
            </w:r>
          </w:p>
        </w:tc>
        <w:tc>
          <w:tcPr>
            <w:tcW w:type="dxa" w:w="1296"/>
          </w:tcPr>
          <w:p>
            <w:r>
              <w:t>用来</w:t>
            </w:r>
          </w:p>
        </w:tc>
        <w:tc>
          <w:tcPr>
            <w:tcW w:type="dxa" w:w="1584"/>
          </w:tcPr>
          <w:p>
            <w:r>
              <w:t>yònglái</w:t>
            </w:r>
          </w:p>
        </w:tc>
        <w:tc>
          <w:tcPr>
            <w:tcW w:type="dxa" w:w="4896"/>
          </w:tcPr>
          <w:p>
            <w:r>
              <w:t>~하는 데 쓰이다, ~하기 위해 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1880</w:t>
            </w:r>
          </w:p>
        </w:tc>
        <w:tc>
          <w:tcPr>
            <w:tcW w:type="dxa" w:w="1296"/>
          </w:tcPr>
          <w:p>
            <w:r>
              <w:t>用于</w:t>
            </w:r>
          </w:p>
        </w:tc>
        <w:tc>
          <w:tcPr>
            <w:tcW w:type="dxa" w:w="1584"/>
          </w:tcPr>
          <w:p>
            <w:r>
              <w:t>yòngyú</w:t>
            </w:r>
          </w:p>
        </w:tc>
        <w:tc>
          <w:tcPr>
            <w:tcW w:type="dxa" w:w="4896"/>
          </w:tcPr>
          <w:p>
            <w:r>
              <w:t>~에 쓰이다, ~에 사용되다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1881</w:t>
            </w:r>
          </w:p>
        </w:tc>
        <w:tc>
          <w:tcPr>
            <w:tcW w:type="dxa" w:w="1296"/>
          </w:tcPr>
          <w:p>
            <w:r>
              <w:t>优点</w:t>
            </w:r>
          </w:p>
        </w:tc>
        <w:tc>
          <w:tcPr>
            <w:tcW w:type="dxa" w:w="1584"/>
          </w:tcPr>
          <w:p>
            <w:r>
              <w:t>yōudiǎn</w:t>
            </w:r>
          </w:p>
        </w:tc>
        <w:tc>
          <w:tcPr>
            <w:tcW w:type="dxa" w:w="4896"/>
          </w:tcPr>
          <w:p>
            <w:r>
              <w:t>장점, 좋은 점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1882</w:t>
            </w:r>
          </w:p>
        </w:tc>
        <w:tc>
          <w:tcPr>
            <w:tcW w:type="dxa" w:w="1296"/>
          </w:tcPr>
          <w:p>
            <w:r>
              <w:t>幽默</w:t>
            </w:r>
          </w:p>
        </w:tc>
        <w:tc>
          <w:tcPr>
            <w:tcW w:type="dxa" w:w="1584"/>
          </w:tcPr>
          <w:p>
            <w:r>
              <w:t>yōumò</w:t>
            </w:r>
          </w:p>
        </w:tc>
        <w:tc>
          <w:tcPr>
            <w:tcW w:type="dxa" w:w="4896"/>
          </w:tcPr>
          <w:p>
            <w:r>
              <w:t>유머러스하다, 익살맞다, 해학적이다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1883</w:t>
            </w:r>
          </w:p>
        </w:tc>
        <w:tc>
          <w:tcPr>
            <w:tcW w:type="dxa" w:w="1296"/>
          </w:tcPr>
          <w:p>
            <w:r>
              <w:t>优秀</w:t>
            </w:r>
          </w:p>
        </w:tc>
        <w:tc>
          <w:tcPr>
            <w:tcW w:type="dxa" w:w="1584"/>
          </w:tcPr>
          <w:p>
            <w:r>
              <w:t>yōuxiù</w:t>
            </w:r>
          </w:p>
        </w:tc>
        <w:tc>
          <w:tcPr>
            <w:tcW w:type="dxa" w:w="4896"/>
          </w:tcPr>
          <w:p>
            <w:r>
              <w:t>우수하다, 뛰어나다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1884</w:t>
            </w:r>
          </w:p>
        </w:tc>
        <w:tc>
          <w:tcPr>
            <w:tcW w:type="dxa" w:w="1296"/>
          </w:tcPr>
          <w:p>
            <w:r>
              <w:t>由</w:t>
            </w:r>
          </w:p>
        </w:tc>
        <w:tc>
          <w:tcPr>
            <w:tcW w:type="dxa" w:w="1584"/>
          </w:tcPr>
          <w:p>
            <w:r>
              <w:t>yóu</w:t>
            </w:r>
          </w:p>
        </w:tc>
        <w:tc>
          <w:tcPr>
            <w:tcW w:type="dxa" w:w="4896"/>
          </w:tcPr>
          <w:p>
            <w:r>
              <w:t>~로부터, ~에서; ~로 말미암아; ~(이/가) 맡아서</w:t>
            </w:r>
          </w:p>
        </w:tc>
        <w:tc>
          <w:tcPr>
            <w:tcW w:type="dxa" w:w="1872"/>
          </w:tcPr>
          <w:p>
            <w:r>
              <w:t>介 (개사)</w:t>
            </w:r>
          </w:p>
        </w:tc>
      </w:tr>
      <w:tr>
        <w:tc>
          <w:tcPr>
            <w:tcW w:type="dxa" w:w="1008"/>
          </w:tcPr>
          <w:p>
            <w:r>
              <w:t>1885</w:t>
            </w:r>
          </w:p>
        </w:tc>
        <w:tc>
          <w:tcPr>
            <w:tcW w:type="dxa" w:w="1296"/>
          </w:tcPr>
          <w:p>
            <w:r>
              <w:t>油</w:t>
            </w:r>
          </w:p>
        </w:tc>
        <w:tc>
          <w:tcPr>
            <w:tcW w:type="dxa" w:w="1584"/>
          </w:tcPr>
          <w:p>
            <w:r>
              <w:t>yóu</w:t>
            </w:r>
          </w:p>
        </w:tc>
        <w:tc>
          <w:tcPr>
            <w:tcW w:type="dxa" w:w="4896"/>
          </w:tcPr>
          <w:p>
            <w:r>
              <w:t>기름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1886</w:t>
            </w:r>
          </w:p>
        </w:tc>
        <w:tc>
          <w:tcPr>
            <w:tcW w:type="dxa" w:w="1296"/>
          </w:tcPr>
          <w:p>
            <w:r>
              <w:t>尤其</w:t>
            </w:r>
          </w:p>
        </w:tc>
        <w:tc>
          <w:tcPr>
            <w:tcW w:type="dxa" w:w="1584"/>
          </w:tcPr>
          <w:p>
            <w:r>
              <w:t>yóuqí</w:t>
            </w:r>
          </w:p>
        </w:tc>
        <w:tc>
          <w:tcPr>
            <w:tcW w:type="dxa" w:w="4896"/>
          </w:tcPr>
          <w:p>
            <w:r>
              <w:t>특히, 더욱이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1887</w:t>
            </w:r>
          </w:p>
        </w:tc>
        <w:tc>
          <w:tcPr>
            <w:tcW w:type="dxa" w:w="1296"/>
          </w:tcPr>
          <w:p>
            <w:r>
              <w:t>游玩</w:t>
            </w:r>
          </w:p>
        </w:tc>
        <w:tc>
          <w:tcPr>
            <w:tcW w:type="dxa" w:w="1584"/>
          </w:tcPr>
          <w:p>
            <w:r>
              <w:t>yóuwán</w:t>
            </w:r>
          </w:p>
        </w:tc>
        <w:tc>
          <w:tcPr>
            <w:tcW w:type="dxa" w:w="4896"/>
          </w:tcPr>
          <w:p>
            <w:r>
              <w:t>놀러 다니다, 유람하다, 즐겁게 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1888</w:t>
            </w:r>
          </w:p>
        </w:tc>
        <w:tc>
          <w:tcPr>
            <w:tcW w:type="dxa" w:w="1296"/>
          </w:tcPr>
          <w:p>
            <w:r>
              <w:t>由于</w:t>
            </w:r>
          </w:p>
        </w:tc>
        <w:tc>
          <w:tcPr>
            <w:tcW w:type="dxa" w:w="1584"/>
          </w:tcPr>
          <w:p>
            <w:r>
              <w:t>yóuyú</w:t>
            </w:r>
          </w:p>
        </w:tc>
        <w:tc>
          <w:tcPr>
            <w:tcW w:type="dxa" w:w="4896"/>
          </w:tcPr>
          <w:p>
            <w:r>
              <w:t>~때문에, ~로 인하여; ~탓에</w:t>
            </w:r>
          </w:p>
        </w:tc>
        <w:tc>
          <w:tcPr>
            <w:tcW w:type="dxa" w:w="1872"/>
          </w:tcPr>
          <w:p>
            <w:r>
              <w:t>介、连 (개사, 접속사)</w:t>
            </w:r>
          </w:p>
        </w:tc>
      </w:tr>
      <w:tr>
        <w:tc>
          <w:tcPr>
            <w:tcW w:type="dxa" w:w="1008"/>
          </w:tcPr>
          <w:p>
            <w:r>
              <w:t>1889</w:t>
            </w:r>
          </w:p>
        </w:tc>
        <w:tc>
          <w:tcPr>
            <w:tcW w:type="dxa" w:w="1296"/>
          </w:tcPr>
          <w:p>
            <w:r>
              <w:t>友好</w:t>
            </w:r>
          </w:p>
        </w:tc>
        <w:tc>
          <w:tcPr>
            <w:tcW w:type="dxa" w:w="1584"/>
          </w:tcPr>
          <w:p>
            <w:r>
              <w:t>yǒuhǎo</w:t>
            </w:r>
          </w:p>
        </w:tc>
        <w:tc>
          <w:tcPr>
            <w:tcW w:type="dxa" w:w="4896"/>
          </w:tcPr>
          <w:p>
            <w:r>
              <w:t>우호적이다, 사이가 좋다, 다정하다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1890</w:t>
            </w:r>
          </w:p>
        </w:tc>
        <w:tc>
          <w:tcPr>
            <w:tcW w:type="dxa" w:w="1296"/>
          </w:tcPr>
          <w:p>
            <w:r>
              <w:t>友情</w:t>
            </w:r>
          </w:p>
        </w:tc>
        <w:tc>
          <w:tcPr>
            <w:tcW w:type="dxa" w:w="1584"/>
          </w:tcPr>
          <w:p>
            <w:r>
              <w:t>yǒuqíng</w:t>
            </w:r>
          </w:p>
        </w:tc>
        <w:tc>
          <w:tcPr>
            <w:tcW w:type="dxa" w:w="4896"/>
          </w:tcPr>
          <w:p>
            <w:r>
              <w:t>우정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1891</w:t>
            </w:r>
          </w:p>
        </w:tc>
        <w:tc>
          <w:tcPr>
            <w:tcW w:type="dxa" w:w="1296"/>
          </w:tcPr>
          <w:p>
            <w:r>
              <w:t>有趣</w:t>
            </w:r>
          </w:p>
        </w:tc>
        <w:tc>
          <w:tcPr>
            <w:tcW w:type="dxa" w:w="1584"/>
          </w:tcPr>
          <w:p>
            <w:r>
              <w:t>yǒuqù</w:t>
            </w:r>
          </w:p>
        </w:tc>
        <w:tc>
          <w:tcPr>
            <w:tcW w:type="dxa" w:w="4896"/>
          </w:tcPr>
          <w:p>
            <w:r>
              <w:t>재미있다, 흥미롭다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1892</w:t>
            </w:r>
          </w:p>
        </w:tc>
        <w:tc>
          <w:tcPr>
            <w:tcW w:type="dxa" w:w="1296"/>
          </w:tcPr>
          <w:p>
            <w:r>
              <w:t>有效</w:t>
            </w:r>
          </w:p>
        </w:tc>
        <w:tc>
          <w:tcPr>
            <w:tcW w:type="dxa" w:w="1584"/>
          </w:tcPr>
          <w:p>
            <w:r>
              <w:t>yǒuxiào</w:t>
            </w:r>
          </w:p>
        </w:tc>
        <w:tc>
          <w:tcPr>
            <w:tcW w:type="dxa" w:w="4896"/>
          </w:tcPr>
          <w:p>
            <w:r>
              <w:t>효과가 있다, 유효하다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1893</w:t>
            </w:r>
          </w:p>
        </w:tc>
        <w:tc>
          <w:tcPr>
            <w:tcW w:type="dxa" w:w="1296"/>
          </w:tcPr>
          <w:p>
            <w:r>
              <w:t>友谊</w:t>
            </w:r>
          </w:p>
        </w:tc>
        <w:tc>
          <w:tcPr>
            <w:tcW w:type="dxa" w:w="1584"/>
          </w:tcPr>
          <w:p>
            <w:r>
              <w:t>yǒuyì</w:t>
            </w:r>
          </w:p>
        </w:tc>
        <w:tc>
          <w:tcPr>
            <w:tcW w:type="dxa" w:w="4896"/>
          </w:tcPr>
          <w:p>
            <w:r>
              <w:t>우정, 친선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1894</w:t>
            </w:r>
          </w:p>
        </w:tc>
        <w:tc>
          <w:tcPr>
            <w:tcW w:type="dxa" w:w="1296"/>
          </w:tcPr>
          <w:p>
            <w:r>
              <w:t>有着</w:t>
            </w:r>
          </w:p>
        </w:tc>
        <w:tc>
          <w:tcPr>
            <w:tcW w:type="dxa" w:w="1584"/>
          </w:tcPr>
          <w:p>
            <w:r>
              <w:t>yǒuzhe</w:t>
            </w:r>
          </w:p>
        </w:tc>
        <w:tc>
          <w:tcPr>
            <w:tcW w:type="dxa" w:w="4896"/>
          </w:tcPr>
          <w:p>
            <w:r>
              <w:t>가지고 있다, 지니다, 품고 있다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1895</w:t>
            </w:r>
          </w:p>
        </w:tc>
        <w:tc>
          <w:tcPr>
            <w:tcW w:type="dxa" w:w="1296"/>
          </w:tcPr>
          <w:p>
            <w:r>
              <w:t>愉快</w:t>
            </w:r>
          </w:p>
        </w:tc>
        <w:tc>
          <w:tcPr>
            <w:tcW w:type="dxa" w:w="1584"/>
          </w:tcPr>
          <w:p>
            <w:r>
              <w:t>yúkuài</w:t>
            </w:r>
          </w:p>
        </w:tc>
        <w:tc>
          <w:tcPr>
            <w:tcW w:type="dxa" w:w="4896"/>
          </w:tcPr>
          <w:p>
            <w:r>
              <w:t>유쾌하다, 즐겁다, 기쁘다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1896</w:t>
            </w:r>
          </w:p>
        </w:tc>
        <w:tc>
          <w:tcPr>
            <w:tcW w:type="dxa" w:w="1296"/>
          </w:tcPr>
          <w:p>
            <w:r>
              <w:t>于是</w:t>
            </w:r>
          </w:p>
        </w:tc>
        <w:tc>
          <w:tcPr>
            <w:tcW w:type="dxa" w:w="1584"/>
          </w:tcPr>
          <w:p>
            <w:r>
              <w:t>yúshì</w:t>
            </w:r>
          </w:p>
        </w:tc>
        <w:tc>
          <w:tcPr>
            <w:tcW w:type="dxa" w:w="4896"/>
          </w:tcPr>
          <w:p>
            <w:r>
              <w:t>그리하여, 이에, 그래서</w:t>
            </w:r>
          </w:p>
        </w:tc>
        <w:tc>
          <w:tcPr>
            <w:tcW w:type="dxa" w:w="1872"/>
          </w:tcPr>
          <w:p>
            <w:r>
              <w:t>连 (접속사)</w:t>
            </w:r>
          </w:p>
        </w:tc>
      </w:tr>
      <w:tr>
        <w:tc>
          <w:tcPr>
            <w:tcW w:type="dxa" w:w="1008"/>
          </w:tcPr>
          <w:p>
            <w:r>
              <w:t>1897</w:t>
            </w:r>
          </w:p>
        </w:tc>
        <w:tc>
          <w:tcPr>
            <w:tcW w:type="dxa" w:w="1296"/>
          </w:tcPr>
          <w:p>
            <w:r>
              <w:t>与</w:t>
            </w:r>
          </w:p>
        </w:tc>
        <w:tc>
          <w:tcPr>
            <w:tcW w:type="dxa" w:w="1584"/>
          </w:tcPr>
          <w:p>
            <w:r>
              <w:t>yǔ</w:t>
            </w:r>
          </w:p>
        </w:tc>
        <w:tc>
          <w:tcPr>
            <w:tcW w:type="dxa" w:w="4896"/>
          </w:tcPr>
          <w:p>
            <w:r>
              <w:t>~와/과, ~하고; ~에게, ~와 더불어</w:t>
            </w:r>
          </w:p>
        </w:tc>
        <w:tc>
          <w:tcPr>
            <w:tcW w:type="dxa" w:w="1872"/>
          </w:tcPr>
          <w:p>
            <w:r>
              <w:t>介、连 (개사, 접속사)</w:t>
            </w:r>
          </w:p>
        </w:tc>
      </w:tr>
      <w:tr>
        <w:tc>
          <w:tcPr>
            <w:tcW w:type="dxa" w:w="1008"/>
          </w:tcPr>
          <w:p>
            <w:r>
              <w:t>1898</w:t>
            </w:r>
          </w:p>
        </w:tc>
        <w:tc>
          <w:tcPr>
            <w:tcW w:type="dxa" w:w="1296"/>
          </w:tcPr>
          <w:p>
            <w:r>
              <w:t>语法</w:t>
            </w:r>
          </w:p>
        </w:tc>
        <w:tc>
          <w:tcPr>
            <w:tcW w:type="dxa" w:w="1584"/>
          </w:tcPr>
          <w:p>
            <w:r>
              <w:t>yǔfǎ</w:t>
            </w:r>
          </w:p>
        </w:tc>
        <w:tc>
          <w:tcPr>
            <w:tcW w:type="dxa" w:w="4896"/>
          </w:tcPr>
          <w:p>
            <w:r>
              <w:t>문법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1899</w:t>
            </w:r>
          </w:p>
        </w:tc>
        <w:tc>
          <w:tcPr>
            <w:tcW w:type="dxa" w:w="1296"/>
          </w:tcPr>
          <w:p>
            <w:r>
              <w:t>预习</w:t>
            </w:r>
          </w:p>
        </w:tc>
        <w:tc>
          <w:tcPr>
            <w:tcW w:type="dxa" w:w="1584"/>
          </w:tcPr>
          <w:p>
            <w:r>
              <w:t>yùxí</w:t>
            </w:r>
          </w:p>
        </w:tc>
        <w:tc>
          <w:tcPr>
            <w:tcW w:type="dxa" w:w="4896"/>
          </w:tcPr>
          <w:p>
            <w:r>
              <w:t>예습하다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1900</w:t>
            </w:r>
          </w:p>
        </w:tc>
        <w:tc>
          <w:tcPr>
            <w:tcW w:type="dxa" w:w="1296"/>
          </w:tcPr>
          <w:p>
            <w:r>
              <w:t>原来</w:t>
            </w:r>
          </w:p>
        </w:tc>
        <w:tc>
          <w:tcPr>
            <w:tcW w:type="dxa" w:w="1584"/>
          </w:tcPr>
          <w:p>
            <w:r>
              <w:t>yuánlái</w:t>
            </w:r>
          </w:p>
        </w:tc>
        <w:tc>
          <w:tcPr>
            <w:tcW w:type="dxa" w:w="4896"/>
          </w:tcPr>
          <w:p>
            <w:r>
              <w:t>원래, 본래; 원래의, 당초의; 알고 보니 (생각했던 것과 달리)</w:t>
            </w:r>
          </w:p>
        </w:tc>
        <w:tc>
          <w:tcPr>
            <w:tcW w:type="dxa" w:w="1872"/>
          </w:tcPr>
          <w:p>
            <w:r>
              <w:t>名、形、副 (명사, 형용사, 부사)</w:t>
            </w:r>
          </w:p>
        </w:tc>
      </w:tr>
      <w:tr>
        <w:tc>
          <w:tcPr>
            <w:tcW w:type="dxa" w:w="1008"/>
          </w:tcPr>
          <w:p>
            <w:r>
              <w:t>1901</w:t>
            </w:r>
          </w:p>
        </w:tc>
        <w:tc>
          <w:tcPr>
            <w:tcW w:type="dxa" w:w="1296"/>
          </w:tcPr>
          <w:p>
            <w:r>
              <w:t>原谅</w:t>
            </w:r>
          </w:p>
        </w:tc>
        <w:tc>
          <w:tcPr>
            <w:tcW w:type="dxa" w:w="1584"/>
          </w:tcPr>
          <w:p>
            <w:r>
              <w:t>yuánliàng</w:t>
            </w:r>
          </w:p>
        </w:tc>
        <w:tc>
          <w:tcPr>
            <w:tcW w:type="dxa" w:w="4896"/>
          </w:tcPr>
          <w:p>
            <w:r>
              <w:t>용서하다, 양해하다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1902</w:t>
            </w:r>
          </w:p>
        </w:tc>
        <w:tc>
          <w:tcPr>
            <w:tcW w:type="dxa" w:w="1296"/>
          </w:tcPr>
          <w:p>
            <w:r>
              <w:t>原因</w:t>
            </w:r>
          </w:p>
        </w:tc>
        <w:tc>
          <w:tcPr>
            <w:tcW w:type="dxa" w:w="1584"/>
          </w:tcPr>
          <w:p>
            <w:r>
              <w:t>yuányīn</w:t>
            </w:r>
          </w:p>
        </w:tc>
        <w:tc>
          <w:tcPr>
            <w:tcW w:type="dxa" w:w="4896"/>
          </w:tcPr>
          <w:p>
            <w:r>
              <w:t>원인, 이유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1903</w:t>
            </w:r>
          </w:p>
        </w:tc>
        <w:tc>
          <w:tcPr>
            <w:tcW w:type="dxa" w:w="1296"/>
          </w:tcPr>
          <w:p>
            <w:r>
              <w:t>远离</w:t>
            </w:r>
          </w:p>
        </w:tc>
        <w:tc>
          <w:tcPr>
            <w:tcW w:type="dxa" w:w="1584"/>
          </w:tcPr>
          <w:p>
            <w:r>
              <w:t>yuǎnlí</w:t>
            </w:r>
          </w:p>
        </w:tc>
        <w:tc>
          <w:tcPr>
            <w:tcW w:type="dxa" w:w="4896"/>
          </w:tcPr>
          <w:p>
            <w:r>
              <w:t>멀리하다, 멀리 떨어지다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1904</w:t>
            </w:r>
          </w:p>
        </w:tc>
        <w:tc>
          <w:tcPr>
            <w:tcW w:type="dxa" w:w="1296"/>
          </w:tcPr>
          <w:p>
            <w:r>
              <w:t>院长</w:t>
            </w:r>
          </w:p>
        </w:tc>
        <w:tc>
          <w:tcPr>
            <w:tcW w:type="dxa" w:w="1584"/>
          </w:tcPr>
          <w:p>
            <w:r>
              <w:t>yuànzhǎng</w:t>
            </w:r>
          </w:p>
        </w:tc>
        <w:tc>
          <w:tcPr>
            <w:tcW w:type="dxa" w:w="4896"/>
          </w:tcPr>
          <w:p>
            <w:r>
              <w:t>원장, 학장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1905</w:t>
            </w:r>
          </w:p>
        </w:tc>
        <w:tc>
          <w:tcPr>
            <w:tcW w:type="dxa" w:w="1296"/>
          </w:tcPr>
          <w:p>
            <w:r>
              <w:t>院子</w:t>
            </w:r>
          </w:p>
        </w:tc>
        <w:tc>
          <w:tcPr>
            <w:tcW w:type="dxa" w:w="1584"/>
          </w:tcPr>
          <w:p>
            <w:r>
              <w:t>yuànzi</w:t>
            </w:r>
          </w:p>
        </w:tc>
        <w:tc>
          <w:tcPr>
            <w:tcW w:type="dxa" w:w="4896"/>
          </w:tcPr>
          <w:p>
            <w:r>
              <w:t>마당, 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1906</w:t>
            </w:r>
          </w:p>
        </w:tc>
        <w:tc>
          <w:tcPr>
            <w:tcW w:type="dxa" w:w="1296"/>
          </w:tcPr>
          <w:p>
            <w:r>
              <w:t>约</w:t>
            </w:r>
          </w:p>
        </w:tc>
        <w:tc>
          <w:tcPr>
            <w:tcW w:type="dxa" w:w="1584"/>
          </w:tcPr>
          <w:p>
            <w:r>
              <w:t>yuē</w:t>
            </w:r>
          </w:p>
        </w:tc>
        <w:tc>
          <w:tcPr>
            <w:tcW w:type="dxa" w:w="4896"/>
          </w:tcPr>
          <w:p>
            <w:r>
              <w:t>약속하다, 초대하다; 대략, 약</w:t>
            </w:r>
          </w:p>
        </w:tc>
        <w:tc>
          <w:tcPr>
            <w:tcW w:type="dxa" w:w="1872"/>
          </w:tcPr>
          <w:p>
            <w:r>
              <w:t>动、副 (동사, 부사)</w:t>
            </w:r>
          </w:p>
        </w:tc>
      </w:tr>
      <w:tr>
        <w:tc>
          <w:tcPr>
            <w:tcW w:type="dxa" w:w="1008"/>
          </w:tcPr>
          <w:p>
            <w:r>
              <w:t>1907</w:t>
            </w:r>
          </w:p>
        </w:tc>
        <w:tc>
          <w:tcPr>
            <w:tcW w:type="dxa" w:w="1296"/>
          </w:tcPr>
          <w:p>
            <w:r>
              <w:t>约会</w:t>
            </w:r>
          </w:p>
        </w:tc>
        <w:tc>
          <w:tcPr>
            <w:tcW w:type="dxa" w:w="1584"/>
          </w:tcPr>
          <w:p>
            <w:r>
              <w:t>yuēhuì</w:t>
            </w:r>
          </w:p>
        </w:tc>
        <w:tc>
          <w:tcPr>
            <w:tcW w:type="dxa" w:w="4896"/>
          </w:tcPr>
          <w:p>
            <w:r>
              <w:t>약속하다, 데이트하다; 약속, 데이트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1908</w:t>
            </w:r>
          </w:p>
        </w:tc>
        <w:tc>
          <w:tcPr>
            <w:tcW w:type="dxa" w:w="1296"/>
          </w:tcPr>
          <w:p>
            <w:r>
              <w:t>月饼</w:t>
            </w:r>
          </w:p>
        </w:tc>
        <w:tc>
          <w:tcPr>
            <w:tcW w:type="dxa" w:w="1584"/>
          </w:tcPr>
          <w:p>
            <w:r>
              <w:t>yuèbing</w:t>
            </w:r>
          </w:p>
        </w:tc>
        <w:tc>
          <w:tcPr>
            <w:tcW w:type="dxa" w:w="4896"/>
          </w:tcPr>
          <w:p>
            <w:r>
              <w:t>월병 (중국 전통 과자)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1909</w:t>
            </w:r>
          </w:p>
        </w:tc>
        <w:tc>
          <w:tcPr>
            <w:tcW w:type="dxa" w:w="1296"/>
          </w:tcPr>
          <w:p>
            <w:r>
              <w:t>阅读</w:t>
            </w:r>
          </w:p>
        </w:tc>
        <w:tc>
          <w:tcPr>
            <w:tcW w:type="dxa" w:w="1584"/>
          </w:tcPr>
          <w:p>
            <w:r>
              <w:t>yuèdú</w:t>
            </w:r>
          </w:p>
        </w:tc>
        <w:tc>
          <w:tcPr>
            <w:tcW w:type="dxa" w:w="4896"/>
          </w:tcPr>
          <w:p>
            <w:r>
              <w:t>읽다, 열람하다, 독서하다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1910</w:t>
            </w:r>
          </w:p>
        </w:tc>
        <w:tc>
          <w:tcPr>
            <w:tcW w:type="dxa" w:w="1296"/>
          </w:tcPr>
          <w:p>
            <w:r>
              <w:t>月份</w:t>
            </w:r>
          </w:p>
        </w:tc>
        <w:tc>
          <w:tcPr>
            <w:tcW w:type="dxa" w:w="1584"/>
          </w:tcPr>
          <w:p>
            <w:r>
              <w:t>yuèfèn</w:t>
            </w:r>
          </w:p>
        </w:tc>
        <w:tc>
          <w:tcPr>
            <w:tcW w:type="dxa" w:w="4896"/>
          </w:tcPr>
          <w:p>
            <w:r>
              <w:t>월, 달 (달력의 달)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1911</w:t>
            </w:r>
          </w:p>
        </w:tc>
        <w:tc>
          <w:tcPr>
            <w:tcW w:type="dxa" w:w="1296"/>
          </w:tcPr>
          <w:p>
            <w:r>
              <w:t>云</w:t>
            </w:r>
          </w:p>
        </w:tc>
        <w:tc>
          <w:tcPr>
            <w:tcW w:type="dxa" w:w="1584"/>
          </w:tcPr>
          <w:p>
            <w:r>
              <w:t>yún</w:t>
            </w:r>
          </w:p>
        </w:tc>
        <w:tc>
          <w:tcPr>
            <w:tcW w:type="dxa" w:w="4896"/>
          </w:tcPr>
          <w:p>
            <w:r>
              <w:t>구름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1912</w:t>
            </w:r>
          </w:p>
        </w:tc>
        <w:tc>
          <w:tcPr>
            <w:tcW w:type="dxa" w:w="1296"/>
          </w:tcPr>
          <w:p>
            <w:r>
              <w:t>允许</w:t>
            </w:r>
          </w:p>
        </w:tc>
        <w:tc>
          <w:tcPr>
            <w:tcW w:type="dxa" w:w="1584"/>
          </w:tcPr>
          <w:p>
            <w:r>
              <w:t>yǔnxǔ</w:t>
            </w:r>
          </w:p>
        </w:tc>
        <w:tc>
          <w:tcPr>
            <w:tcW w:type="dxa" w:w="4896"/>
          </w:tcPr>
          <w:p>
            <w:r>
              <w:t>허락하다, 허가하다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1913</w:t>
            </w:r>
          </w:p>
        </w:tc>
        <w:tc>
          <w:tcPr>
            <w:tcW w:type="dxa" w:w="1296"/>
          </w:tcPr>
          <w:p>
            <w:r>
              <w:t>杂志</w:t>
            </w:r>
          </w:p>
        </w:tc>
        <w:tc>
          <w:tcPr>
            <w:tcW w:type="dxa" w:w="1584"/>
          </w:tcPr>
          <w:p>
            <w:r>
              <w:t>zázhì</w:t>
            </w:r>
          </w:p>
        </w:tc>
        <w:tc>
          <w:tcPr>
            <w:tcW w:type="dxa" w:w="4896"/>
          </w:tcPr>
          <w:p>
            <w:r>
              <w:t>잡지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1914</w:t>
            </w:r>
          </w:p>
        </w:tc>
        <w:tc>
          <w:tcPr>
            <w:tcW w:type="dxa" w:w="1296"/>
          </w:tcPr>
          <w:p>
            <w:r>
              <w:t>再次</w:t>
            </w:r>
          </w:p>
        </w:tc>
        <w:tc>
          <w:tcPr>
            <w:tcW w:type="dxa" w:w="1584"/>
          </w:tcPr>
          <w:p>
            <w:r>
              <w:t>zàicì</w:t>
            </w:r>
          </w:p>
        </w:tc>
        <w:tc>
          <w:tcPr>
            <w:tcW w:type="dxa" w:w="4896"/>
          </w:tcPr>
          <w:p>
            <w:r>
              <w:t>다시, 재차, 또다시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1915</w:t>
            </w:r>
          </w:p>
        </w:tc>
        <w:tc>
          <w:tcPr>
            <w:tcW w:type="dxa" w:w="1296"/>
          </w:tcPr>
          <w:p>
            <w:r>
              <w:t>再说</w:t>
            </w:r>
          </w:p>
        </w:tc>
        <w:tc>
          <w:tcPr>
            <w:tcW w:type="dxa" w:w="1584"/>
          </w:tcPr>
          <w:p>
            <w:r>
              <w:t>zàishuō</w:t>
            </w:r>
          </w:p>
        </w:tc>
        <w:tc>
          <w:tcPr>
            <w:tcW w:type="dxa" w:w="4896"/>
          </w:tcPr>
          <w:p>
            <w:r>
              <w:t>다시 말하다, 나중에 이야기하다; 게다가, 더군다나</w:t>
            </w:r>
          </w:p>
        </w:tc>
        <w:tc>
          <w:tcPr>
            <w:tcW w:type="dxa" w:w="1872"/>
          </w:tcPr>
          <w:p>
            <w:r>
              <w:t>动、连 (동사, 접속사)</w:t>
            </w:r>
          </w:p>
        </w:tc>
      </w:tr>
      <w:tr>
        <w:tc>
          <w:tcPr>
            <w:tcW w:type="dxa" w:w="1008"/>
          </w:tcPr>
          <w:p>
            <w:r>
              <w:t>1916</w:t>
            </w:r>
          </w:p>
        </w:tc>
        <w:tc>
          <w:tcPr>
            <w:tcW w:type="dxa" w:w="1296"/>
          </w:tcPr>
          <w:p>
            <w:r>
              <w:t>暂时</w:t>
            </w:r>
          </w:p>
        </w:tc>
        <w:tc>
          <w:tcPr>
            <w:tcW w:type="dxa" w:w="1584"/>
          </w:tcPr>
          <w:p>
            <w:r>
              <w:t>zànshí</w:t>
            </w:r>
          </w:p>
        </w:tc>
        <w:tc>
          <w:tcPr>
            <w:tcW w:type="dxa" w:w="4896"/>
          </w:tcPr>
          <w:p>
            <w:r>
              <w:t>잠시의, 일시적인; 잠시, 당분간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1917</w:t>
            </w:r>
          </w:p>
        </w:tc>
        <w:tc>
          <w:tcPr>
            <w:tcW w:type="dxa" w:w="1296"/>
          </w:tcPr>
          <w:p>
            <w:r>
              <w:t>暂停</w:t>
            </w:r>
          </w:p>
        </w:tc>
        <w:tc>
          <w:tcPr>
            <w:tcW w:type="dxa" w:w="1584"/>
          </w:tcPr>
          <w:p>
            <w:r>
              <w:t>zàntíng</w:t>
            </w:r>
          </w:p>
        </w:tc>
        <w:tc>
          <w:tcPr>
            <w:tcW w:type="dxa" w:w="4896"/>
          </w:tcPr>
          <w:p>
            <w:r>
              <w:t>일시 중지하다, 잠시 멈추다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1918</w:t>
            </w:r>
          </w:p>
        </w:tc>
        <w:tc>
          <w:tcPr>
            <w:tcW w:type="dxa" w:w="1296"/>
          </w:tcPr>
          <w:p>
            <w:r>
              <w:t>早餐</w:t>
            </w:r>
          </w:p>
        </w:tc>
        <w:tc>
          <w:tcPr>
            <w:tcW w:type="dxa" w:w="1584"/>
          </w:tcPr>
          <w:p>
            <w:r>
              <w:t>zǎocān</w:t>
            </w:r>
          </w:p>
        </w:tc>
        <w:tc>
          <w:tcPr>
            <w:tcW w:type="dxa" w:w="4896"/>
          </w:tcPr>
          <w:p>
            <w:r>
              <w:t>아침 식사, 조식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1919</w:t>
            </w:r>
          </w:p>
        </w:tc>
        <w:tc>
          <w:tcPr>
            <w:tcW w:type="dxa" w:w="1296"/>
          </w:tcPr>
          <w:p>
            <w:r>
              <w:t>早晨</w:t>
            </w:r>
          </w:p>
        </w:tc>
        <w:tc>
          <w:tcPr>
            <w:tcW w:type="dxa" w:w="1584"/>
          </w:tcPr>
          <w:p>
            <w:r>
              <w:t>zǎochen</w:t>
            </w:r>
          </w:p>
        </w:tc>
        <w:tc>
          <w:tcPr>
            <w:tcW w:type="dxa" w:w="4896"/>
          </w:tcPr>
          <w:p>
            <w:r>
              <w:t>아침, 이른 아침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1920</w:t>
            </w:r>
          </w:p>
        </w:tc>
        <w:tc>
          <w:tcPr>
            <w:tcW w:type="dxa" w:w="1296"/>
          </w:tcPr>
          <w:p>
            <w:r>
              <w:t>责任</w:t>
            </w:r>
          </w:p>
        </w:tc>
        <w:tc>
          <w:tcPr>
            <w:tcW w:type="dxa" w:w="1584"/>
          </w:tcPr>
          <w:p>
            <w:r>
              <w:t>zérèn</w:t>
            </w:r>
          </w:p>
        </w:tc>
        <w:tc>
          <w:tcPr>
            <w:tcW w:type="dxa" w:w="4896"/>
          </w:tcPr>
          <w:p>
            <w:r>
              <w:t>책임, 의무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1921</w:t>
            </w:r>
          </w:p>
        </w:tc>
        <w:tc>
          <w:tcPr>
            <w:tcW w:type="dxa" w:w="1296"/>
          </w:tcPr>
          <w:p>
            <w:r>
              <w:t>增加</w:t>
            </w:r>
          </w:p>
        </w:tc>
        <w:tc>
          <w:tcPr>
            <w:tcW w:type="dxa" w:w="1584"/>
          </w:tcPr>
          <w:p>
            <w:r>
              <w:t>zēngjiā</w:t>
            </w:r>
          </w:p>
        </w:tc>
        <w:tc>
          <w:tcPr>
            <w:tcW w:type="dxa" w:w="4896"/>
          </w:tcPr>
          <w:p>
            <w:r>
              <w:t>늘리다, 증가하다, 더하다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1922</w:t>
            </w:r>
          </w:p>
        </w:tc>
        <w:tc>
          <w:tcPr>
            <w:tcW w:type="dxa" w:w="1296"/>
          </w:tcPr>
          <w:p>
            <w:r>
              <w:t>增长</w:t>
            </w:r>
          </w:p>
        </w:tc>
        <w:tc>
          <w:tcPr>
            <w:tcW w:type="dxa" w:w="1584"/>
          </w:tcPr>
          <w:p>
            <w:r>
              <w:t>zēngzhǎng</w:t>
            </w:r>
          </w:p>
        </w:tc>
        <w:tc>
          <w:tcPr>
            <w:tcW w:type="dxa" w:w="4896"/>
          </w:tcPr>
          <w:p>
            <w:r>
              <w:t>늘어나다, 자라다, 성장하다, 증가하다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1923</w:t>
            </w:r>
          </w:p>
        </w:tc>
        <w:tc>
          <w:tcPr>
            <w:tcW w:type="dxa" w:w="1296"/>
          </w:tcPr>
          <w:p>
            <w:r>
              <w:t>招聘</w:t>
            </w:r>
          </w:p>
        </w:tc>
        <w:tc>
          <w:tcPr>
            <w:tcW w:type="dxa" w:w="1584"/>
          </w:tcPr>
          <w:p>
            <w:r>
              <w:t>zhāopìn</w:t>
            </w:r>
          </w:p>
        </w:tc>
        <w:tc>
          <w:tcPr>
            <w:tcW w:type="dxa" w:w="4896"/>
          </w:tcPr>
          <w:p>
            <w:r>
              <w:t>모집하다, 채용하다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1924</w:t>
            </w:r>
          </w:p>
        </w:tc>
        <w:tc>
          <w:tcPr>
            <w:tcW w:type="dxa" w:w="1296"/>
          </w:tcPr>
          <w:p>
            <w:r>
              <w:t>着</w:t>
            </w:r>
          </w:p>
        </w:tc>
        <w:tc>
          <w:tcPr>
            <w:tcW w:type="dxa" w:w="1584"/>
          </w:tcPr>
          <w:p>
            <w:r>
              <w:t>zháo</w:t>
            </w:r>
          </w:p>
        </w:tc>
        <w:tc>
          <w:tcPr>
            <w:tcW w:type="dxa" w:w="4896"/>
          </w:tcPr>
          <w:p>
            <w:r>
              <w:t>닿다, 맞다; (목적을) 이루다, 달성하다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1925</w:t>
            </w:r>
          </w:p>
        </w:tc>
        <w:tc>
          <w:tcPr>
            <w:tcW w:type="dxa" w:w="1296"/>
          </w:tcPr>
          <w:p>
            <w:r>
              <w:t>着火</w:t>
            </w:r>
          </w:p>
        </w:tc>
        <w:tc>
          <w:tcPr>
            <w:tcW w:type="dxa" w:w="1584"/>
          </w:tcPr>
          <w:p>
            <w:r>
              <w:t>zháohuǒ</w:t>
            </w:r>
          </w:p>
        </w:tc>
        <w:tc>
          <w:tcPr>
            <w:tcW w:type="dxa" w:w="4896"/>
          </w:tcPr>
          <w:p>
            <w:r>
              <w:t>불이 붙다, 불이 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1926</w:t>
            </w:r>
          </w:p>
        </w:tc>
        <w:tc>
          <w:tcPr>
            <w:tcW w:type="dxa" w:w="1296"/>
          </w:tcPr>
          <w:p>
            <w:r>
              <w:t>者</w:t>
            </w:r>
          </w:p>
        </w:tc>
        <w:tc>
          <w:tcPr>
            <w:tcW w:type="dxa" w:w="1584"/>
          </w:tcPr>
          <w:p>
            <w:r>
              <w:t>zhě</w:t>
            </w:r>
          </w:p>
        </w:tc>
        <w:tc>
          <w:tcPr>
            <w:tcW w:type="dxa" w:w="4896"/>
          </w:tcPr>
          <w:p>
            <w:r>
              <w:t>…하는 사람, …하는 것 (~자)</w:t>
            </w:r>
          </w:p>
        </w:tc>
        <w:tc>
          <w:tcPr>
            <w:tcW w:type="dxa" w:w="1872"/>
          </w:tcPr>
          <w:p>
            <w:r>
              <w:t>助 (조사)</w:t>
            </w:r>
          </w:p>
        </w:tc>
      </w:tr>
      <w:tr>
        <w:tc>
          <w:tcPr>
            <w:tcW w:type="dxa" w:w="1008"/>
          </w:tcPr>
          <w:p>
            <w:r>
              <w:t>1927</w:t>
            </w:r>
          </w:p>
        </w:tc>
        <w:tc>
          <w:tcPr>
            <w:tcW w:type="dxa" w:w="1296"/>
          </w:tcPr>
          <w:p>
            <w:r>
              <w:t>真正</w:t>
            </w:r>
          </w:p>
        </w:tc>
        <w:tc>
          <w:tcPr>
            <w:tcW w:type="dxa" w:w="1584"/>
          </w:tcPr>
          <w:p>
            <w:r>
              <w:t>zhēnzhèng</w:t>
            </w:r>
          </w:p>
        </w:tc>
        <w:tc>
          <w:tcPr>
            <w:tcW w:type="dxa" w:w="4896"/>
          </w:tcPr>
          <w:p>
            <w:r>
              <w:t>진정한, 참된; 정말로, 참으로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1928</w:t>
            </w:r>
          </w:p>
        </w:tc>
        <w:tc>
          <w:tcPr>
            <w:tcW w:type="dxa" w:w="1296"/>
          </w:tcPr>
          <w:p>
            <w:r>
              <w:t>整</w:t>
            </w:r>
          </w:p>
        </w:tc>
        <w:tc>
          <w:tcPr>
            <w:tcW w:type="dxa" w:w="1584"/>
          </w:tcPr>
          <w:p>
            <w:r>
              <w:t>zhěng</w:t>
            </w:r>
          </w:p>
        </w:tc>
        <w:tc>
          <w:tcPr>
            <w:tcW w:type="dxa" w:w="4896"/>
          </w:tcPr>
          <w:p>
            <w:r>
              <w:t>온전한, 온통의, 정각의; 가지런하다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1929</w:t>
            </w:r>
          </w:p>
        </w:tc>
        <w:tc>
          <w:tcPr>
            <w:tcW w:type="dxa" w:w="1296"/>
          </w:tcPr>
          <w:p>
            <w:r>
              <w:t>整个</w:t>
            </w:r>
          </w:p>
        </w:tc>
        <w:tc>
          <w:tcPr>
            <w:tcW w:type="dxa" w:w="1584"/>
          </w:tcPr>
          <w:p>
            <w:r>
              <w:t>zhěnggè</w:t>
            </w:r>
          </w:p>
        </w:tc>
        <w:tc>
          <w:tcPr>
            <w:tcW w:type="dxa" w:w="4896"/>
          </w:tcPr>
          <w:p>
            <w:r>
              <w:t>온, 전체의, 온통의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1930</w:t>
            </w:r>
          </w:p>
        </w:tc>
        <w:tc>
          <w:tcPr>
            <w:tcW w:type="dxa" w:w="1296"/>
          </w:tcPr>
          <w:p>
            <w:r>
              <w:t>整理</w:t>
            </w:r>
          </w:p>
        </w:tc>
        <w:tc>
          <w:tcPr>
            <w:tcW w:type="dxa" w:w="1584"/>
          </w:tcPr>
          <w:p>
            <w:r>
              <w:t>zhěnglǐ</w:t>
            </w:r>
          </w:p>
        </w:tc>
        <w:tc>
          <w:tcPr>
            <w:tcW w:type="dxa" w:w="4896"/>
          </w:tcPr>
          <w:p>
            <w:r>
              <w:t>정리하다, 정돈하다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1931</w:t>
            </w:r>
          </w:p>
        </w:tc>
        <w:tc>
          <w:tcPr>
            <w:tcW w:type="dxa" w:w="1296"/>
          </w:tcPr>
          <w:p>
            <w:r>
              <w:t>证</w:t>
            </w:r>
          </w:p>
        </w:tc>
        <w:tc>
          <w:tcPr>
            <w:tcW w:type="dxa" w:w="1584"/>
          </w:tcPr>
          <w:p>
            <w:r>
              <w:t>zhèng</w:t>
            </w:r>
          </w:p>
        </w:tc>
        <w:tc>
          <w:tcPr>
            <w:tcW w:type="dxa" w:w="4896"/>
          </w:tcPr>
          <w:p>
            <w:r>
              <w:t>증서, 증명서, 신분증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1932</w:t>
            </w:r>
          </w:p>
        </w:tc>
        <w:tc>
          <w:tcPr>
            <w:tcW w:type="dxa" w:w="1296"/>
          </w:tcPr>
          <w:p>
            <w:r>
              <w:t>正常</w:t>
            </w:r>
          </w:p>
        </w:tc>
        <w:tc>
          <w:tcPr>
            <w:tcW w:type="dxa" w:w="1584"/>
          </w:tcPr>
          <w:p>
            <w:r>
              <w:t>zhèngcháng</w:t>
            </w:r>
          </w:p>
        </w:tc>
        <w:tc>
          <w:tcPr>
            <w:tcW w:type="dxa" w:w="4896"/>
          </w:tcPr>
          <w:p>
            <w:r>
              <w:t>정상적이다, 정상이다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1933</w:t>
            </w:r>
          </w:p>
        </w:tc>
        <w:tc>
          <w:tcPr>
            <w:tcW w:type="dxa" w:w="1296"/>
          </w:tcPr>
          <w:p>
            <w:r>
              <w:t>正好</w:t>
            </w:r>
          </w:p>
        </w:tc>
        <w:tc>
          <w:tcPr>
            <w:tcW w:type="dxa" w:w="1584"/>
          </w:tcPr>
          <w:p>
            <w:r>
              <w:t>zhènghǎo</w:t>
            </w:r>
          </w:p>
        </w:tc>
        <w:tc>
          <w:tcPr>
            <w:tcW w:type="dxa" w:w="4896"/>
          </w:tcPr>
          <w:p>
            <w:r>
              <w:t>딱 맞다, 알맞다; 마침, 때마침</w:t>
            </w:r>
          </w:p>
        </w:tc>
        <w:tc>
          <w:tcPr>
            <w:tcW w:type="dxa" w:w="1872"/>
          </w:tcPr>
          <w:p>
            <w:r>
              <w:t>形、副 (형용사, 부사)</w:t>
            </w:r>
          </w:p>
        </w:tc>
      </w:tr>
      <w:tr>
        <w:tc>
          <w:tcPr>
            <w:tcW w:type="dxa" w:w="1008"/>
          </w:tcPr>
          <w:p>
            <w:r>
              <w:t>1934</w:t>
            </w:r>
          </w:p>
        </w:tc>
        <w:tc>
          <w:tcPr>
            <w:tcW w:type="dxa" w:w="1296"/>
          </w:tcPr>
          <w:p>
            <w:r>
              <w:t>证件</w:t>
            </w:r>
          </w:p>
        </w:tc>
        <w:tc>
          <w:tcPr>
            <w:tcW w:type="dxa" w:w="1584"/>
          </w:tcPr>
          <w:p>
            <w:r>
              <w:t>zhèngjiàn</w:t>
            </w:r>
          </w:p>
        </w:tc>
        <w:tc>
          <w:tcPr>
            <w:tcW w:type="dxa" w:w="4896"/>
          </w:tcPr>
          <w:p>
            <w:r>
              <w:t>증명서류, 신분증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1935</w:t>
            </w:r>
          </w:p>
        </w:tc>
        <w:tc>
          <w:tcPr>
            <w:tcW w:type="dxa" w:w="1296"/>
          </w:tcPr>
          <w:p>
            <w:r>
              <w:t>证明</w:t>
            </w:r>
          </w:p>
        </w:tc>
        <w:tc>
          <w:tcPr>
            <w:tcW w:type="dxa" w:w="1584"/>
          </w:tcPr>
          <w:p>
            <w:r>
              <w:t>zhèngmíng</w:t>
            </w:r>
          </w:p>
        </w:tc>
        <w:tc>
          <w:tcPr>
            <w:tcW w:type="dxa" w:w="4896"/>
          </w:tcPr>
          <w:p>
            <w:r>
              <w:t>증명하다; 증명서, 증거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1936</w:t>
            </w:r>
          </w:p>
        </w:tc>
        <w:tc>
          <w:tcPr>
            <w:tcW w:type="dxa" w:w="1296"/>
          </w:tcPr>
          <w:p>
            <w:r>
              <w:t>正确</w:t>
            </w:r>
          </w:p>
        </w:tc>
        <w:tc>
          <w:tcPr>
            <w:tcW w:type="dxa" w:w="1584"/>
          </w:tcPr>
          <w:p>
            <w:r>
              <w:t>zhèngquè</w:t>
            </w:r>
          </w:p>
        </w:tc>
        <w:tc>
          <w:tcPr>
            <w:tcW w:type="dxa" w:w="4896"/>
          </w:tcPr>
          <w:p>
            <w:r>
              <w:t>정확하다, 올바르다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1937</w:t>
            </w:r>
          </w:p>
        </w:tc>
        <w:tc>
          <w:tcPr>
            <w:tcW w:type="dxa" w:w="1296"/>
          </w:tcPr>
          <w:p>
            <w:r>
              <w:t>正式</w:t>
            </w:r>
          </w:p>
        </w:tc>
        <w:tc>
          <w:tcPr>
            <w:tcW w:type="dxa" w:w="1584"/>
          </w:tcPr>
          <w:p>
            <w:r>
              <w:t>zhèngshì</w:t>
            </w:r>
          </w:p>
        </w:tc>
        <w:tc>
          <w:tcPr>
            <w:tcW w:type="dxa" w:w="4896"/>
          </w:tcPr>
          <w:p>
            <w:r>
              <w:t>정식의, 공식적인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1938</w:t>
            </w:r>
          </w:p>
        </w:tc>
        <w:tc>
          <w:tcPr>
            <w:tcW w:type="dxa" w:w="1296"/>
          </w:tcPr>
          <w:p>
            <w:r>
              <w:t>之1</w:t>
            </w:r>
          </w:p>
        </w:tc>
        <w:tc>
          <w:tcPr>
            <w:tcW w:type="dxa" w:w="1584"/>
          </w:tcPr>
          <w:p>
            <w:r>
              <w:t>zhī</w:t>
            </w:r>
          </w:p>
        </w:tc>
        <w:tc>
          <w:tcPr>
            <w:tcW w:type="dxa" w:w="4896"/>
          </w:tcPr>
          <w:p>
            <w:r>
              <w:t>~의 (문어체 '的'); 그것, 그 사람</w:t>
            </w:r>
          </w:p>
        </w:tc>
        <w:tc>
          <w:tcPr>
            <w:tcW w:type="dxa" w:w="1872"/>
          </w:tcPr>
          <w:p>
            <w:r>
              <w:t>助 (조사)</w:t>
            </w:r>
          </w:p>
        </w:tc>
      </w:tr>
      <w:tr>
        <w:tc>
          <w:tcPr>
            <w:tcW w:type="dxa" w:w="1008"/>
          </w:tcPr>
          <w:p>
            <w:r>
              <w:t>1939</w:t>
            </w:r>
          </w:p>
        </w:tc>
        <w:tc>
          <w:tcPr>
            <w:tcW w:type="dxa" w:w="1296"/>
          </w:tcPr>
          <w:p>
            <w:r>
              <w:t>支持</w:t>
            </w:r>
          </w:p>
        </w:tc>
        <w:tc>
          <w:tcPr>
            <w:tcW w:type="dxa" w:w="1584"/>
          </w:tcPr>
          <w:p>
            <w:r>
              <w:t>zhīchí</w:t>
            </w:r>
          </w:p>
        </w:tc>
        <w:tc>
          <w:tcPr>
            <w:tcW w:type="dxa" w:w="4896"/>
          </w:tcPr>
          <w:p>
            <w:r>
              <w:t>지지하다, 응원하다; 버티다, 지탱하다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1940</w:t>
            </w:r>
          </w:p>
        </w:tc>
        <w:tc>
          <w:tcPr>
            <w:tcW w:type="dxa" w:w="1296"/>
          </w:tcPr>
          <w:p>
            <w:r>
              <w:t>支付</w:t>
            </w:r>
          </w:p>
        </w:tc>
        <w:tc>
          <w:tcPr>
            <w:tcW w:type="dxa" w:w="1584"/>
          </w:tcPr>
          <w:p>
            <w:r>
              <w:t>zhīfù</w:t>
            </w:r>
          </w:p>
        </w:tc>
        <w:tc>
          <w:tcPr>
            <w:tcW w:type="dxa" w:w="4896"/>
          </w:tcPr>
          <w:p>
            <w:r>
              <w:t>지불하다, 결제하다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1941</w:t>
            </w:r>
          </w:p>
        </w:tc>
        <w:tc>
          <w:tcPr>
            <w:tcW w:type="dxa" w:w="1296"/>
          </w:tcPr>
          <w:p>
            <w:r>
              <w:t>之后</w:t>
            </w:r>
          </w:p>
        </w:tc>
        <w:tc>
          <w:tcPr>
            <w:tcW w:type="dxa" w:w="1584"/>
          </w:tcPr>
          <w:p>
            <w:r>
              <w:t>zhīhòu</w:t>
            </w:r>
          </w:p>
        </w:tc>
        <w:tc>
          <w:tcPr>
            <w:tcW w:type="dxa" w:w="4896"/>
          </w:tcPr>
          <w:p>
            <w:r>
              <w:t>…한 뒤, 이후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1942</w:t>
            </w:r>
          </w:p>
        </w:tc>
        <w:tc>
          <w:tcPr>
            <w:tcW w:type="dxa" w:w="1296"/>
          </w:tcPr>
          <w:p>
            <w:r>
              <w:t>之间</w:t>
            </w:r>
          </w:p>
        </w:tc>
        <w:tc>
          <w:tcPr>
            <w:tcW w:type="dxa" w:w="1584"/>
          </w:tcPr>
          <w:p>
            <w:r>
              <w:t>zhījiān</w:t>
            </w:r>
          </w:p>
        </w:tc>
        <w:tc>
          <w:tcPr>
            <w:tcW w:type="dxa" w:w="4896"/>
          </w:tcPr>
          <w:p>
            <w:r>
              <w:t>…의 사이, 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1943</w:t>
            </w:r>
          </w:p>
        </w:tc>
        <w:tc>
          <w:tcPr>
            <w:tcW w:type="dxa" w:w="1296"/>
          </w:tcPr>
          <w:p>
            <w:r>
              <w:t>之前</w:t>
            </w:r>
          </w:p>
        </w:tc>
        <w:tc>
          <w:tcPr>
            <w:tcW w:type="dxa" w:w="1584"/>
          </w:tcPr>
          <w:p>
            <w:r>
              <w:t>zhīqián</w:t>
            </w:r>
          </w:p>
        </w:tc>
        <w:tc>
          <w:tcPr>
            <w:tcW w:type="dxa" w:w="4896"/>
          </w:tcPr>
          <w:p>
            <w:r>
              <w:t>…하기 전, 이전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1944</w:t>
            </w:r>
          </w:p>
        </w:tc>
        <w:tc>
          <w:tcPr>
            <w:tcW w:type="dxa" w:w="1296"/>
          </w:tcPr>
          <w:p>
            <w:r>
              <w:t>知识</w:t>
            </w:r>
          </w:p>
        </w:tc>
        <w:tc>
          <w:tcPr>
            <w:tcW w:type="dxa" w:w="1584"/>
          </w:tcPr>
          <w:p>
            <w:r>
              <w:t>zhīshi</w:t>
            </w:r>
          </w:p>
        </w:tc>
        <w:tc>
          <w:tcPr>
            <w:tcW w:type="dxa" w:w="4896"/>
          </w:tcPr>
          <w:p>
            <w:r>
              <w:t>지식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1945</w:t>
            </w:r>
          </w:p>
        </w:tc>
        <w:tc>
          <w:tcPr>
            <w:tcW w:type="dxa" w:w="1296"/>
          </w:tcPr>
          <w:p>
            <w:r>
              <w:t>之中</w:t>
            </w:r>
          </w:p>
        </w:tc>
        <w:tc>
          <w:tcPr>
            <w:tcW w:type="dxa" w:w="1584"/>
          </w:tcPr>
          <w:p>
            <w:r>
              <w:t>zhīzhōng</w:t>
            </w:r>
          </w:p>
        </w:tc>
        <w:tc>
          <w:tcPr>
            <w:tcW w:type="dxa" w:w="4896"/>
          </w:tcPr>
          <w:p>
            <w:r>
              <w:t>…가운데, …중, 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1946</w:t>
            </w:r>
          </w:p>
        </w:tc>
        <w:tc>
          <w:tcPr>
            <w:tcW w:type="dxa" w:w="1296"/>
          </w:tcPr>
          <w:p>
            <w:r>
              <w:t>值</w:t>
            </w:r>
          </w:p>
        </w:tc>
        <w:tc>
          <w:tcPr>
            <w:tcW w:type="dxa" w:w="1584"/>
          </w:tcPr>
          <w:p>
            <w:r>
              <w:t>zhí</w:t>
            </w:r>
          </w:p>
        </w:tc>
        <w:tc>
          <w:tcPr>
            <w:tcW w:type="dxa" w:w="4896"/>
          </w:tcPr>
          <w:p>
            <w:r>
              <w:t>가치가 있다, ~할 만하다; 값어치가 있다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1947</w:t>
            </w:r>
          </w:p>
        </w:tc>
        <w:tc>
          <w:tcPr>
            <w:tcW w:type="dxa" w:w="1296"/>
          </w:tcPr>
          <w:p>
            <w:r>
              <w:t>值得</w:t>
            </w:r>
          </w:p>
        </w:tc>
        <w:tc>
          <w:tcPr>
            <w:tcW w:type="dxa" w:w="1584"/>
          </w:tcPr>
          <w:p>
            <w:r>
              <w:t>zhídé</w:t>
            </w:r>
          </w:p>
        </w:tc>
        <w:tc>
          <w:tcPr>
            <w:tcW w:type="dxa" w:w="4896"/>
          </w:tcPr>
          <w:p>
            <w:r>
              <w:t>~할 가치가 있다, ~할 만하다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1948</w:t>
            </w:r>
          </w:p>
        </w:tc>
        <w:tc>
          <w:tcPr>
            <w:tcW w:type="dxa" w:w="1296"/>
          </w:tcPr>
          <w:p>
            <w:r>
              <w:t>直接</w:t>
            </w:r>
          </w:p>
        </w:tc>
        <w:tc>
          <w:tcPr>
            <w:tcW w:type="dxa" w:w="1584"/>
          </w:tcPr>
          <w:p>
            <w:r>
              <w:t>zhíjiē</w:t>
            </w:r>
          </w:p>
        </w:tc>
        <w:tc>
          <w:tcPr>
            <w:tcW w:type="dxa" w:w="4896"/>
          </w:tcPr>
          <w:p>
            <w:r>
              <w:t>직접적이다; 직접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1949</w:t>
            </w:r>
          </w:p>
        </w:tc>
        <w:tc>
          <w:tcPr>
            <w:tcW w:type="dxa" w:w="1296"/>
          </w:tcPr>
          <w:p>
            <w:r>
              <w:t>植物</w:t>
            </w:r>
          </w:p>
        </w:tc>
        <w:tc>
          <w:tcPr>
            <w:tcW w:type="dxa" w:w="1584"/>
          </w:tcPr>
          <w:p>
            <w:r>
              <w:t>zhíwù</w:t>
            </w:r>
          </w:p>
        </w:tc>
        <w:tc>
          <w:tcPr>
            <w:tcW w:type="dxa" w:w="4896"/>
          </w:tcPr>
          <w:p>
            <w:r>
              <w:t>식물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1950</w:t>
            </w:r>
          </w:p>
        </w:tc>
        <w:tc>
          <w:tcPr>
            <w:tcW w:type="dxa" w:w="1296"/>
          </w:tcPr>
          <w:p>
            <w:r>
              <w:t>职业</w:t>
            </w:r>
          </w:p>
        </w:tc>
        <w:tc>
          <w:tcPr>
            <w:tcW w:type="dxa" w:w="1584"/>
          </w:tcPr>
          <w:p>
            <w:r>
              <w:t>zhíyè</w:t>
            </w:r>
          </w:p>
        </w:tc>
        <w:tc>
          <w:tcPr>
            <w:tcW w:type="dxa" w:w="4896"/>
          </w:tcPr>
          <w:p>
            <w:r>
              <w:t>직업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1951</w:t>
            </w:r>
          </w:p>
        </w:tc>
        <w:tc>
          <w:tcPr>
            <w:tcW w:type="dxa" w:w="1296"/>
          </w:tcPr>
          <w:p>
            <w:r>
              <w:t>指</w:t>
            </w:r>
          </w:p>
        </w:tc>
        <w:tc>
          <w:tcPr>
            <w:tcW w:type="dxa" w:w="1584"/>
          </w:tcPr>
          <w:p>
            <w:r>
              <w:t>zhǐ</w:t>
            </w:r>
          </w:p>
        </w:tc>
        <w:tc>
          <w:tcPr>
            <w:tcW w:type="dxa" w:w="4896"/>
          </w:tcPr>
          <w:p>
            <w:r>
              <w:t>가리키다, 지적하다; 기대다, 의지하다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1952</w:t>
            </w:r>
          </w:p>
        </w:tc>
        <w:tc>
          <w:tcPr>
            <w:tcW w:type="dxa" w:w="1296"/>
          </w:tcPr>
          <w:p>
            <w:r>
              <w:t>指出</w:t>
            </w:r>
          </w:p>
        </w:tc>
        <w:tc>
          <w:tcPr>
            <w:tcW w:type="dxa" w:w="1584"/>
          </w:tcPr>
          <w:p>
            <w:r>
              <w:t>zhǐchū</w:t>
            </w:r>
          </w:p>
        </w:tc>
        <w:tc>
          <w:tcPr>
            <w:tcW w:type="dxa" w:w="4896"/>
          </w:tcPr>
          <w:p>
            <w:r>
              <w:t>지적하다, 밝혀 말하다, 짚어내다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1953</w:t>
            </w:r>
          </w:p>
        </w:tc>
        <w:tc>
          <w:tcPr>
            <w:tcW w:type="dxa" w:w="1296"/>
          </w:tcPr>
          <w:p>
            <w:r>
              <w:t>只好</w:t>
            </w:r>
          </w:p>
        </w:tc>
        <w:tc>
          <w:tcPr>
            <w:tcW w:type="dxa" w:w="1584"/>
          </w:tcPr>
          <w:p>
            <w:r>
              <w:t>zhǐhǎo</w:t>
            </w:r>
          </w:p>
        </w:tc>
        <w:tc>
          <w:tcPr>
            <w:tcW w:type="dxa" w:w="4896"/>
          </w:tcPr>
          <w:p>
            <w:r>
              <w:t>부득이 ~할 수밖에 없다, 할 수 없이 ~하다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1954</w:t>
            </w:r>
          </w:p>
        </w:tc>
        <w:tc>
          <w:tcPr>
            <w:tcW w:type="dxa" w:w="1296"/>
          </w:tcPr>
          <w:p>
            <w:r>
              <w:t>纸巾</w:t>
            </w:r>
          </w:p>
        </w:tc>
        <w:tc>
          <w:tcPr>
            <w:tcW w:type="dxa" w:w="1584"/>
          </w:tcPr>
          <w:p>
            <w:r>
              <w:t>zhǐjīn</w:t>
            </w:r>
          </w:p>
        </w:tc>
        <w:tc>
          <w:tcPr>
            <w:tcW w:type="dxa" w:w="4896"/>
          </w:tcPr>
          <w:p>
            <w:r>
              <w:t>휴지, 냅킨, 티슈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1955</w:t>
            </w:r>
          </w:p>
        </w:tc>
        <w:tc>
          <w:tcPr>
            <w:tcW w:type="dxa" w:w="1296"/>
          </w:tcPr>
          <w:p>
            <w:r>
              <w:t>质量</w:t>
            </w:r>
          </w:p>
        </w:tc>
        <w:tc>
          <w:tcPr>
            <w:tcW w:type="dxa" w:w="1584"/>
          </w:tcPr>
          <w:p>
            <w:r>
              <w:t>zhìliàng</w:t>
            </w:r>
          </w:p>
        </w:tc>
        <w:tc>
          <w:tcPr>
            <w:tcW w:type="dxa" w:w="4896"/>
          </w:tcPr>
          <w:p>
            <w:r>
              <w:t>품질, 질; (물리) 질량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1956</w:t>
            </w:r>
          </w:p>
        </w:tc>
        <w:tc>
          <w:tcPr>
            <w:tcW w:type="dxa" w:w="1296"/>
          </w:tcPr>
          <w:p>
            <w:r>
              <w:t>至少</w:t>
            </w:r>
          </w:p>
        </w:tc>
        <w:tc>
          <w:tcPr>
            <w:tcW w:type="dxa" w:w="1584"/>
          </w:tcPr>
          <w:p>
            <w:r>
              <w:t>zhìshǎo</w:t>
            </w:r>
          </w:p>
        </w:tc>
        <w:tc>
          <w:tcPr>
            <w:tcW w:type="dxa" w:w="4896"/>
          </w:tcPr>
          <w:p>
            <w:r>
              <w:t>적어도, 최소한</w:t>
            </w:r>
          </w:p>
        </w:tc>
        <w:tc>
          <w:tcPr>
            <w:tcW w:type="dxa" w:w="1872"/>
          </w:tcPr>
          <w:p>
            <w:r>
              <w:t>副 (부사)</w:t>
            </w:r>
          </w:p>
        </w:tc>
      </w:tr>
      <w:tr>
        <w:tc>
          <w:tcPr>
            <w:tcW w:type="dxa" w:w="1008"/>
          </w:tcPr>
          <w:p>
            <w:r>
              <w:t>1957</w:t>
            </w:r>
          </w:p>
        </w:tc>
        <w:tc>
          <w:tcPr>
            <w:tcW w:type="dxa" w:w="1296"/>
          </w:tcPr>
          <w:p>
            <w:r>
              <w:t>中餐</w:t>
            </w:r>
          </w:p>
        </w:tc>
        <w:tc>
          <w:tcPr>
            <w:tcW w:type="dxa" w:w="1584"/>
          </w:tcPr>
          <w:p>
            <w:r>
              <w:t>zhōngcān</w:t>
            </w:r>
          </w:p>
        </w:tc>
        <w:tc>
          <w:tcPr>
            <w:tcW w:type="dxa" w:w="4896"/>
          </w:tcPr>
          <w:p>
            <w:r>
              <w:t>중식, 중국 요리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1958</w:t>
            </w:r>
          </w:p>
        </w:tc>
        <w:tc>
          <w:tcPr>
            <w:tcW w:type="dxa" w:w="1296"/>
          </w:tcPr>
          <w:p>
            <w:r>
              <w:t>中年</w:t>
            </w:r>
          </w:p>
        </w:tc>
        <w:tc>
          <w:tcPr>
            <w:tcW w:type="dxa" w:w="1584"/>
          </w:tcPr>
          <w:p>
            <w:r>
              <w:t>zhōngnián</w:t>
            </w:r>
          </w:p>
        </w:tc>
        <w:tc>
          <w:tcPr>
            <w:tcW w:type="dxa" w:w="4896"/>
          </w:tcPr>
          <w:p>
            <w:r>
              <w:t>중년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1959</w:t>
            </w:r>
          </w:p>
        </w:tc>
        <w:tc>
          <w:tcPr>
            <w:tcW w:type="dxa" w:w="1296"/>
          </w:tcPr>
          <w:p>
            <w:r>
              <w:t>种</w:t>
            </w:r>
          </w:p>
        </w:tc>
        <w:tc>
          <w:tcPr>
            <w:tcW w:type="dxa" w:w="1584"/>
          </w:tcPr>
          <w:p>
            <w:r>
              <w:t>zhòng</w:t>
            </w:r>
          </w:p>
        </w:tc>
        <w:tc>
          <w:tcPr>
            <w:tcW w:type="dxa" w:w="4896"/>
          </w:tcPr>
          <w:p>
            <w:r>
              <w:t>(씨앗·나무 등을) 심다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1960</w:t>
            </w:r>
          </w:p>
        </w:tc>
        <w:tc>
          <w:tcPr>
            <w:tcW w:type="dxa" w:w="1296"/>
          </w:tcPr>
          <w:p>
            <w:r>
              <w:t>重</w:t>
            </w:r>
          </w:p>
        </w:tc>
        <w:tc>
          <w:tcPr>
            <w:tcW w:type="dxa" w:w="1584"/>
          </w:tcPr>
          <w:p>
            <w:r>
              <w:t>zhòng</w:t>
            </w:r>
          </w:p>
        </w:tc>
        <w:tc>
          <w:tcPr>
            <w:tcW w:type="dxa" w:w="4896"/>
          </w:tcPr>
          <w:p>
            <w:r>
              <w:t>무겁다, 중요하다; 심하다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1961</w:t>
            </w:r>
          </w:p>
        </w:tc>
        <w:tc>
          <w:tcPr>
            <w:tcW w:type="dxa" w:w="1296"/>
          </w:tcPr>
          <w:p>
            <w:r>
              <w:t>重点</w:t>
            </w:r>
          </w:p>
        </w:tc>
        <w:tc>
          <w:tcPr>
            <w:tcW w:type="dxa" w:w="1584"/>
          </w:tcPr>
          <w:p>
            <w:r>
              <w:t>zhòngdiǎn</w:t>
            </w:r>
          </w:p>
        </w:tc>
        <w:tc>
          <w:tcPr>
            <w:tcW w:type="dxa" w:w="4896"/>
          </w:tcPr>
          <w:p>
            <w:r>
              <w:t>중점, 요점; 중점적으로</w:t>
            </w:r>
          </w:p>
        </w:tc>
        <w:tc>
          <w:tcPr>
            <w:tcW w:type="dxa" w:w="1872"/>
          </w:tcPr>
          <w:p>
            <w:r>
              <w:t>名、副 (명사, 부사)</w:t>
            </w:r>
          </w:p>
        </w:tc>
      </w:tr>
      <w:tr>
        <w:tc>
          <w:tcPr>
            <w:tcW w:type="dxa" w:w="1008"/>
          </w:tcPr>
          <w:p>
            <w:r>
              <w:t>1962</w:t>
            </w:r>
          </w:p>
        </w:tc>
        <w:tc>
          <w:tcPr>
            <w:tcW w:type="dxa" w:w="1296"/>
          </w:tcPr>
          <w:p>
            <w:r>
              <w:t>重视</w:t>
            </w:r>
          </w:p>
        </w:tc>
        <w:tc>
          <w:tcPr>
            <w:tcW w:type="dxa" w:w="1584"/>
          </w:tcPr>
          <w:p>
            <w:r>
              <w:t>zhòngshì</w:t>
            </w:r>
          </w:p>
        </w:tc>
        <w:tc>
          <w:tcPr>
            <w:tcW w:type="dxa" w:w="4896"/>
          </w:tcPr>
          <w:p>
            <w:r>
              <w:t>중시하다, 중요하게 여기다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1963</w:t>
            </w:r>
          </w:p>
        </w:tc>
        <w:tc>
          <w:tcPr>
            <w:tcW w:type="dxa" w:w="1296"/>
          </w:tcPr>
          <w:p>
            <w:r>
              <w:t>周围</w:t>
            </w:r>
          </w:p>
        </w:tc>
        <w:tc>
          <w:tcPr>
            <w:tcW w:type="dxa" w:w="1584"/>
          </w:tcPr>
          <w:p>
            <w:r>
              <w:t>zhōuwéi</w:t>
            </w:r>
          </w:p>
        </w:tc>
        <w:tc>
          <w:tcPr>
            <w:tcW w:type="dxa" w:w="4896"/>
          </w:tcPr>
          <w:p>
            <w:r>
              <w:t>주위, 주변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1964</w:t>
            </w:r>
          </w:p>
        </w:tc>
        <w:tc>
          <w:tcPr>
            <w:tcW w:type="dxa" w:w="1296"/>
          </w:tcPr>
          <w:p>
            <w:r>
              <w:t>主意</w:t>
            </w:r>
          </w:p>
        </w:tc>
        <w:tc>
          <w:tcPr>
            <w:tcW w:type="dxa" w:w="1584"/>
          </w:tcPr>
          <w:p>
            <w:r>
              <w:t>zhǔyi</w:t>
            </w:r>
          </w:p>
        </w:tc>
        <w:tc>
          <w:tcPr>
            <w:tcW w:type="dxa" w:w="4896"/>
          </w:tcPr>
          <w:p>
            <w:r>
              <w:t>생각, 아이디어, 방안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1965</w:t>
            </w:r>
          </w:p>
        </w:tc>
        <w:tc>
          <w:tcPr>
            <w:tcW w:type="dxa" w:w="1296"/>
          </w:tcPr>
          <w:p>
            <w:r>
              <w:t>祝</w:t>
            </w:r>
          </w:p>
        </w:tc>
        <w:tc>
          <w:tcPr>
            <w:tcW w:type="dxa" w:w="1584"/>
          </w:tcPr>
          <w:p>
            <w:r>
              <w:t>zhù</w:t>
            </w:r>
          </w:p>
        </w:tc>
        <w:tc>
          <w:tcPr>
            <w:tcW w:type="dxa" w:w="4896"/>
          </w:tcPr>
          <w:p>
            <w:r>
              <w:t>축하하다, 빌다, 기원하다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1966</w:t>
            </w:r>
          </w:p>
        </w:tc>
        <w:tc>
          <w:tcPr>
            <w:tcW w:type="dxa" w:w="1296"/>
          </w:tcPr>
          <w:p>
            <w:r>
              <w:t>祝贺</w:t>
            </w:r>
          </w:p>
        </w:tc>
        <w:tc>
          <w:tcPr>
            <w:tcW w:type="dxa" w:w="1584"/>
          </w:tcPr>
          <w:p>
            <w:r>
              <w:t>zhùhè</w:t>
            </w:r>
          </w:p>
        </w:tc>
        <w:tc>
          <w:tcPr>
            <w:tcW w:type="dxa" w:w="4896"/>
          </w:tcPr>
          <w:p>
            <w:r>
              <w:t>축하하다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1967</w:t>
            </w:r>
          </w:p>
        </w:tc>
        <w:tc>
          <w:tcPr>
            <w:tcW w:type="dxa" w:w="1296"/>
          </w:tcPr>
          <w:p>
            <w:r>
              <w:t>著名</w:t>
            </w:r>
          </w:p>
        </w:tc>
        <w:tc>
          <w:tcPr>
            <w:tcW w:type="dxa" w:w="1584"/>
          </w:tcPr>
          <w:p>
            <w:r>
              <w:t>zhùmíng</w:t>
            </w:r>
          </w:p>
        </w:tc>
        <w:tc>
          <w:tcPr>
            <w:tcW w:type="dxa" w:w="4896"/>
          </w:tcPr>
          <w:p>
            <w:r>
              <w:t>유명하다, 이름나다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1968</w:t>
            </w:r>
          </w:p>
        </w:tc>
        <w:tc>
          <w:tcPr>
            <w:tcW w:type="dxa" w:w="1296"/>
          </w:tcPr>
          <w:p>
            <w:r>
              <w:t>专门</w:t>
            </w:r>
          </w:p>
        </w:tc>
        <w:tc>
          <w:tcPr>
            <w:tcW w:type="dxa" w:w="1584"/>
          </w:tcPr>
          <w:p>
            <w:r>
              <w:t>zhuānmén</w:t>
            </w:r>
          </w:p>
        </w:tc>
        <w:tc>
          <w:tcPr>
            <w:tcW w:type="dxa" w:w="4896"/>
          </w:tcPr>
          <w:p>
            <w:r>
              <w:t>전문적인; 전문적으로, 특별히</w:t>
            </w:r>
          </w:p>
        </w:tc>
        <w:tc>
          <w:tcPr>
            <w:tcW w:type="dxa" w:w="1872"/>
          </w:tcPr>
          <w:p>
            <w:r>
              <w:t>副、形 (부사, 형용사)</w:t>
            </w:r>
          </w:p>
        </w:tc>
      </w:tr>
      <w:tr>
        <w:tc>
          <w:tcPr>
            <w:tcW w:type="dxa" w:w="1008"/>
          </w:tcPr>
          <w:p>
            <w:r>
              <w:t>1969</w:t>
            </w:r>
          </w:p>
        </w:tc>
        <w:tc>
          <w:tcPr>
            <w:tcW w:type="dxa" w:w="1296"/>
          </w:tcPr>
          <w:p>
            <w:r>
              <w:t>专业</w:t>
            </w:r>
          </w:p>
        </w:tc>
        <w:tc>
          <w:tcPr>
            <w:tcW w:type="dxa" w:w="1584"/>
          </w:tcPr>
          <w:p>
            <w:r>
              <w:t>zhuānyè</w:t>
            </w:r>
          </w:p>
        </w:tc>
        <w:tc>
          <w:tcPr>
            <w:tcW w:type="dxa" w:w="4896"/>
          </w:tcPr>
          <w:p>
            <w:r>
              <w:t>전공, 전문 분야; 전문적인</w:t>
            </w:r>
          </w:p>
        </w:tc>
        <w:tc>
          <w:tcPr>
            <w:tcW w:type="dxa" w:w="1872"/>
          </w:tcPr>
          <w:p>
            <w:r>
              <w:t>名、形 (명사, 형용사)</w:t>
            </w:r>
          </w:p>
        </w:tc>
      </w:tr>
      <w:tr>
        <w:tc>
          <w:tcPr>
            <w:tcW w:type="dxa" w:w="1008"/>
          </w:tcPr>
          <w:p>
            <w:r>
              <w:t>1970</w:t>
            </w:r>
          </w:p>
        </w:tc>
        <w:tc>
          <w:tcPr>
            <w:tcW w:type="dxa" w:w="1296"/>
          </w:tcPr>
          <w:p>
            <w:r>
              <w:t>转</w:t>
            </w:r>
          </w:p>
        </w:tc>
        <w:tc>
          <w:tcPr>
            <w:tcW w:type="dxa" w:w="1584"/>
          </w:tcPr>
          <w:p>
            <w:r>
              <w:t>zhuǎn</w:t>
            </w:r>
          </w:p>
        </w:tc>
        <w:tc>
          <w:tcPr>
            <w:tcW w:type="dxa" w:w="4896"/>
          </w:tcPr>
          <w:p>
            <w:r>
              <w:t>돌다, 회전하다; 방향을 바꾸다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1971</w:t>
            </w:r>
          </w:p>
        </w:tc>
        <w:tc>
          <w:tcPr>
            <w:tcW w:type="dxa" w:w="1296"/>
          </w:tcPr>
          <w:p>
            <w:r>
              <w:t>转发</w:t>
            </w:r>
          </w:p>
        </w:tc>
        <w:tc>
          <w:tcPr>
            <w:tcW w:type="dxa" w:w="1584"/>
          </w:tcPr>
          <w:p>
            <w:r>
              <w:t>zhuǎnfā</w:t>
            </w:r>
          </w:p>
        </w:tc>
        <w:tc>
          <w:tcPr>
            <w:tcW w:type="dxa" w:w="4896"/>
          </w:tcPr>
          <w:p>
            <w:r>
              <w:t>전달하다, 전송하다, 리포스트하다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1972</w:t>
            </w:r>
          </w:p>
        </w:tc>
        <w:tc>
          <w:tcPr>
            <w:tcW w:type="dxa" w:w="1296"/>
          </w:tcPr>
          <w:p>
            <w:r>
              <w:t>转机1</w:t>
            </w:r>
          </w:p>
        </w:tc>
        <w:tc>
          <w:tcPr>
            <w:tcW w:type="dxa" w:w="1584"/>
          </w:tcPr>
          <w:p>
            <w:r>
              <w:t>zhuǎnjī</w:t>
            </w:r>
          </w:p>
        </w:tc>
        <w:tc>
          <w:tcPr>
            <w:tcW w:type="dxa" w:w="4896"/>
          </w:tcPr>
          <w:p>
            <w:r>
              <w:t>(비행기를) 갈아타다, 환승하다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1973</w:t>
            </w:r>
          </w:p>
        </w:tc>
        <w:tc>
          <w:tcPr>
            <w:tcW w:type="dxa" w:w="1296"/>
          </w:tcPr>
          <w:p>
            <w:r>
              <w:t>赚</w:t>
            </w:r>
          </w:p>
        </w:tc>
        <w:tc>
          <w:tcPr>
            <w:tcW w:type="dxa" w:w="1584"/>
          </w:tcPr>
          <w:p>
            <w:r>
              <w:t>zhuàn</w:t>
            </w:r>
          </w:p>
        </w:tc>
        <w:tc>
          <w:tcPr>
            <w:tcW w:type="dxa" w:w="4896"/>
          </w:tcPr>
          <w:p>
            <w:r>
              <w:t>(돈을) 벌다, 이익을 얻다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1974</w:t>
            </w:r>
          </w:p>
        </w:tc>
        <w:tc>
          <w:tcPr>
            <w:tcW w:type="dxa" w:w="1296"/>
          </w:tcPr>
          <w:p>
            <w:r>
              <w:t>装</w:t>
            </w:r>
          </w:p>
        </w:tc>
        <w:tc>
          <w:tcPr>
            <w:tcW w:type="dxa" w:w="1584"/>
          </w:tcPr>
          <w:p>
            <w:r>
              <w:t>zhuāng</w:t>
            </w:r>
          </w:p>
        </w:tc>
        <w:tc>
          <w:tcPr>
            <w:tcW w:type="dxa" w:w="4896"/>
          </w:tcPr>
          <w:p>
            <w:r>
              <w:t>담다, 싣다; 설치하다; …인 체하다; 차려입다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1975</w:t>
            </w:r>
          </w:p>
        </w:tc>
        <w:tc>
          <w:tcPr>
            <w:tcW w:type="dxa" w:w="1296"/>
          </w:tcPr>
          <w:p>
            <w:r>
              <w:t>准</w:t>
            </w:r>
          </w:p>
        </w:tc>
        <w:tc>
          <w:tcPr>
            <w:tcW w:type="dxa" w:w="1584"/>
          </w:tcPr>
          <w:p>
            <w:r>
              <w:t>zhǔn</w:t>
            </w:r>
          </w:p>
        </w:tc>
        <w:tc>
          <w:tcPr>
            <w:tcW w:type="dxa" w:w="4896"/>
          </w:tcPr>
          <w:p>
            <w:r>
              <w:t>정확하다, 틀림없다; 반드시, 꼭</w:t>
            </w:r>
          </w:p>
        </w:tc>
        <w:tc>
          <w:tcPr>
            <w:tcW w:type="dxa" w:w="1872"/>
          </w:tcPr>
          <w:p>
            <w:r>
              <w:t>形、（副） (형용사, （부사）)</w:t>
            </w:r>
          </w:p>
        </w:tc>
      </w:tr>
      <w:tr>
        <w:tc>
          <w:tcPr>
            <w:tcW w:type="dxa" w:w="1008"/>
          </w:tcPr>
          <w:p>
            <w:r>
              <w:t>1976</w:t>
            </w:r>
          </w:p>
        </w:tc>
        <w:tc>
          <w:tcPr>
            <w:tcW w:type="dxa" w:w="1296"/>
          </w:tcPr>
          <w:p>
            <w:r>
              <w:t>准确</w:t>
            </w:r>
          </w:p>
        </w:tc>
        <w:tc>
          <w:tcPr>
            <w:tcW w:type="dxa" w:w="1584"/>
          </w:tcPr>
          <w:p>
            <w:r>
              <w:t>zhǔnquè</w:t>
            </w:r>
          </w:p>
        </w:tc>
        <w:tc>
          <w:tcPr>
            <w:tcW w:type="dxa" w:w="4896"/>
          </w:tcPr>
          <w:p>
            <w:r>
              <w:t>정확하다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1977</w:t>
            </w:r>
          </w:p>
        </w:tc>
        <w:tc>
          <w:tcPr>
            <w:tcW w:type="dxa" w:w="1296"/>
          </w:tcPr>
          <w:p>
            <w:r>
              <w:t>准时</w:t>
            </w:r>
          </w:p>
        </w:tc>
        <w:tc>
          <w:tcPr>
            <w:tcW w:type="dxa" w:w="1584"/>
          </w:tcPr>
          <w:p>
            <w:r>
              <w:t>zhǔnshí</w:t>
            </w:r>
          </w:p>
        </w:tc>
        <w:tc>
          <w:tcPr>
            <w:tcW w:type="dxa" w:w="4896"/>
          </w:tcPr>
          <w:p>
            <w:r>
              <w:t>정각에, 제시간에; 시간을 잘 지키다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1978</w:t>
            </w:r>
          </w:p>
        </w:tc>
        <w:tc>
          <w:tcPr>
            <w:tcW w:type="dxa" w:w="1296"/>
          </w:tcPr>
          <w:p>
            <w:r>
              <w:t>资料</w:t>
            </w:r>
          </w:p>
        </w:tc>
        <w:tc>
          <w:tcPr>
            <w:tcW w:type="dxa" w:w="1584"/>
          </w:tcPr>
          <w:p>
            <w:r>
              <w:t>zīliào</w:t>
            </w:r>
          </w:p>
        </w:tc>
        <w:tc>
          <w:tcPr>
            <w:tcW w:type="dxa" w:w="4896"/>
          </w:tcPr>
          <w:p>
            <w:r>
              <w:t>자료, 데이터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1979</w:t>
            </w:r>
          </w:p>
        </w:tc>
        <w:tc>
          <w:tcPr>
            <w:tcW w:type="dxa" w:w="1296"/>
          </w:tcPr>
          <w:p>
            <w:r>
              <w:t>仔细</w:t>
            </w:r>
          </w:p>
        </w:tc>
        <w:tc>
          <w:tcPr>
            <w:tcW w:type="dxa" w:w="1584"/>
          </w:tcPr>
          <w:p>
            <w:r>
              <w:t>zǐxì</w:t>
            </w:r>
          </w:p>
        </w:tc>
        <w:tc>
          <w:tcPr>
            <w:tcW w:type="dxa" w:w="4896"/>
          </w:tcPr>
          <w:p>
            <w:r>
              <w:t>꼼꼼하다, 세심하다, 자세하다</w:t>
            </w:r>
          </w:p>
        </w:tc>
        <w:tc>
          <w:tcPr>
            <w:tcW w:type="dxa" w:w="1872"/>
          </w:tcPr>
          <w:p>
            <w:r>
              <w:t>形 (형용사)</w:t>
            </w:r>
          </w:p>
        </w:tc>
      </w:tr>
      <w:tr>
        <w:tc>
          <w:tcPr>
            <w:tcW w:type="dxa" w:w="1008"/>
          </w:tcPr>
          <w:p>
            <w:r>
              <w:t>1980</w:t>
            </w:r>
          </w:p>
        </w:tc>
        <w:tc>
          <w:tcPr>
            <w:tcW w:type="dxa" w:w="1296"/>
          </w:tcPr>
          <w:p>
            <w:r>
              <w:t>自</w:t>
            </w:r>
          </w:p>
        </w:tc>
        <w:tc>
          <w:tcPr>
            <w:tcW w:type="dxa" w:w="1584"/>
          </w:tcPr>
          <w:p>
            <w:r>
              <w:t>zì</w:t>
            </w:r>
          </w:p>
        </w:tc>
        <w:tc>
          <w:tcPr>
            <w:tcW w:type="dxa" w:w="4896"/>
          </w:tcPr>
          <w:p>
            <w:r>
              <w:t>…로부터, …에서 (从에 해당)</w:t>
            </w:r>
          </w:p>
        </w:tc>
        <w:tc>
          <w:tcPr>
            <w:tcW w:type="dxa" w:w="1872"/>
          </w:tcPr>
          <w:p>
            <w:r>
              <w:t>介 (개사)</w:t>
            </w:r>
          </w:p>
        </w:tc>
      </w:tr>
      <w:tr>
        <w:tc>
          <w:tcPr>
            <w:tcW w:type="dxa" w:w="1008"/>
          </w:tcPr>
          <w:p>
            <w:r>
              <w:t>1981</w:t>
            </w:r>
          </w:p>
        </w:tc>
        <w:tc>
          <w:tcPr>
            <w:tcW w:type="dxa" w:w="1296"/>
          </w:tcPr>
          <w:p>
            <w:r>
              <w:t>自然</w:t>
            </w:r>
          </w:p>
        </w:tc>
        <w:tc>
          <w:tcPr>
            <w:tcW w:type="dxa" w:w="1584"/>
          </w:tcPr>
          <w:p>
            <w:r>
              <w:t>zìrán</w:t>
            </w:r>
          </w:p>
        </w:tc>
        <w:tc>
          <w:tcPr>
            <w:tcW w:type="dxa" w:w="4896"/>
          </w:tcPr>
          <w:p>
            <w:r>
              <w:t>자연; 자연스럽다; 자연히, 당연히</w:t>
            </w:r>
          </w:p>
        </w:tc>
        <w:tc>
          <w:tcPr>
            <w:tcW w:type="dxa" w:w="1872"/>
          </w:tcPr>
          <w:p>
            <w:r>
              <w:t>名、形、副 (명사, 형용사, 부사)</w:t>
            </w:r>
          </w:p>
        </w:tc>
      </w:tr>
      <w:tr>
        <w:tc>
          <w:tcPr>
            <w:tcW w:type="dxa" w:w="1008"/>
          </w:tcPr>
          <w:p>
            <w:r>
              <w:t>1982</w:t>
            </w:r>
          </w:p>
        </w:tc>
        <w:tc>
          <w:tcPr>
            <w:tcW w:type="dxa" w:w="1296"/>
          </w:tcPr>
          <w:p>
            <w:r>
              <w:t>自习</w:t>
            </w:r>
          </w:p>
        </w:tc>
        <w:tc>
          <w:tcPr>
            <w:tcW w:type="dxa" w:w="1584"/>
          </w:tcPr>
          <w:p>
            <w:r>
              <w:t>zìxí</w:t>
            </w:r>
          </w:p>
        </w:tc>
        <w:tc>
          <w:tcPr>
            <w:tcW w:type="dxa" w:w="4896"/>
          </w:tcPr>
          <w:p>
            <w:r>
              <w:t>자습하다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1983</w:t>
            </w:r>
          </w:p>
        </w:tc>
        <w:tc>
          <w:tcPr>
            <w:tcW w:type="dxa" w:w="1296"/>
          </w:tcPr>
          <w:p>
            <w:r>
              <w:t>自信</w:t>
            </w:r>
          </w:p>
        </w:tc>
        <w:tc>
          <w:tcPr>
            <w:tcW w:type="dxa" w:w="1584"/>
          </w:tcPr>
          <w:p>
            <w:r>
              <w:t>zìxìn</w:t>
            </w:r>
          </w:p>
        </w:tc>
        <w:tc>
          <w:tcPr>
            <w:tcW w:type="dxa" w:w="4896"/>
          </w:tcPr>
          <w:p>
            <w:r>
              <w:t>자신하다; 자신감; 자신감이 넘치다</w:t>
            </w:r>
          </w:p>
        </w:tc>
        <w:tc>
          <w:tcPr>
            <w:tcW w:type="dxa" w:w="1872"/>
          </w:tcPr>
          <w:p>
            <w:r>
              <w:t>动、名、形 (동사, 명사, 형용사)</w:t>
            </w:r>
          </w:p>
        </w:tc>
      </w:tr>
      <w:tr>
        <w:tc>
          <w:tcPr>
            <w:tcW w:type="dxa" w:w="1008"/>
          </w:tcPr>
          <w:p>
            <w:r>
              <w:t>1984</w:t>
            </w:r>
          </w:p>
        </w:tc>
        <w:tc>
          <w:tcPr>
            <w:tcW w:type="dxa" w:w="1296"/>
          </w:tcPr>
          <w:p>
            <w:r>
              <w:t>自学</w:t>
            </w:r>
          </w:p>
        </w:tc>
        <w:tc>
          <w:tcPr>
            <w:tcW w:type="dxa" w:w="1584"/>
          </w:tcPr>
          <w:p>
            <w:r>
              <w:t>zìxué</w:t>
            </w:r>
          </w:p>
        </w:tc>
        <w:tc>
          <w:tcPr>
            <w:tcW w:type="dxa" w:w="4896"/>
          </w:tcPr>
          <w:p>
            <w:r>
              <w:t>독학하다, 스스로 공부하다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1985</w:t>
            </w:r>
          </w:p>
        </w:tc>
        <w:tc>
          <w:tcPr>
            <w:tcW w:type="dxa" w:w="1296"/>
          </w:tcPr>
          <w:p>
            <w:r>
              <w:t>总结</w:t>
            </w:r>
          </w:p>
        </w:tc>
        <w:tc>
          <w:tcPr>
            <w:tcW w:type="dxa" w:w="1584"/>
          </w:tcPr>
          <w:p>
            <w:r>
              <w:t>zǒngjié</w:t>
            </w:r>
          </w:p>
        </w:tc>
        <w:tc>
          <w:tcPr>
            <w:tcW w:type="dxa" w:w="4896"/>
          </w:tcPr>
          <w:p>
            <w:r>
              <w:t>총결산하다, 총괄 정리하다; 결산, 총괄 요약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1986</w:t>
            </w:r>
          </w:p>
        </w:tc>
        <w:tc>
          <w:tcPr>
            <w:tcW w:type="dxa" w:w="1296"/>
          </w:tcPr>
          <w:p>
            <w:r>
              <w:t>租</w:t>
            </w:r>
          </w:p>
        </w:tc>
        <w:tc>
          <w:tcPr>
            <w:tcW w:type="dxa" w:w="1584"/>
          </w:tcPr>
          <w:p>
            <w:r>
              <w:t>zū</w:t>
            </w:r>
          </w:p>
        </w:tc>
        <w:tc>
          <w:tcPr>
            <w:tcW w:type="dxa" w:w="4896"/>
          </w:tcPr>
          <w:p>
            <w:r>
              <w:t>(돈을 내고) 빌리다, 임차하다; 세놓다, 임대하다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1987</w:t>
            </w:r>
          </w:p>
        </w:tc>
        <w:tc>
          <w:tcPr>
            <w:tcW w:type="dxa" w:w="1296"/>
          </w:tcPr>
          <w:p>
            <w:r>
              <w:t>组</w:t>
            </w:r>
          </w:p>
        </w:tc>
        <w:tc>
          <w:tcPr>
            <w:tcW w:type="dxa" w:w="1584"/>
          </w:tcPr>
          <w:p>
            <w:r>
              <w:t>zǔ</w:t>
            </w:r>
          </w:p>
        </w:tc>
        <w:tc>
          <w:tcPr>
            <w:tcW w:type="dxa" w:w="4896"/>
          </w:tcPr>
          <w:p>
            <w:r>
              <w:t>조, 그룹; 조직하다, 구성하다; 조, 세트 (양사)</w:t>
            </w:r>
          </w:p>
        </w:tc>
        <w:tc>
          <w:tcPr>
            <w:tcW w:type="dxa" w:w="1872"/>
          </w:tcPr>
          <w:p>
            <w:r>
              <w:t>名、（动、量） (명사, （동사, 양사）)</w:t>
            </w:r>
          </w:p>
        </w:tc>
      </w:tr>
      <w:tr>
        <w:tc>
          <w:tcPr>
            <w:tcW w:type="dxa" w:w="1008"/>
          </w:tcPr>
          <w:p>
            <w:r>
              <w:t>1988</w:t>
            </w:r>
          </w:p>
        </w:tc>
        <w:tc>
          <w:tcPr>
            <w:tcW w:type="dxa" w:w="1296"/>
          </w:tcPr>
          <w:p>
            <w:r>
              <w:t>最终</w:t>
            </w:r>
          </w:p>
        </w:tc>
        <w:tc>
          <w:tcPr>
            <w:tcW w:type="dxa" w:w="1584"/>
          </w:tcPr>
          <w:p>
            <w:r>
              <w:t>zuìzhōng</w:t>
            </w:r>
          </w:p>
        </w:tc>
        <w:tc>
          <w:tcPr>
            <w:tcW w:type="dxa" w:w="4896"/>
          </w:tcPr>
          <w:p>
            <w:r>
              <w:t>최종, 마지막; 결국, 마침내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1989</w:t>
            </w:r>
          </w:p>
        </w:tc>
        <w:tc>
          <w:tcPr>
            <w:tcW w:type="dxa" w:w="1296"/>
          </w:tcPr>
          <w:p>
            <w:r>
              <w:t>尊重</w:t>
            </w:r>
          </w:p>
        </w:tc>
        <w:tc>
          <w:tcPr>
            <w:tcW w:type="dxa" w:w="1584"/>
          </w:tcPr>
          <w:p>
            <w:r>
              <w:t>zūnzhòng</w:t>
            </w:r>
          </w:p>
        </w:tc>
        <w:tc>
          <w:tcPr>
            <w:tcW w:type="dxa" w:w="4896"/>
          </w:tcPr>
          <w:p>
            <w:r>
              <w:t>존중하다; 정중하다</w:t>
            </w:r>
          </w:p>
        </w:tc>
        <w:tc>
          <w:tcPr>
            <w:tcW w:type="dxa" w:w="1872"/>
          </w:tcPr>
          <w:p>
            <w:r>
              <w:t>动、形 (동사, 형용사)</w:t>
            </w:r>
          </w:p>
        </w:tc>
      </w:tr>
      <w:tr>
        <w:tc>
          <w:tcPr>
            <w:tcW w:type="dxa" w:w="1008"/>
          </w:tcPr>
          <w:p>
            <w:r>
              <w:t>1990</w:t>
            </w:r>
          </w:p>
        </w:tc>
        <w:tc>
          <w:tcPr>
            <w:tcW w:type="dxa" w:w="1296"/>
          </w:tcPr>
          <w:p>
            <w:r>
              <w:t>左右</w:t>
            </w:r>
          </w:p>
        </w:tc>
        <w:tc>
          <w:tcPr>
            <w:tcW w:type="dxa" w:w="1584"/>
          </w:tcPr>
          <w:p>
            <w:r>
              <w:t>zuǒyòu</w:t>
            </w:r>
          </w:p>
        </w:tc>
        <w:tc>
          <w:tcPr>
            <w:tcW w:type="dxa" w:w="4896"/>
          </w:tcPr>
          <w:p>
            <w:r>
              <w:t>좌우; 대략, 약, 정도 (수량 뒤); 좌우하다, 지배하다</w:t>
            </w:r>
          </w:p>
        </w:tc>
        <w:tc>
          <w:tcPr>
            <w:tcW w:type="dxa" w:w="1872"/>
          </w:tcPr>
          <w:p>
            <w:r>
              <w:t>名、（动） (명사, （동사）)</w:t>
            </w:r>
          </w:p>
        </w:tc>
      </w:tr>
      <w:tr>
        <w:tc>
          <w:tcPr>
            <w:tcW w:type="dxa" w:w="1008"/>
          </w:tcPr>
          <w:p>
            <w:r>
              <w:t>1991</w:t>
            </w:r>
          </w:p>
        </w:tc>
        <w:tc>
          <w:tcPr>
            <w:tcW w:type="dxa" w:w="1296"/>
          </w:tcPr>
          <w:p>
            <w:r>
              <w:t>座</w:t>
            </w:r>
          </w:p>
        </w:tc>
        <w:tc>
          <w:tcPr>
            <w:tcW w:type="dxa" w:w="1584"/>
          </w:tcPr>
          <w:p>
            <w:r>
              <w:t>zuò</w:t>
            </w:r>
          </w:p>
        </w:tc>
        <w:tc>
          <w:tcPr>
            <w:tcW w:type="dxa" w:w="4896"/>
          </w:tcPr>
          <w:p>
            <w:r>
              <w:t>자리, 좌석; 채, 동, 개 (산·건물 등을 세는 단위)</w:t>
            </w:r>
          </w:p>
        </w:tc>
        <w:tc>
          <w:tcPr>
            <w:tcW w:type="dxa" w:w="1872"/>
          </w:tcPr>
          <w:p>
            <w:r>
              <w:t>名、量 (명사, 양사)</w:t>
            </w:r>
          </w:p>
        </w:tc>
      </w:tr>
      <w:tr>
        <w:tc>
          <w:tcPr>
            <w:tcW w:type="dxa" w:w="1008"/>
          </w:tcPr>
          <w:p>
            <w:r>
              <w:t>1992</w:t>
            </w:r>
          </w:p>
        </w:tc>
        <w:tc>
          <w:tcPr>
            <w:tcW w:type="dxa" w:w="1296"/>
          </w:tcPr>
          <w:p>
            <w:r>
              <w:t>做法</w:t>
            </w:r>
          </w:p>
        </w:tc>
        <w:tc>
          <w:tcPr>
            <w:tcW w:type="dxa" w:w="1584"/>
          </w:tcPr>
          <w:p>
            <w:r>
              <w:t>zuòfǎ</w:t>
            </w:r>
          </w:p>
        </w:tc>
        <w:tc>
          <w:tcPr>
            <w:tcW w:type="dxa" w:w="4896"/>
          </w:tcPr>
          <w:p>
            <w:r>
              <w:t>만드는 법, 조리법; 하는 방법, 처리 방식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1993</w:t>
            </w:r>
          </w:p>
        </w:tc>
        <w:tc>
          <w:tcPr>
            <w:tcW w:type="dxa" w:w="1296"/>
          </w:tcPr>
          <w:p>
            <w:r>
              <w:t>作家</w:t>
            </w:r>
          </w:p>
        </w:tc>
        <w:tc>
          <w:tcPr>
            <w:tcW w:type="dxa" w:w="1584"/>
          </w:tcPr>
          <w:p>
            <w:r>
              <w:t>zuòjiā</w:t>
            </w:r>
          </w:p>
        </w:tc>
        <w:tc>
          <w:tcPr>
            <w:tcW w:type="dxa" w:w="4896"/>
          </w:tcPr>
          <w:p>
            <w:r>
              <w:t>작가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1994</w:t>
            </w:r>
          </w:p>
        </w:tc>
        <w:tc>
          <w:tcPr>
            <w:tcW w:type="dxa" w:w="1296"/>
          </w:tcPr>
          <w:p>
            <w:r>
              <w:t>做梦</w:t>
            </w:r>
          </w:p>
        </w:tc>
        <w:tc>
          <w:tcPr>
            <w:tcW w:type="dxa" w:w="1584"/>
          </w:tcPr>
          <w:p>
            <w:r>
              <w:t>zuòmèng</w:t>
            </w:r>
          </w:p>
        </w:tc>
        <w:tc>
          <w:tcPr>
            <w:tcW w:type="dxa" w:w="4896"/>
          </w:tcPr>
          <w:p>
            <w:r>
              <w:t>꿈을 꾸다; 헛된 꿈을 꾸다, 망상하다</w:t>
            </w:r>
          </w:p>
        </w:tc>
        <w:tc>
          <w:tcPr>
            <w:tcW w:type="dxa" w:w="1872"/>
          </w:tcPr>
          <w:p>
            <w:r>
              <w:t>动 (동사)</w:t>
            </w:r>
          </w:p>
        </w:tc>
      </w:tr>
      <w:tr>
        <w:tc>
          <w:tcPr>
            <w:tcW w:type="dxa" w:w="1008"/>
          </w:tcPr>
          <w:p>
            <w:r>
              <w:t>1995</w:t>
            </w:r>
          </w:p>
        </w:tc>
        <w:tc>
          <w:tcPr>
            <w:tcW w:type="dxa" w:w="1296"/>
          </w:tcPr>
          <w:p>
            <w:r>
              <w:t>作品</w:t>
            </w:r>
          </w:p>
        </w:tc>
        <w:tc>
          <w:tcPr>
            <w:tcW w:type="dxa" w:w="1584"/>
          </w:tcPr>
          <w:p>
            <w:r>
              <w:t>zuòpǐn</w:t>
            </w:r>
          </w:p>
        </w:tc>
        <w:tc>
          <w:tcPr>
            <w:tcW w:type="dxa" w:w="4896"/>
          </w:tcPr>
          <w:p>
            <w:r>
              <w:t>작품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1996</w:t>
            </w:r>
          </w:p>
        </w:tc>
        <w:tc>
          <w:tcPr>
            <w:tcW w:type="dxa" w:w="1296"/>
          </w:tcPr>
          <w:p>
            <w:r>
              <w:t>作为1</w:t>
            </w:r>
          </w:p>
        </w:tc>
        <w:tc>
          <w:tcPr>
            <w:tcW w:type="dxa" w:w="1584"/>
          </w:tcPr>
          <w:p>
            <w:r>
              <w:t>zuòwéi</w:t>
            </w:r>
          </w:p>
        </w:tc>
        <w:tc>
          <w:tcPr>
            <w:tcW w:type="dxa" w:w="4896"/>
          </w:tcPr>
          <w:p>
            <w:r>
              <w:t>~로 여기다, 삼다; ~로서 (신분·자격)</w:t>
            </w:r>
          </w:p>
        </w:tc>
        <w:tc>
          <w:tcPr>
            <w:tcW w:type="dxa" w:w="1872"/>
          </w:tcPr>
          <w:p>
            <w:r>
              <w:t>动、介 (동사, 개사)</w:t>
            </w:r>
          </w:p>
        </w:tc>
      </w:tr>
      <w:tr>
        <w:tc>
          <w:tcPr>
            <w:tcW w:type="dxa" w:w="1008"/>
          </w:tcPr>
          <w:p>
            <w:r>
              <w:t>1997</w:t>
            </w:r>
          </w:p>
        </w:tc>
        <w:tc>
          <w:tcPr>
            <w:tcW w:type="dxa" w:w="1296"/>
          </w:tcPr>
          <w:p>
            <w:r>
              <w:t>座位</w:t>
            </w:r>
          </w:p>
        </w:tc>
        <w:tc>
          <w:tcPr>
            <w:tcW w:type="dxa" w:w="1584"/>
          </w:tcPr>
          <w:p>
            <w:r>
              <w:t>zuòwèi</w:t>
            </w:r>
          </w:p>
        </w:tc>
        <w:tc>
          <w:tcPr>
            <w:tcW w:type="dxa" w:w="4896"/>
          </w:tcPr>
          <w:p>
            <w:r>
              <w:t>자리, 좌석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  <w:tr>
        <w:tc>
          <w:tcPr>
            <w:tcW w:type="dxa" w:w="1008"/>
          </w:tcPr>
          <w:p>
            <w:r>
              <w:t>1998</w:t>
            </w:r>
          </w:p>
        </w:tc>
        <w:tc>
          <w:tcPr>
            <w:tcW w:type="dxa" w:w="1296"/>
          </w:tcPr>
          <w:p>
            <w:r>
              <w:t>作文</w:t>
            </w:r>
          </w:p>
        </w:tc>
        <w:tc>
          <w:tcPr>
            <w:tcW w:type="dxa" w:w="1584"/>
          </w:tcPr>
          <w:p>
            <w:r>
              <w:t>zuòwén</w:t>
            </w:r>
          </w:p>
        </w:tc>
        <w:tc>
          <w:tcPr>
            <w:tcW w:type="dxa" w:w="4896"/>
          </w:tcPr>
          <w:p>
            <w:r>
              <w:t>작문하다, 글을 짓다; 작문, 글</w:t>
            </w:r>
          </w:p>
        </w:tc>
        <w:tc>
          <w:tcPr>
            <w:tcW w:type="dxa" w:w="1872"/>
          </w:tcPr>
          <w:p>
            <w:r>
              <w:t>动、名 (동사, 명사)</w:t>
            </w:r>
          </w:p>
        </w:tc>
      </w:tr>
      <w:tr>
        <w:tc>
          <w:tcPr>
            <w:tcW w:type="dxa" w:w="1008"/>
          </w:tcPr>
          <w:p>
            <w:r>
              <w:t>1999</w:t>
            </w:r>
          </w:p>
        </w:tc>
        <w:tc>
          <w:tcPr>
            <w:tcW w:type="dxa" w:w="1296"/>
          </w:tcPr>
          <w:p>
            <w:r>
              <w:t>作用</w:t>
            </w:r>
          </w:p>
        </w:tc>
        <w:tc>
          <w:tcPr>
            <w:tcW w:type="dxa" w:w="1584"/>
          </w:tcPr>
          <w:p>
            <w:r>
              <w:t>zuòyòng</w:t>
            </w:r>
          </w:p>
        </w:tc>
        <w:tc>
          <w:tcPr>
            <w:tcW w:type="dxa" w:w="4896"/>
          </w:tcPr>
          <w:p>
            <w:r>
              <w:t>작용, 역할, 영향, 효과; 작용하다, 영향을 미치다</w:t>
            </w:r>
          </w:p>
        </w:tc>
        <w:tc>
          <w:tcPr>
            <w:tcW w:type="dxa" w:w="1872"/>
          </w:tcPr>
          <w:p>
            <w:r>
              <w:t>名、（动） (명사, （동사）)</w:t>
            </w:r>
          </w:p>
        </w:tc>
      </w:tr>
      <w:tr>
        <w:tc>
          <w:tcPr>
            <w:tcW w:type="dxa" w:w="1008"/>
          </w:tcPr>
          <w:p>
            <w:r>
              <w:t>2000</w:t>
            </w:r>
          </w:p>
        </w:tc>
        <w:tc>
          <w:tcPr>
            <w:tcW w:type="dxa" w:w="1296"/>
          </w:tcPr>
          <w:p>
            <w:r>
              <w:t>作者</w:t>
            </w:r>
          </w:p>
        </w:tc>
        <w:tc>
          <w:tcPr>
            <w:tcW w:type="dxa" w:w="1584"/>
          </w:tcPr>
          <w:p>
            <w:r>
              <w:t>zuòzhě</w:t>
            </w:r>
          </w:p>
        </w:tc>
        <w:tc>
          <w:tcPr>
            <w:tcW w:type="dxa" w:w="4896"/>
          </w:tcPr>
          <w:p>
            <w:r>
              <w:t>저자, 작가, 글쓴이</w:t>
            </w:r>
          </w:p>
        </w:tc>
        <w:tc>
          <w:tcPr>
            <w:tcW w:type="dxa" w:w="1872"/>
          </w:tcPr>
          <w:p>
            <w:r>
              <w:t>名 (명사)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